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jc w:val="center"/>
        <w:tblLayout w:type="fixed"/>
        <w:tblLook w:val="04A0" w:firstRow="1" w:lastRow="0" w:firstColumn="1" w:lastColumn="0" w:noHBand="0" w:noVBand="1"/>
      </w:tblPr>
      <w:tblGrid>
        <w:gridCol w:w="11906"/>
      </w:tblGrid>
      <w:tr w:rsidR="006B6D9F" w14:paraId="5F8B3CB7" w14:textId="77777777">
        <w:trPr>
          <w:trHeight w:hRule="exact" w:val="16838"/>
          <w:jc w:val="center"/>
        </w:trPr>
        <w:tc>
          <w:tcPr>
            <w:tcW w:w="11906" w:type="dxa"/>
            <w:shd w:val="clear" w:color="auto" w:fill="0B1C2C"/>
            <w:tcMar>
              <w:top w:w="0" w:type="dxa"/>
              <w:left w:w="0" w:type="dxa"/>
              <w:bottom w:w="0" w:type="dxa"/>
              <w:right w:w="0" w:type="dxa"/>
            </w:tcMar>
          </w:tcPr>
          <w:p w14:paraId="00C79171" w14:textId="77777777" w:rsidR="006B6D9F" w:rsidRDefault="006B6D9F"/>
          <w:p w14:paraId="03234830" w14:textId="77777777" w:rsidR="006B6D9F" w:rsidRDefault="006B6D9F">
            <w:pPr>
              <w:spacing w:before="4241" w:after="0"/>
            </w:pPr>
          </w:p>
          <w:p w14:paraId="7B950C63" w14:textId="77777777" w:rsidR="006B6D9F" w:rsidRDefault="0007566F">
            <w:pPr>
              <w:pBdr>
                <w:bottom w:val="single" w:sz="6" w:space="8" w:color="529286"/>
              </w:pBdr>
              <w:spacing w:after="500"/>
              <w:ind w:left="1200" w:right="800"/>
            </w:pPr>
            <w:r>
              <w:rPr>
                <w:rFonts w:ascii="Arial" w:eastAsia="黑体" w:hAnsi="Arial"/>
                <w:color w:val="529286"/>
                <w:sz w:val="18"/>
              </w:rPr>
              <w:t>C  O  M  P  E  T  I  T  I  O  N     G  U  I  D  E     2  0  2  6</w:t>
            </w:r>
          </w:p>
          <w:p w14:paraId="20092B16" w14:textId="77777777" w:rsidR="006B6D9F" w:rsidRDefault="0007566F">
            <w:pPr>
              <w:spacing w:after="100" w:line="920" w:lineRule="atLeast"/>
              <w:ind w:left="1200"/>
              <w:rPr>
                <w:lang w:eastAsia="zh-CN"/>
              </w:rPr>
            </w:pPr>
            <w:r>
              <w:rPr>
                <w:rFonts w:ascii="Arial" w:eastAsia="黑体" w:hAnsi="Arial"/>
                <w:b/>
                <w:color w:val="FFFFFF"/>
                <w:sz w:val="80"/>
                <w:lang w:eastAsia="zh-CN"/>
              </w:rPr>
              <w:t>上海交通大学学生科技创</w:t>
            </w:r>
          </w:p>
          <w:p w14:paraId="1AC6B28D" w14:textId="77777777" w:rsidR="006B6D9F" w:rsidRDefault="0007566F">
            <w:pPr>
              <w:spacing w:after="300" w:line="920" w:lineRule="atLeast"/>
              <w:ind w:left="1200"/>
              <w:rPr>
                <w:lang w:eastAsia="zh-CN"/>
              </w:rPr>
            </w:pPr>
            <w:r>
              <w:rPr>
                <w:rFonts w:ascii="Arial" w:eastAsia="黑体" w:hAnsi="Arial"/>
                <w:b/>
                <w:color w:val="FFFFFF"/>
                <w:sz w:val="80"/>
                <w:lang w:eastAsia="zh-CN"/>
              </w:rPr>
              <w:t>新类大赛项目信息手册</w:t>
            </w:r>
          </w:p>
          <w:p w14:paraId="53BC909B" w14:textId="77777777" w:rsidR="006B6D9F" w:rsidRDefault="0007566F">
            <w:pPr>
              <w:spacing w:after="800"/>
              <w:ind w:left="1200"/>
              <w:rPr>
                <w:lang w:eastAsia="zh-CN"/>
              </w:rPr>
            </w:pPr>
            <w:r>
              <w:rPr>
                <w:color w:val="B0B8C0"/>
                <w:sz w:val="24"/>
                <w:lang w:eastAsia="zh-CN"/>
              </w:rPr>
              <w:t>竞赛时间</w:t>
            </w:r>
            <w:r>
              <w:rPr>
                <w:color w:val="B0B8C0"/>
                <w:sz w:val="24"/>
                <w:lang w:eastAsia="zh-CN"/>
              </w:rPr>
              <w:t xml:space="preserve"> · </w:t>
            </w:r>
            <w:r>
              <w:rPr>
                <w:color w:val="B0B8C0"/>
                <w:sz w:val="24"/>
                <w:lang w:eastAsia="zh-CN"/>
              </w:rPr>
              <w:t>简介</w:t>
            </w:r>
            <w:r>
              <w:rPr>
                <w:color w:val="B0B8C0"/>
                <w:sz w:val="24"/>
                <w:lang w:eastAsia="zh-CN"/>
              </w:rPr>
              <w:t xml:space="preserve"> · </w:t>
            </w:r>
            <w:r>
              <w:rPr>
                <w:color w:val="B0B8C0"/>
                <w:sz w:val="24"/>
                <w:lang w:eastAsia="zh-CN"/>
              </w:rPr>
              <w:t>报名</w:t>
            </w:r>
            <w:r>
              <w:rPr>
                <w:color w:val="B0B8C0"/>
                <w:sz w:val="24"/>
                <w:lang w:eastAsia="zh-CN"/>
              </w:rPr>
              <w:t xml:space="preserve"> · </w:t>
            </w:r>
            <w:r>
              <w:rPr>
                <w:color w:val="B0B8C0"/>
                <w:sz w:val="24"/>
                <w:lang w:eastAsia="zh-CN"/>
              </w:rPr>
              <w:t>内容</w:t>
            </w:r>
            <w:r>
              <w:rPr>
                <w:color w:val="B0B8C0"/>
                <w:sz w:val="24"/>
                <w:lang w:eastAsia="zh-CN"/>
              </w:rPr>
              <w:t xml:space="preserve"> · </w:t>
            </w:r>
            <w:r>
              <w:rPr>
                <w:color w:val="B0B8C0"/>
                <w:sz w:val="24"/>
                <w:lang w:eastAsia="zh-CN"/>
              </w:rPr>
              <w:t>参赛形式全景速查</w:t>
            </w:r>
          </w:p>
          <w:p w14:paraId="04046BCB" w14:textId="77777777" w:rsidR="006B6D9F" w:rsidRDefault="0007566F">
            <w:pPr>
              <w:pBdr>
                <w:left w:val="single" w:sz="8" w:space="12" w:color="529286"/>
              </w:pBdr>
              <w:spacing w:after="80"/>
              <w:ind w:left="1400"/>
              <w:rPr>
                <w:lang w:eastAsia="zh-CN"/>
              </w:rPr>
            </w:pPr>
            <w:r>
              <w:rPr>
                <w:color w:val="90989F"/>
                <w:sz w:val="24"/>
                <w:lang w:eastAsia="zh-CN"/>
              </w:rPr>
              <w:t>依据自感学院《本科生综合素质测评细则（</w:t>
            </w:r>
            <w:r>
              <w:rPr>
                <w:color w:val="90989F"/>
                <w:sz w:val="24"/>
                <w:lang w:eastAsia="zh-CN"/>
              </w:rPr>
              <w:t>2026</w:t>
            </w:r>
            <w:r>
              <w:rPr>
                <w:color w:val="90989F"/>
                <w:sz w:val="24"/>
                <w:lang w:eastAsia="zh-CN"/>
              </w:rPr>
              <w:t>版）》附件</w:t>
            </w:r>
            <w:r>
              <w:rPr>
                <w:color w:val="90989F"/>
                <w:sz w:val="24"/>
                <w:lang w:eastAsia="zh-CN"/>
              </w:rPr>
              <w:t>1</w:t>
            </w:r>
            <w:r>
              <w:rPr>
                <w:color w:val="90989F"/>
                <w:sz w:val="24"/>
                <w:lang w:eastAsia="zh-CN"/>
              </w:rPr>
              <w:t>整理</w:t>
            </w:r>
          </w:p>
          <w:p w14:paraId="38A80A49" w14:textId="77777777" w:rsidR="006B6D9F" w:rsidRDefault="0007566F">
            <w:pPr>
              <w:pBdr>
                <w:left w:val="single" w:sz="8" w:space="12" w:color="529286"/>
              </w:pBdr>
              <w:spacing w:after="80"/>
              <w:ind w:left="1400"/>
              <w:rPr>
                <w:lang w:eastAsia="zh-CN"/>
              </w:rPr>
            </w:pPr>
            <w:r>
              <w:rPr>
                <w:color w:val="90989F"/>
                <w:sz w:val="24"/>
                <w:lang w:eastAsia="zh-CN"/>
              </w:rPr>
              <w:t>覆盖专项</w:t>
            </w:r>
            <w:r>
              <w:rPr>
                <w:color w:val="90989F"/>
                <w:sz w:val="24"/>
                <w:lang w:eastAsia="zh-CN"/>
              </w:rPr>
              <w:t xml:space="preserve"> / A / B / C / D </w:t>
            </w:r>
            <w:r>
              <w:rPr>
                <w:color w:val="90989F"/>
                <w:sz w:val="24"/>
                <w:lang w:eastAsia="zh-CN"/>
              </w:rPr>
              <w:t>五类共</w:t>
            </w:r>
            <w:r>
              <w:rPr>
                <w:color w:val="90989F"/>
                <w:sz w:val="24"/>
                <w:lang w:eastAsia="zh-CN"/>
              </w:rPr>
              <w:t xml:space="preserve"> 78 </w:t>
            </w:r>
            <w:r>
              <w:rPr>
                <w:color w:val="90989F"/>
                <w:sz w:val="24"/>
                <w:lang w:eastAsia="zh-CN"/>
              </w:rPr>
              <w:t>项赛事</w:t>
            </w:r>
          </w:p>
          <w:p w14:paraId="219F6D8F" w14:textId="77777777" w:rsidR="006B6D9F" w:rsidRDefault="0007566F">
            <w:pPr>
              <w:pBdr>
                <w:left w:val="single" w:sz="8" w:space="12" w:color="529286"/>
              </w:pBdr>
              <w:spacing w:after="80"/>
              <w:ind w:left="1400"/>
              <w:rPr>
                <w:lang w:eastAsia="zh-CN"/>
              </w:rPr>
            </w:pPr>
            <w:r>
              <w:rPr>
                <w:color w:val="90989F"/>
                <w:sz w:val="24"/>
                <w:lang w:eastAsia="zh-CN"/>
              </w:rPr>
              <w:t>整理时间：</w:t>
            </w:r>
            <w:r>
              <w:rPr>
                <w:color w:val="90989F"/>
                <w:sz w:val="24"/>
                <w:lang w:eastAsia="zh-CN"/>
              </w:rPr>
              <w:t>2026</w:t>
            </w:r>
            <w:r>
              <w:rPr>
                <w:color w:val="90989F"/>
                <w:sz w:val="24"/>
                <w:lang w:eastAsia="zh-CN"/>
              </w:rPr>
              <w:t>年</w:t>
            </w:r>
            <w:r>
              <w:rPr>
                <w:color w:val="90989F"/>
                <w:sz w:val="24"/>
                <w:lang w:eastAsia="zh-CN"/>
              </w:rPr>
              <w:t>9</w:t>
            </w:r>
            <w:r>
              <w:rPr>
                <w:color w:val="90989F"/>
                <w:sz w:val="24"/>
                <w:lang w:eastAsia="zh-CN"/>
              </w:rPr>
              <w:t>月</w:t>
            </w:r>
          </w:p>
          <w:p w14:paraId="7C3AD505" w14:textId="77777777" w:rsidR="006B6D9F" w:rsidRDefault="006B6D9F">
            <w:pPr>
              <w:spacing w:before="4241" w:after="0"/>
              <w:rPr>
                <w:lang w:eastAsia="zh-CN"/>
              </w:rPr>
            </w:pPr>
          </w:p>
          <w:p w14:paraId="780B2B5B" w14:textId="77777777" w:rsidR="006B6D9F" w:rsidRDefault="0007566F">
            <w:pPr>
              <w:pBdr>
                <w:top w:val="single" w:sz="2" w:space="8" w:color="529286"/>
              </w:pBdr>
              <w:spacing w:before="200" w:after="0"/>
              <w:ind w:left="1200" w:right="800"/>
              <w:rPr>
                <w:lang w:eastAsia="zh-CN"/>
              </w:rPr>
            </w:pPr>
            <w:r>
              <w:rPr>
                <w:rFonts w:ascii="Arial" w:hAnsi="Arial"/>
                <w:color w:val="687078"/>
                <w:sz w:val="16"/>
                <w:lang w:eastAsia="zh-CN"/>
              </w:rPr>
              <w:t>上海交通大学</w:t>
            </w:r>
            <w:r>
              <w:rPr>
                <w:rFonts w:ascii="Arial" w:hAnsi="Arial"/>
                <w:color w:val="687078"/>
                <w:sz w:val="16"/>
                <w:lang w:eastAsia="zh-CN"/>
              </w:rPr>
              <w:t xml:space="preserve"> · </w:t>
            </w:r>
            <w:r>
              <w:rPr>
                <w:rFonts w:ascii="Arial" w:hAnsi="Arial"/>
                <w:color w:val="687078"/>
                <w:sz w:val="16"/>
                <w:lang w:eastAsia="zh-CN"/>
              </w:rPr>
              <w:t>自动化与感知学院</w:t>
            </w:r>
            <w:r>
              <w:rPr>
                <w:rFonts w:ascii="Arial" w:hAnsi="Arial"/>
                <w:color w:val="687078"/>
                <w:sz w:val="16"/>
                <w:lang w:eastAsia="zh-CN"/>
              </w:rPr>
              <w:t xml:space="preserve">                                        2026</w:t>
            </w:r>
            <w:r>
              <w:rPr>
                <w:rFonts w:ascii="Arial" w:hAnsi="Arial"/>
                <w:color w:val="687078"/>
                <w:sz w:val="16"/>
                <w:lang w:eastAsia="zh-CN"/>
              </w:rPr>
              <w:t>年</w:t>
            </w:r>
            <w:r>
              <w:rPr>
                <w:rFonts w:ascii="Arial" w:hAnsi="Arial"/>
                <w:color w:val="687078"/>
                <w:sz w:val="16"/>
                <w:lang w:eastAsia="zh-CN"/>
              </w:rPr>
              <w:t>9</w:t>
            </w:r>
            <w:r>
              <w:rPr>
                <w:rFonts w:ascii="Arial" w:hAnsi="Arial"/>
                <w:color w:val="687078"/>
                <w:sz w:val="16"/>
                <w:lang w:eastAsia="zh-CN"/>
              </w:rPr>
              <w:t>月</w:t>
            </w:r>
          </w:p>
        </w:tc>
      </w:tr>
    </w:tbl>
    <w:p w14:paraId="7BA51FA7" w14:textId="77777777" w:rsidR="006B6D9F" w:rsidRDefault="006B6D9F">
      <w:pPr>
        <w:rPr>
          <w:lang w:eastAsia="zh-CN"/>
        </w:rPr>
        <w:sectPr w:rsidR="006B6D9F">
          <w:pgSz w:w="11906" w:h="16838"/>
          <w:pgMar w:top="0" w:right="0" w:bottom="0" w:left="0" w:header="0" w:footer="0" w:gutter="0"/>
          <w:cols w:space="720"/>
          <w:docGrid w:linePitch="360"/>
        </w:sectPr>
      </w:pPr>
    </w:p>
    <w:p w14:paraId="08BC4E72" w14:textId="77777777" w:rsidR="006B6D9F" w:rsidRDefault="0007566F">
      <w:pPr>
        <w:spacing w:before="240" w:after="360"/>
        <w:jc w:val="center"/>
        <w:rPr>
          <w:lang w:eastAsia="zh-CN"/>
        </w:rPr>
      </w:pPr>
      <w:r>
        <w:rPr>
          <w:rFonts w:ascii="Arial" w:eastAsia="黑体" w:hAnsi="Arial"/>
          <w:b/>
          <w:color w:val="16324A"/>
          <w:sz w:val="32"/>
          <w:lang w:eastAsia="zh-CN"/>
        </w:rPr>
        <w:lastRenderedPageBreak/>
        <w:t>目</w:t>
      </w:r>
      <w:r>
        <w:rPr>
          <w:rFonts w:ascii="Arial" w:eastAsia="黑体" w:hAnsi="Arial"/>
          <w:b/>
          <w:color w:val="16324A"/>
          <w:sz w:val="32"/>
          <w:lang w:eastAsia="zh-CN"/>
        </w:rPr>
        <w:t xml:space="preserve">  </w:t>
      </w:r>
      <w:r>
        <w:rPr>
          <w:rFonts w:ascii="Arial" w:eastAsia="黑体" w:hAnsi="Arial"/>
          <w:b/>
          <w:color w:val="16324A"/>
          <w:sz w:val="32"/>
          <w:lang w:eastAsia="zh-CN"/>
        </w:rPr>
        <w:t>录</w:t>
      </w:r>
    </w:p>
    <w:p w14:paraId="3B1A19CC" w14:textId="38EA82D2" w:rsidR="006B6D9F" w:rsidRDefault="0007566F">
      <w:pPr>
        <w:pStyle w:val="TOC1"/>
        <w:rPr>
          <w:lang w:eastAsia="zh-CN"/>
        </w:rPr>
      </w:pPr>
      <w:hyperlink w:anchor="_Toc100000" w:history="1">
        <w:r>
          <w:rPr>
            <w:rStyle w:val="aff9"/>
            <w:lang w:eastAsia="zh-CN"/>
          </w:rPr>
          <w:t>一、编制说明</w:t>
        </w:r>
        <w:r>
          <w:rPr>
            <w:lang w:eastAsia="zh-CN"/>
          </w:rPr>
          <w:tab/>
        </w:r>
        <w:r>
          <w:fldChar w:fldCharType="begin"/>
        </w:r>
        <w:r>
          <w:rPr>
            <w:lang w:eastAsia="zh-CN"/>
          </w:rPr>
          <w:instrText xml:space="preserve"> PAGEREF _Toc100000 \h </w:instrText>
        </w:r>
        <w:r>
          <w:fldChar w:fldCharType="separate"/>
        </w:r>
        <w:r w:rsidR="00C42BDE">
          <w:rPr>
            <w:noProof/>
            <w:lang w:eastAsia="zh-CN"/>
          </w:rPr>
          <w:t>1</w:t>
        </w:r>
        <w:r>
          <w:fldChar w:fldCharType="end"/>
        </w:r>
      </w:hyperlink>
    </w:p>
    <w:p w14:paraId="735C6B4B" w14:textId="5BC57E70" w:rsidR="006B6D9F" w:rsidRDefault="0007566F">
      <w:pPr>
        <w:pStyle w:val="TOC1"/>
        <w:rPr>
          <w:lang w:eastAsia="zh-CN"/>
        </w:rPr>
      </w:pPr>
      <w:hyperlink w:anchor="_Toc100001" w:history="1">
        <w:r>
          <w:rPr>
            <w:rStyle w:val="aff9"/>
            <w:lang w:eastAsia="zh-CN"/>
          </w:rPr>
          <w:t>二、专项赛事（共</w:t>
        </w:r>
        <w:r>
          <w:rPr>
            <w:rStyle w:val="aff9"/>
            <w:lang w:eastAsia="zh-CN"/>
          </w:rPr>
          <w:t xml:space="preserve"> 4 </w:t>
        </w:r>
        <w:r>
          <w:rPr>
            <w:rStyle w:val="aff9"/>
            <w:lang w:eastAsia="zh-CN"/>
          </w:rPr>
          <w:t>项）</w:t>
        </w:r>
        <w:r>
          <w:rPr>
            <w:lang w:eastAsia="zh-CN"/>
          </w:rPr>
          <w:tab/>
        </w:r>
        <w:r>
          <w:fldChar w:fldCharType="begin"/>
        </w:r>
        <w:r>
          <w:rPr>
            <w:lang w:eastAsia="zh-CN"/>
          </w:rPr>
          <w:instrText xml:space="preserve"> PAGEREF _Toc100001 \h </w:instrText>
        </w:r>
        <w:r>
          <w:fldChar w:fldCharType="separate"/>
        </w:r>
        <w:r w:rsidR="00C42BDE">
          <w:rPr>
            <w:noProof/>
            <w:lang w:eastAsia="zh-CN"/>
          </w:rPr>
          <w:t>2</w:t>
        </w:r>
        <w:r>
          <w:fldChar w:fldCharType="end"/>
        </w:r>
      </w:hyperlink>
    </w:p>
    <w:p w14:paraId="3B8D0153" w14:textId="3C372FFD" w:rsidR="006B6D9F" w:rsidRDefault="0007566F">
      <w:pPr>
        <w:pStyle w:val="TOC2"/>
        <w:spacing w:before="120" w:after="60"/>
        <w:rPr>
          <w:lang w:eastAsia="zh-CN"/>
        </w:rPr>
      </w:pPr>
      <w:hyperlink w:anchor="_Toc100002" w:history="1">
        <w:r>
          <w:rPr>
            <w:rStyle w:val="aff9"/>
            <w:lang w:eastAsia="zh-CN"/>
          </w:rPr>
          <w:t xml:space="preserve">1. </w:t>
        </w:r>
        <w:r>
          <w:rPr>
            <w:rStyle w:val="aff9"/>
            <w:lang w:eastAsia="zh-CN"/>
          </w:rPr>
          <w:t>中国国际大学生创新大赛（原</w:t>
        </w:r>
        <w:r>
          <w:rPr>
            <w:rStyle w:val="aff9"/>
            <w:lang w:eastAsia="zh-CN"/>
          </w:rPr>
          <w:t>“</w:t>
        </w:r>
        <w:r>
          <w:rPr>
            <w:rStyle w:val="aff9"/>
            <w:lang w:eastAsia="zh-CN"/>
          </w:rPr>
          <w:t>互联网</w:t>
        </w:r>
        <w:r>
          <w:rPr>
            <w:rStyle w:val="aff9"/>
            <w:lang w:eastAsia="zh-CN"/>
          </w:rPr>
          <w:t>+”</w:t>
        </w:r>
        <w:r>
          <w:rPr>
            <w:rStyle w:val="aff9"/>
            <w:lang w:eastAsia="zh-CN"/>
          </w:rPr>
          <w:t>大学生创新创业大赛）</w:t>
        </w:r>
        <w:r>
          <w:rPr>
            <w:lang w:eastAsia="zh-CN"/>
          </w:rPr>
          <w:tab/>
        </w:r>
        <w:r>
          <w:fldChar w:fldCharType="begin"/>
        </w:r>
        <w:r>
          <w:rPr>
            <w:lang w:eastAsia="zh-CN"/>
          </w:rPr>
          <w:instrText xml:space="preserve"> PAGEREF _Toc100002 \h </w:instrText>
        </w:r>
        <w:r>
          <w:fldChar w:fldCharType="separate"/>
        </w:r>
        <w:r w:rsidR="00C42BDE">
          <w:rPr>
            <w:noProof/>
            <w:lang w:eastAsia="zh-CN"/>
          </w:rPr>
          <w:t>2</w:t>
        </w:r>
        <w:r>
          <w:fldChar w:fldCharType="end"/>
        </w:r>
      </w:hyperlink>
    </w:p>
    <w:p w14:paraId="2B78A857" w14:textId="1896B7D3" w:rsidR="006B6D9F" w:rsidRDefault="0007566F">
      <w:pPr>
        <w:pStyle w:val="TOC2"/>
        <w:spacing w:before="120" w:after="60"/>
        <w:rPr>
          <w:lang w:eastAsia="zh-CN"/>
        </w:rPr>
      </w:pPr>
      <w:hyperlink w:anchor="_Toc100003" w:history="1">
        <w:r>
          <w:rPr>
            <w:rStyle w:val="aff9"/>
            <w:lang w:eastAsia="zh-CN"/>
          </w:rPr>
          <w:t>2. “</w:t>
        </w:r>
        <w:r>
          <w:rPr>
            <w:rStyle w:val="aff9"/>
            <w:lang w:eastAsia="zh-CN"/>
          </w:rPr>
          <w:t>挑战杯</w:t>
        </w:r>
        <w:r>
          <w:rPr>
            <w:rStyle w:val="aff9"/>
            <w:lang w:eastAsia="zh-CN"/>
          </w:rPr>
          <w:t>”</w:t>
        </w:r>
        <w:r>
          <w:rPr>
            <w:rStyle w:val="aff9"/>
            <w:lang w:eastAsia="zh-CN"/>
          </w:rPr>
          <w:t>全国大学生课外学术科技作品竞赛</w:t>
        </w:r>
        <w:r>
          <w:rPr>
            <w:lang w:eastAsia="zh-CN"/>
          </w:rPr>
          <w:tab/>
        </w:r>
        <w:r>
          <w:fldChar w:fldCharType="begin"/>
        </w:r>
        <w:r>
          <w:rPr>
            <w:lang w:eastAsia="zh-CN"/>
          </w:rPr>
          <w:instrText xml:space="preserve"> PAGEREF _Toc100003 \h </w:instrText>
        </w:r>
        <w:r>
          <w:fldChar w:fldCharType="separate"/>
        </w:r>
        <w:r w:rsidR="00C42BDE">
          <w:rPr>
            <w:noProof/>
            <w:lang w:eastAsia="zh-CN"/>
          </w:rPr>
          <w:t>2</w:t>
        </w:r>
        <w:r>
          <w:fldChar w:fldCharType="end"/>
        </w:r>
      </w:hyperlink>
    </w:p>
    <w:p w14:paraId="4EDEED9E" w14:textId="2E04176A" w:rsidR="006B6D9F" w:rsidRDefault="0007566F">
      <w:pPr>
        <w:pStyle w:val="TOC2"/>
        <w:spacing w:before="120" w:after="60"/>
        <w:rPr>
          <w:lang w:eastAsia="zh-CN"/>
        </w:rPr>
      </w:pPr>
      <w:hyperlink w:anchor="_Toc100004" w:history="1">
        <w:r>
          <w:rPr>
            <w:rStyle w:val="aff9"/>
            <w:lang w:eastAsia="zh-CN"/>
          </w:rPr>
          <w:t>3. “</w:t>
        </w:r>
        <w:r>
          <w:rPr>
            <w:rStyle w:val="aff9"/>
            <w:lang w:eastAsia="zh-CN"/>
          </w:rPr>
          <w:t>挑战杯</w:t>
        </w:r>
        <w:r>
          <w:rPr>
            <w:rStyle w:val="aff9"/>
            <w:lang w:eastAsia="zh-CN"/>
          </w:rPr>
          <w:t>”</w:t>
        </w:r>
        <w:r>
          <w:rPr>
            <w:rStyle w:val="aff9"/>
            <w:lang w:eastAsia="zh-CN"/>
          </w:rPr>
          <w:t>中国大学生创业计划大赛</w:t>
        </w:r>
        <w:r>
          <w:rPr>
            <w:lang w:eastAsia="zh-CN"/>
          </w:rPr>
          <w:tab/>
        </w:r>
        <w:r>
          <w:fldChar w:fldCharType="begin"/>
        </w:r>
        <w:r>
          <w:rPr>
            <w:lang w:eastAsia="zh-CN"/>
          </w:rPr>
          <w:instrText xml:space="preserve"> PAGEREF _Toc100004 \h </w:instrText>
        </w:r>
        <w:r>
          <w:fldChar w:fldCharType="separate"/>
        </w:r>
        <w:r w:rsidR="00C42BDE">
          <w:rPr>
            <w:noProof/>
            <w:lang w:eastAsia="zh-CN"/>
          </w:rPr>
          <w:t>3</w:t>
        </w:r>
        <w:r>
          <w:fldChar w:fldCharType="end"/>
        </w:r>
      </w:hyperlink>
    </w:p>
    <w:p w14:paraId="594EA256" w14:textId="07EE3FA5" w:rsidR="006B6D9F" w:rsidRDefault="0007566F">
      <w:pPr>
        <w:pStyle w:val="TOC2"/>
        <w:spacing w:before="120" w:after="60"/>
        <w:rPr>
          <w:lang w:eastAsia="zh-CN"/>
        </w:rPr>
      </w:pPr>
      <w:hyperlink w:anchor="_Toc100005" w:history="1">
        <w:r>
          <w:rPr>
            <w:rStyle w:val="aff9"/>
            <w:lang w:eastAsia="zh-CN"/>
          </w:rPr>
          <w:t xml:space="preserve">4. </w:t>
        </w:r>
        <w:r>
          <w:rPr>
            <w:rStyle w:val="aff9"/>
            <w:lang w:eastAsia="zh-CN"/>
          </w:rPr>
          <w:t>全国大学生职业规划大赛</w:t>
        </w:r>
        <w:r>
          <w:rPr>
            <w:lang w:eastAsia="zh-CN"/>
          </w:rPr>
          <w:tab/>
        </w:r>
        <w:r>
          <w:fldChar w:fldCharType="begin"/>
        </w:r>
        <w:r>
          <w:rPr>
            <w:lang w:eastAsia="zh-CN"/>
          </w:rPr>
          <w:instrText xml:space="preserve"> PAGEREF _Toc100005 \h </w:instrText>
        </w:r>
        <w:r>
          <w:fldChar w:fldCharType="separate"/>
        </w:r>
        <w:r w:rsidR="00C42BDE">
          <w:rPr>
            <w:noProof/>
            <w:lang w:eastAsia="zh-CN"/>
          </w:rPr>
          <w:t>3</w:t>
        </w:r>
        <w:r>
          <w:fldChar w:fldCharType="end"/>
        </w:r>
      </w:hyperlink>
    </w:p>
    <w:p w14:paraId="38B69236" w14:textId="26955D9D" w:rsidR="006B6D9F" w:rsidRDefault="0007566F">
      <w:pPr>
        <w:pStyle w:val="TOC1"/>
        <w:rPr>
          <w:lang w:eastAsia="zh-CN"/>
        </w:rPr>
      </w:pPr>
      <w:hyperlink w:anchor="_Toc100006" w:history="1">
        <w:r>
          <w:rPr>
            <w:rStyle w:val="aff9"/>
            <w:lang w:eastAsia="zh-CN"/>
          </w:rPr>
          <w:t>三、</w:t>
        </w:r>
        <w:r>
          <w:rPr>
            <w:rStyle w:val="aff9"/>
            <w:lang w:eastAsia="zh-CN"/>
          </w:rPr>
          <w:t>A</w:t>
        </w:r>
        <w:r>
          <w:rPr>
            <w:rStyle w:val="aff9"/>
            <w:lang w:eastAsia="zh-CN"/>
          </w:rPr>
          <w:t>类项目（共</w:t>
        </w:r>
        <w:r>
          <w:rPr>
            <w:rStyle w:val="aff9"/>
            <w:lang w:eastAsia="zh-CN"/>
          </w:rPr>
          <w:t xml:space="preserve"> 3 </w:t>
        </w:r>
        <w:r>
          <w:rPr>
            <w:rStyle w:val="aff9"/>
            <w:lang w:eastAsia="zh-CN"/>
          </w:rPr>
          <w:t>项）</w:t>
        </w:r>
        <w:r>
          <w:rPr>
            <w:lang w:eastAsia="zh-CN"/>
          </w:rPr>
          <w:tab/>
        </w:r>
        <w:r>
          <w:fldChar w:fldCharType="begin"/>
        </w:r>
        <w:r>
          <w:rPr>
            <w:lang w:eastAsia="zh-CN"/>
          </w:rPr>
          <w:instrText xml:space="preserve"> PAGEREF _Toc100006 \h </w:instrText>
        </w:r>
        <w:r>
          <w:fldChar w:fldCharType="separate"/>
        </w:r>
        <w:r w:rsidR="00C42BDE">
          <w:rPr>
            <w:noProof/>
            <w:lang w:eastAsia="zh-CN"/>
          </w:rPr>
          <w:t>4</w:t>
        </w:r>
        <w:r>
          <w:fldChar w:fldCharType="end"/>
        </w:r>
      </w:hyperlink>
    </w:p>
    <w:p w14:paraId="4F13FAB5" w14:textId="4D3EB9F7" w:rsidR="006B6D9F" w:rsidRDefault="0007566F">
      <w:pPr>
        <w:pStyle w:val="TOC2"/>
        <w:spacing w:before="120" w:after="60"/>
        <w:rPr>
          <w:lang w:eastAsia="zh-CN"/>
        </w:rPr>
      </w:pPr>
      <w:hyperlink w:anchor="_Toc100007" w:history="1">
        <w:r>
          <w:rPr>
            <w:rStyle w:val="aff9"/>
            <w:lang w:eastAsia="zh-CN"/>
          </w:rPr>
          <w:t>5. ACM</w:t>
        </w:r>
        <w:r>
          <w:rPr>
            <w:rStyle w:val="aff9"/>
            <w:lang w:eastAsia="zh-CN"/>
          </w:rPr>
          <w:t>国际大学生程序设计竞赛（</w:t>
        </w:r>
        <w:r>
          <w:rPr>
            <w:rStyle w:val="aff9"/>
            <w:lang w:eastAsia="zh-CN"/>
          </w:rPr>
          <w:t>ACM-ICPC</w:t>
        </w:r>
        <w:r>
          <w:rPr>
            <w:rStyle w:val="aff9"/>
            <w:lang w:eastAsia="zh-CN"/>
          </w:rPr>
          <w:t>或</w:t>
        </w:r>
        <w:r>
          <w:rPr>
            <w:rStyle w:val="aff9"/>
            <w:lang w:eastAsia="zh-CN"/>
          </w:rPr>
          <w:t>ICPC</w:t>
        </w:r>
        <w:r>
          <w:rPr>
            <w:rStyle w:val="aff9"/>
            <w:lang w:eastAsia="zh-CN"/>
          </w:rPr>
          <w:t>）</w:t>
        </w:r>
        <w:r>
          <w:rPr>
            <w:lang w:eastAsia="zh-CN"/>
          </w:rPr>
          <w:tab/>
        </w:r>
        <w:r>
          <w:fldChar w:fldCharType="begin"/>
        </w:r>
        <w:r>
          <w:rPr>
            <w:lang w:eastAsia="zh-CN"/>
          </w:rPr>
          <w:instrText xml:space="preserve"> PAGEREF _Toc100007 \h </w:instrText>
        </w:r>
        <w:r>
          <w:fldChar w:fldCharType="separate"/>
        </w:r>
        <w:r w:rsidR="00C42BDE">
          <w:rPr>
            <w:noProof/>
            <w:lang w:eastAsia="zh-CN"/>
          </w:rPr>
          <w:t>4</w:t>
        </w:r>
        <w:r>
          <w:fldChar w:fldCharType="end"/>
        </w:r>
      </w:hyperlink>
    </w:p>
    <w:p w14:paraId="4C85CA78" w14:textId="617D1EB5" w:rsidR="006B6D9F" w:rsidRDefault="0007566F">
      <w:pPr>
        <w:pStyle w:val="TOC2"/>
        <w:spacing w:before="120" w:after="60"/>
        <w:rPr>
          <w:lang w:eastAsia="zh-CN"/>
        </w:rPr>
      </w:pPr>
      <w:hyperlink w:anchor="_Toc100008" w:history="1">
        <w:r>
          <w:rPr>
            <w:rStyle w:val="aff9"/>
            <w:lang w:eastAsia="zh-CN"/>
          </w:rPr>
          <w:t xml:space="preserve">6. </w:t>
        </w:r>
        <w:r>
          <w:rPr>
            <w:rStyle w:val="aff9"/>
            <w:lang w:eastAsia="zh-CN"/>
          </w:rPr>
          <w:t>机器人世界杯</w:t>
        </w:r>
        <w:r>
          <w:rPr>
            <w:rStyle w:val="aff9"/>
            <w:lang w:eastAsia="zh-CN"/>
          </w:rPr>
          <w:t>RoboCup</w:t>
        </w:r>
        <w:r>
          <w:rPr>
            <w:rStyle w:val="aff9"/>
            <w:lang w:eastAsia="zh-CN"/>
          </w:rPr>
          <w:t>公开赛</w:t>
        </w:r>
        <w:r>
          <w:rPr>
            <w:lang w:eastAsia="zh-CN"/>
          </w:rPr>
          <w:tab/>
        </w:r>
        <w:r>
          <w:fldChar w:fldCharType="begin"/>
        </w:r>
        <w:r>
          <w:rPr>
            <w:lang w:eastAsia="zh-CN"/>
          </w:rPr>
          <w:instrText xml:space="preserve"> PAGEREF _Toc100008 \h </w:instrText>
        </w:r>
        <w:r>
          <w:fldChar w:fldCharType="separate"/>
        </w:r>
        <w:r w:rsidR="00C42BDE">
          <w:rPr>
            <w:noProof/>
            <w:lang w:eastAsia="zh-CN"/>
          </w:rPr>
          <w:t>5</w:t>
        </w:r>
        <w:r>
          <w:fldChar w:fldCharType="end"/>
        </w:r>
      </w:hyperlink>
    </w:p>
    <w:p w14:paraId="43B539D5" w14:textId="3469173C" w:rsidR="006B6D9F" w:rsidRDefault="0007566F">
      <w:pPr>
        <w:pStyle w:val="TOC2"/>
        <w:spacing w:before="120" w:after="60"/>
        <w:rPr>
          <w:lang w:eastAsia="zh-CN"/>
        </w:rPr>
      </w:pPr>
      <w:hyperlink w:anchor="_Toc100009" w:history="1">
        <w:r>
          <w:rPr>
            <w:rStyle w:val="aff9"/>
            <w:lang w:eastAsia="zh-CN"/>
          </w:rPr>
          <w:t>7. IDC Robocon</w:t>
        </w:r>
        <w:r>
          <w:rPr>
            <w:rStyle w:val="aff9"/>
            <w:lang w:eastAsia="zh-CN"/>
          </w:rPr>
          <w:t>国际大学生机器人设计竞赛</w:t>
        </w:r>
        <w:r>
          <w:rPr>
            <w:lang w:eastAsia="zh-CN"/>
          </w:rPr>
          <w:tab/>
        </w:r>
        <w:r>
          <w:fldChar w:fldCharType="begin"/>
        </w:r>
        <w:r>
          <w:rPr>
            <w:lang w:eastAsia="zh-CN"/>
          </w:rPr>
          <w:instrText xml:space="preserve"> PAGEREF _Toc100009 \h </w:instrText>
        </w:r>
        <w:r>
          <w:fldChar w:fldCharType="separate"/>
        </w:r>
        <w:r w:rsidR="00C42BDE">
          <w:rPr>
            <w:noProof/>
            <w:lang w:eastAsia="zh-CN"/>
          </w:rPr>
          <w:t>5</w:t>
        </w:r>
        <w:r>
          <w:fldChar w:fldCharType="end"/>
        </w:r>
      </w:hyperlink>
    </w:p>
    <w:p w14:paraId="1A786ADC" w14:textId="162EA0DF" w:rsidR="006B6D9F" w:rsidRDefault="0007566F">
      <w:pPr>
        <w:pStyle w:val="TOC1"/>
        <w:rPr>
          <w:lang w:eastAsia="zh-CN"/>
        </w:rPr>
      </w:pPr>
      <w:hyperlink w:anchor="_Toc100010" w:history="1">
        <w:r>
          <w:rPr>
            <w:rStyle w:val="aff9"/>
            <w:lang w:eastAsia="zh-CN"/>
          </w:rPr>
          <w:t>四、</w:t>
        </w:r>
        <w:r>
          <w:rPr>
            <w:rStyle w:val="aff9"/>
            <w:lang w:eastAsia="zh-CN"/>
          </w:rPr>
          <w:t>B</w:t>
        </w:r>
        <w:r>
          <w:rPr>
            <w:rStyle w:val="aff9"/>
            <w:lang w:eastAsia="zh-CN"/>
          </w:rPr>
          <w:t>类项目（共</w:t>
        </w:r>
        <w:r>
          <w:rPr>
            <w:rStyle w:val="aff9"/>
            <w:lang w:eastAsia="zh-CN"/>
          </w:rPr>
          <w:t xml:space="preserve"> 37 </w:t>
        </w:r>
        <w:r>
          <w:rPr>
            <w:rStyle w:val="aff9"/>
            <w:lang w:eastAsia="zh-CN"/>
          </w:rPr>
          <w:t>项）</w:t>
        </w:r>
        <w:r>
          <w:rPr>
            <w:lang w:eastAsia="zh-CN"/>
          </w:rPr>
          <w:tab/>
        </w:r>
        <w:r>
          <w:fldChar w:fldCharType="begin"/>
        </w:r>
        <w:r>
          <w:rPr>
            <w:lang w:eastAsia="zh-CN"/>
          </w:rPr>
          <w:instrText xml:space="preserve"> PAGEREF _Toc100010 \h </w:instrText>
        </w:r>
        <w:r>
          <w:fldChar w:fldCharType="separate"/>
        </w:r>
        <w:r w:rsidR="00C42BDE">
          <w:rPr>
            <w:noProof/>
            <w:lang w:eastAsia="zh-CN"/>
          </w:rPr>
          <w:t>6</w:t>
        </w:r>
        <w:r>
          <w:fldChar w:fldCharType="end"/>
        </w:r>
      </w:hyperlink>
    </w:p>
    <w:p w14:paraId="18A84288" w14:textId="0BF2FD5C" w:rsidR="006B6D9F" w:rsidRDefault="0007566F">
      <w:pPr>
        <w:pStyle w:val="TOC2"/>
        <w:spacing w:before="120" w:after="60"/>
        <w:rPr>
          <w:lang w:eastAsia="zh-CN"/>
        </w:rPr>
      </w:pPr>
      <w:hyperlink w:anchor="_Toc100011" w:history="1">
        <w:r>
          <w:rPr>
            <w:rStyle w:val="aff9"/>
            <w:lang w:eastAsia="zh-CN"/>
          </w:rPr>
          <w:t xml:space="preserve">8. </w:t>
        </w:r>
        <w:r>
          <w:rPr>
            <w:rStyle w:val="aff9"/>
            <w:lang w:eastAsia="zh-CN"/>
          </w:rPr>
          <w:t>中国国际大学生创新大赛上海市赛</w:t>
        </w:r>
        <w:r>
          <w:rPr>
            <w:lang w:eastAsia="zh-CN"/>
          </w:rPr>
          <w:tab/>
        </w:r>
        <w:r>
          <w:fldChar w:fldCharType="begin"/>
        </w:r>
        <w:r>
          <w:rPr>
            <w:lang w:eastAsia="zh-CN"/>
          </w:rPr>
          <w:instrText xml:space="preserve"> PAGEREF _Toc100011 \h </w:instrText>
        </w:r>
        <w:r>
          <w:fldChar w:fldCharType="separate"/>
        </w:r>
        <w:r w:rsidR="00C42BDE">
          <w:rPr>
            <w:noProof/>
            <w:lang w:eastAsia="zh-CN"/>
          </w:rPr>
          <w:t>6</w:t>
        </w:r>
        <w:r>
          <w:fldChar w:fldCharType="end"/>
        </w:r>
      </w:hyperlink>
    </w:p>
    <w:p w14:paraId="0A0D0F43" w14:textId="6B71BE1B" w:rsidR="006B6D9F" w:rsidRDefault="0007566F">
      <w:pPr>
        <w:pStyle w:val="TOC2"/>
        <w:spacing w:before="120" w:after="60"/>
        <w:rPr>
          <w:lang w:eastAsia="zh-CN"/>
        </w:rPr>
      </w:pPr>
      <w:hyperlink w:anchor="_Toc100012" w:history="1">
        <w:r>
          <w:rPr>
            <w:rStyle w:val="aff9"/>
            <w:lang w:eastAsia="zh-CN"/>
          </w:rPr>
          <w:t>9. “</w:t>
        </w:r>
        <w:r>
          <w:rPr>
            <w:rStyle w:val="aff9"/>
            <w:lang w:eastAsia="zh-CN"/>
          </w:rPr>
          <w:t>挑战杯</w:t>
        </w:r>
        <w:r>
          <w:rPr>
            <w:rStyle w:val="aff9"/>
            <w:lang w:eastAsia="zh-CN"/>
          </w:rPr>
          <w:t>”</w:t>
        </w:r>
        <w:r>
          <w:rPr>
            <w:rStyle w:val="aff9"/>
            <w:lang w:eastAsia="zh-CN"/>
          </w:rPr>
          <w:t>全国大学生课外学术科技作品竞赛上海市赛</w:t>
        </w:r>
        <w:r>
          <w:rPr>
            <w:lang w:eastAsia="zh-CN"/>
          </w:rPr>
          <w:tab/>
        </w:r>
        <w:r>
          <w:fldChar w:fldCharType="begin"/>
        </w:r>
        <w:r>
          <w:rPr>
            <w:lang w:eastAsia="zh-CN"/>
          </w:rPr>
          <w:instrText xml:space="preserve"> PAGEREF _Toc100012 \h </w:instrText>
        </w:r>
        <w:r>
          <w:fldChar w:fldCharType="separate"/>
        </w:r>
        <w:r w:rsidR="00C42BDE">
          <w:rPr>
            <w:noProof/>
            <w:lang w:eastAsia="zh-CN"/>
          </w:rPr>
          <w:t>6</w:t>
        </w:r>
        <w:r>
          <w:fldChar w:fldCharType="end"/>
        </w:r>
      </w:hyperlink>
    </w:p>
    <w:p w14:paraId="320F2521" w14:textId="0B118316" w:rsidR="006B6D9F" w:rsidRDefault="0007566F">
      <w:pPr>
        <w:pStyle w:val="TOC2"/>
        <w:spacing w:before="120" w:after="60"/>
        <w:rPr>
          <w:lang w:eastAsia="zh-CN"/>
        </w:rPr>
      </w:pPr>
      <w:hyperlink w:anchor="_Toc100013" w:history="1">
        <w:r>
          <w:rPr>
            <w:rStyle w:val="aff9"/>
            <w:lang w:eastAsia="zh-CN"/>
          </w:rPr>
          <w:t>10. “</w:t>
        </w:r>
        <w:r>
          <w:rPr>
            <w:rStyle w:val="aff9"/>
            <w:lang w:eastAsia="zh-CN"/>
          </w:rPr>
          <w:t>挑战杯</w:t>
        </w:r>
        <w:r>
          <w:rPr>
            <w:rStyle w:val="aff9"/>
            <w:lang w:eastAsia="zh-CN"/>
          </w:rPr>
          <w:t>”</w:t>
        </w:r>
        <w:r>
          <w:rPr>
            <w:rStyle w:val="aff9"/>
            <w:lang w:eastAsia="zh-CN"/>
          </w:rPr>
          <w:t>中国大学生创业计划大赛上海市赛</w:t>
        </w:r>
        <w:r>
          <w:rPr>
            <w:lang w:eastAsia="zh-CN"/>
          </w:rPr>
          <w:tab/>
        </w:r>
        <w:r>
          <w:fldChar w:fldCharType="begin"/>
        </w:r>
        <w:r>
          <w:rPr>
            <w:lang w:eastAsia="zh-CN"/>
          </w:rPr>
          <w:instrText xml:space="preserve"> PAGEREF _Toc100013 \h </w:instrText>
        </w:r>
        <w:r>
          <w:fldChar w:fldCharType="separate"/>
        </w:r>
        <w:r w:rsidR="00C42BDE">
          <w:rPr>
            <w:noProof/>
            <w:lang w:eastAsia="zh-CN"/>
          </w:rPr>
          <w:t>7</w:t>
        </w:r>
        <w:r>
          <w:fldChar w:fldCharType="end"/>
        </w:r>
      </w:hyperlink>
    </w:p>
    <w:p w14:paraId="0A1027C7" w14:textId="2E83C5A2" w:rsidR="006B6D9F" w:rsidRDefault="0007566F">
      <w:pPr>
        <w:pStyle w:val="TOC2"/>
        <w:spacing w:before="120" w:after="60"/>
        <w:rPr>
          <w:lang w:eastAsia="zh-CN"/>
        </w:rPr>
      </w:pPr>
      <w:hyperlink w:anchor="_Toc100014" w:history="1">
        <w:r>
          <w:rPr>
            <w:rStyle w:val="aff9"/>
            <w:lang w:eastAsia="zh-CN"/>
          </w:rPr>
          <w:t xml:space="preserve">11. </w:t>
        </w:r>
        <w:r>
          <w:rPr>
            <w:rStyle w:val="aff9"/>
            <w:lang w:eastAsia="zh-CN"/>
          </w:rPr>
          <w:t>全国大学生职业规划大赛上海市赛</w:t>
        </w:r>
        <w:r>
          <w:rPr>
            <w:lang w:eastAsia="zh-CN"/>
          </w:rPr>
          <w:tab/>
        </w:r>
        <w:r>
          <w:fldChar w:fldCharType="begin"/>
        </w:r>
        <w:r>
          <w:rPr>
            <w:lang w:eastAsia="zh-CN"/>
          </w:rPr>
          <w:instrText xml:space="preserve"> PAGEREF _Toc100014 \h </w:instrText>
        </w:r>
        <w:r>
          <w:fldChar w:fldCharType="separate"/>
        </w:r>
        <w:r w:rsidR="00C42BDE">
          <w:rPr>
            <w:noProof/>
            <w:lang w:eastAsia="zh-CN"/>
          </w:rPr>
          <w:t>7</w:t>
        </w:r>
        <w:r>
          <w:fldChar w:fldCharType="end"/>
        </w:r>
      </w:hyperlink>
    </w:p>
    <w:p w14:paraId="28D2A708" w14:textId="41BB16F3" w:rsidR="006B6D9F" w:rsidRDefault="0007566F">
      <w:pPr>
        <w:pStyle w:val="TOC2"/>
        <w:spacing w:before="120" w:after="60"/>
        <w:rPr>
          <w:lang w:eastAsia="zh-CN"/>
        </w:rPr>
      </w:pPr>
      <w:hyperlink w:anchor="_Toc100015" w:history="1">
        <w:r>
          <w:rPr>
            <w:rStyle w:val="aff9"/>
            <w:lang w:eastAsia="zh-CN"/>
          </w:rPr>
          <w:t xml:space="preserve">12. </w:t>
        </w:r>
        <w:r>
          <w:rPr>
            <w:rStyle w:val="aff9"/>
            <w:lang w:eastAsia="zh-CN"/>
          </w:rPr>
          <w:t>美国大学生数学建模竞赛（</w:t>
        </w:r>
        <w:r>
          <w:rPr>
            <w:rStyle w:val="aff9"/>
            <w:lang w:eastAsia="zh-CN"/>
          </w:rPr>
          <w:t>MCM/ICM</w:t>
        </w:r>
        <w:r>
          <w:rPr>
            <w:rStyle w:val="aff9"/>
            <w:lang w:eastAsia="zh-CN"/>
          </w:rPr>
          <w:t>）</w:t>
        </w:r>
        <w:r>
          <w:rPr>
            <w:lang w:eastAsia="zh-CN"/>
          </w:rPr>
          <w:tab/>
        </w:r>
        <w:r>
          <w:fldChar w:fldCharType="begin"/>
        </w:r>
        <w:r>
          <w:rPr>
            <w:lang w:eastAsia="zh-CN"/>
          </w:rPr>
          <w:instrText xml:space="preserve"> PAGEREF _Toc100015 \h </w:instrText>
        </w:r>
        <w:r>
          <w:fldChar w:fldCharType="separate"/>
        </w:r>
        <w:r w:rsidR="00C42BDE">
          <w:rPr>
            <w:noProof/>
            <w:lang w:eastAsia="zh-CN"/>
          </w:rPr>
          <w:t>8</w:t>
        </w:r>
        <w:r>
          <w:fldChar w:fldCharType="end"/>
        </w:r>
      </w:hyperlink>
    </w:p>
    <w:p w14:paraId="345E980D" w14:textId="70BB6FDF" w:rsidR="006B6D9F" w:rsidRDefault="0007566F">
      <w:pPr>
        <w:pStyle w:val="TOC2"/>
        <w:spacing w:before="120" w:after="60"/>
        <w:rPr>
          <w:lang w:eastAsia="zh-CN"/>
        </w:rPr>
      </w:pPr>
      <w:hyperlink w:anchor="_Toc100016" w:history="1">
        <w:r>
          <w:rPr>
            <w:rStyle w:val="aff9"/>
            <w:lang w:eastAsia="zh-CN"/>
          </w:rPr>
          <w:t>13. CASS</w:t>
        </w:r>
        <w:r>
          <w:rPr>
            <w:rStyle w:val="aff9"/>
            <w:lang w:eastAsia="zh-CN"/>
          </w:rPr>
          <w:t>学生设计大赛（</w:t>
        </w:r>
        <w:r>
          <w:rPr>
            <w:rStyle w:val="aff9"/>
            <w:lang w:eastAsia="zh-CN"/>
          </w:rPr>
          <w:t>ISCAS</w:t>
        </w:r>
        <w:r>
          <w:rPr>
            <w:rStyle w:val="aff9"/>
            <w:lang w:eastAsia="zh-CN"/>
          </w:rPr>
          <w:t>）</w:t>
        </w:r>
        <w:r>
          <w:rPr>
            <w:lang w:eastAsia="zh-CN"/>
          </w:rPr>
          <w:tab/>
        </w:r>
        <w:r>
          <w:fldChar w:fldCharType="begin"/>
        </w:r>
        <w:r>
          <w:rPr>
            <w:lang w:eastAsia="zh-CN"/>
          </w:rPr>
          <w:instrText xml:space="preserve"> PAGEREF _Toc100016 \h </w:instrText>
        </w:r>
        <w:r>
          <w:fldChar w:fldCharType="separate"/>
        </w:r>
        <w:r w:rsidR="00C42BDE">
          <w:rPr>
            <w:noProof/>
            <w:lang w:eastAsia="zh-CN"/>
          </w:rPr>
          <w:t>8</w:t>
        </w:r>
        <w:r>
          <w:fldChar w:fldCharType="end"/>
        </w:r>
      </w:hyperlink>
    </w:p>
    <w:p w14:paraId="2BFC02C4" w14:textId="10731DE0" w:rsidR="006B6D9F" w:rsidRDefault="0007566F">
      <w:pPr>
        <w:pStyle w:val="TOC2"/>
        <w:spacing w:before="120" w:after="60"/>
        <w:rPr>
          <w:lang w:eastAsia="zh-CN"/>
        </w:rPr>
      </w:pPr>
      <w:hyperlink w:anchor="_Toc100017" w:history="1">
        <w:r>
          <w:rPr>
            <w:rStyle w:val="aff9"/>
            <w:lang w:eastAsia="zh-CN"/>
          </w:rPr>
          <w:t xml:space="preserve">14. </w:t>
        </w:r>
        <w:r>
          <w:rPr>
            <w:rStyle w:val="aff9"/>
            <w:lang w:eastAsia="zh-CN"/>
          </w:rPr>
          <w:t>世界技能大赛</w:t>
        </w:r>
        <w:r>
          <w:rPr>
            <w:lang w:eastAsia="zh-CN"/>
          </w:rPr>
          <w:tab/>
        </w:r>
        <w:r>
          <w:fldChar w:fldCharType="begin"/>
        </w:r>
        <w:r>
          <w:rPr>
            <w:lang w:eastAsia="zh-CN"/>
          </w:rPr>
          <w:instrText xml:space="preserve"> PAGEREF _Toc100017 \h </w:instrText>
        </w:r>
        <w:r>
          <w:fldChar w:fldCharType="separate"/>
        </w:r>
        <w:r w:rsidR="00C42BDE">
          <w:rPr>
            <w:noProof/>
            <w:lang w:eastAsia="zh-CN"/>
          </w:rPr>
          <w:t>9</w:t>
        </w:r>
        <w:r>
          <w:fldChar w:fldCharType="end"/>
        </w:r>
      </w:hyperlink>
    </w:p>
    <w:p w14:paraId="7E02DD16" w14:textId="65267B9D" w:rsidR="006B6D9F" w:rsidRDefault="0007566F">
      <w:pPr>
        <w:pStyle w:val="TOC2"/>
        <w:spacing w:before="120" w:after="60"/>
        <w:rPr>
          <w:lang w:eastAsia="zh-CN"/>
        </w:rPr>
      </w:pPr>
      <w:hyperlink w:anchor="_Toc100018" w:history="1">
        <w:r>
          <w:rPr>
            <w:rStyle w:val="aff9"/>
            <w:lang w:eastAsia="zh-CN"/>
          </w:rPr>
          <w:t xml:space="preserve">15. </w:t>
        </w:r>
        <w:r>
          <w:rPr>
            <w:rStyle w:val="aff9"/>
            <w:lang w:eastAsia="zh-CN"/>
          </w:rPr>
          <w:t>高校电气电子工程创新大赛</w:t>
        </w:r>
        <w:r>
          <w:rPr>
            <w:lang w:eastAsia="zh-CN"/>
          </w:rPr>
          <w:tab/>
        </w:r>
        <w:r>
          <w:fldChar w:fldCharType="begin"/>
        </w:r>
        <w:r>
          <w:rPr>
            <w:lang w:eastAsia="zh-CN"/>
          </w:rPr>
          <w:instrText xml:space="preserve"> PAGEREF _Toc100018 \h </w:instrText>
        </w:r>
        <w:r>
          <w:fldChar w:fldCharType="separate"/>
        </w:r>
        <w:r w:rsidR="00C42BDE">
          <w:rPr>
            <w:noProof/>
            <w:lang w:eastAsia="zh-CN"/>
          </w:rPr>
          <w:t>9</w:t>
        </w:r>
        <w:r>
          <w:fldChar w:fldCharType="end"/>
        </w:r>
      </w:hyperlink>
    </w:p>
    <w:p w14:paraId="4EE8848F" w14:textId="77B62A04" w:rsidR="006B6D9F" w:rsidRDefault="0007566F">
      <w:pPr>
        <w:pStyle w:val="TOC2"/>
        <w:spacing w:before="120" w:after="60"/>
        <w:rPr>
          <w:lang w:eastAsia="zh-CN"/>
        </w:rPr>
      </w:pPr>
      <w:hyperlink w:anchor="_Toc100019" w:history="1">
        <w:r>
          <w:rPr>
            <w:rStyle w:val="aff9"/>
            <w:lang w:eastAsia="zh-CN"/>
          </w:rPr>
          <w:t xml:space="preserve">16. </w:t>
        </w:r>
        <w:r>
          <w:rPr>
            <w:rStyle w:val="aff9"/>
            <w:lang w:eastAsia="zh-CN"/>
          </w:rPr>
          <w:t>全国大学生智能汽车竞赛</w:t>
        </w:r>
        <w:r>
          <w:rPr>
            <w:lang w:eastAsia="zh-CN"/>
          </w:rPr>
          <w:tab/>
        </w:r>
        <w:r>
          <w:fldChar w:fldCharType="begin"/>
        </w:r>
        <w:r>
          <w:rPr>
            <w:lang w:eastAsia="zh-CN"/>
          </w:rPr>
          <w:instrText xml:space="preserve"> PAGEREF _Toc100019 \h </w:instrText>
        </w:r>
        <w:r>
          <w:fldChar w:fldCharType="separate"/>
        </w:r>
        <w:r w:rsidR="00C42BDE">
          <w:rPr>
            <w:noProof/>
            <w:lang w:eastAsia="zh-CN"/>
          </w:rPr>
          <w:t>10</w:t>
        </w:r>
        <w:r>
          <w:fldChar w:fldCharType="end"/>
        </w:r>
      </w:hyperlink>
    </w:p>
    <w:p w14:paraId="49324D9F" w14:textId="44D2ADFB" w:rsidR="006B6D9F" w:rsidRDefault="0007566F">
      <w:pPr>
        <w:pStyle w:val="TOC2"/>
        <w:spacing w:before="120" w:after="60"/>
        <w:rPr>
          <w:lang w:eastAsia="zh-CN"/>
        </w:rPr>
      </w:pPr>
      <w:hyperlink w:anchor="_Toc100020" w:history="1">
        <w:r>
          <w:rPr>
            <w:rStyle w:val="aff9"/>
            <w:lang w:eastAsia="zh-CN"/>
          </w:rPr>
          <w:t xml:space="preserve">17. </w:t>
        </w:r>
        <w:r>
          <w:rPr>
            <w:rStyle w:val="aff9"/>
            <w:lang w:eastAsia="zh-CN"/>
          </w:rPr>
          <w:t>全国大学生电子设计竞赛</w:t>
        </w:r>
        <w:r>
          <w:rPr>
            <w:lang w:eastAsia="zh-CN"/>
          </w:rPr>
          <w:tab/>
        </w:r>
        <w:r>
          <w:fldChar w:fldCharType="begin"/>
        </w:r>
        <w:r>
          <w:rPr>
            <w:lang w:eastAsia="zh-CN"/>
          </w:rPr>
          <w:instrText xml:space="preserve"> PAGEREF _Toc100020 \h </w:instrText>
        </w:r>
        <w:r>
          <w:fldChar w:fldCharType="separate"/>
        </w:r>
        <w:r w:rsidR="00C42BDE">
          <w:rPr>
            <w:noProof/>
            <w:lang w:eastAsia="zh-CN"/>
          </w:rPr>
          <w:t>10</w:t>
        </w:r>
        <w:r>
          <w:fldChar w:fldCharType="end"/>
        </w:r>
      </w:hyperlink>
    </w:p>
    <w:p w14:paraId="29D8A747" w14:textId="22D34976" w:rsidR="006B6D9F" w:rsidRDefault="0007566F">
      <w:pPr>
        <w:pStyle w:val="TOC2"/>
        <w:spacing w:before="120" w:after="60"/>
        <w:rPr>
          <w:lang w:eastAsia="zh-CN"/>
        </w:rPr>
      </w:pPr>
      <w:hyperlink w:anchor="_Toc100021" w:history="1">
        <w:r>
          <w:rPr>
            <w:rStyle w:val="aff9"/>
            <w:lang w:eastAsia="zh-CN"/>
          </w:rPr>
          <w:t xml:space="preserve">18. </w:t>
        </w:r>
        <w:r>
          <w:rPr>
            <w:rStyle w:val="aff9"/>
            <w:lang w:eastAsia="zh-CN"/>
          </w:rPr>
          <w:t>中国大学生计算机设计大赛</w:t>
        </w:r>
        <w:r>
          <w:rPr>
            <w:lang w:eastAsia="zh-CN"/>
          </w:rPr>
          <w:tab/>
        </w:r>
        <w:r>
          <w:fldChar w:fldCharType="begin"/>
        </w:r>
        <w:r>
          <w:rPr>
            <w:lang w:eastAsia="zh-CN"/>
          </w:rPr>
          <w:instrText xml:space="preserve"> PAGEREF _Toc100021 \h </w:instrText>
        </w:r>
        <w:r>
          <w:fldChar w:fldCharType="separate"/>
        </w:r>
        <w:r w:rsidR="00C42BDE">
          <w:rPr>
            <w:noProof/>
            <w:lang w:eastAsia="zh-CN"/>
          </w:rPr>
          <w:t>11</w:t>
        </w:r>
        <w:r>
          <w:fldChar w:fldCharType="end"/>
        </w:r>
      </w:hyperlink>
    </w:p>
    <w:p w14:paraId="77961273" w14:textId="47C01B5E" w:rsidR="006B6D9F" w:rsidRDefault="0007566F">
      <w:pPr>
        <w:pStyle w:val="TOC2"/>
        <w:spacing w:before="120" w:after="60"/>
        <w:rPr>
          <w:lang w:eastAsia="zh-CN"/>
        </w:rPr>
      </w:pPr>
      <w:hyperlink w:anchor="_Toc100022" w:history="1">
        <w:r>
          <w:rPr>
            <w:rStyle w:val="aff9"/>
            <w:lang w:eastAsia="zh-CN"/>
          </w:rPr>
          <w:t>19. “</w:t>
        </w:r>
        <w:r>
          <w:rPr>
            <w:rStyle w:val="aff9"/>
            <w:lang w:eastAsia="zh-CN"/>
          </w:rPr>
          <w:t>西门子杯</w:t>
        </w:r>
        <w:r>
          <w:rPr>
            <w:rStyle w:val="aff9"/>
            <w:lang w:eastAsia="zh-CN"/>
          </w:rPr>
          <w:t>”</w:t>
        </w:r>
        <w:r>
          <w:rPr>
            <w:rStyle w:val="aff9"/>
            <w:lang w:eastAsia="zh-CN"/>
          </w:rPr>
          <w:t>中国智能制造挑战赛</w:t>
        </w:r>
        <w:r>
          <w:rPr>
            <w:lang w:eastAsia="zh-CN"/>
          </w:rPr>
          <w:tab/>
        </w:r>
        <w:r>
          <w:fldChar w:fldCharType="begin"/>
        </w:r>
        <w:r>
          <w:rPr>
            <w:lang w:eastAsia="zh-CN"/>
          </w:rPr>
          <w:instrText xml:space="preserve"> PAGEREF _Toc100022 \h </w:instrText>
        </w:r>
        <w:r>
          <w:fldChar w:fldCharType="separate"/>
        </w:r>
        <w:r w:rsidR="00C42BDE">
          <w:rPr>
            <w:noProof/>
            <w:lang w:eastAsia="zh-CN"/>
          </w:rPr>
          <w:t>12</w:t>
        </w:r>
        <w:r>
          <w:fldChar w:fldCharType="end"/>
        </w:r>
      </w:hyperlink>
    </w:p>
    <w:p w14:paraId="534EC6CE" w14:textId="4292DD93" w:rsidR="006B6D9F" w:rsidRDefault="0007566F">
      <w:pPr>
        <w:pStyle w:val="TOC2"/>
        <w:spacing w:before="120" w:after="60"/>
        <w:rPr>
          <w:lang w:eastAsia="zh-CN"/>
        </w:rPr>
      </w:pPr>
      <w:hyperlink w:anchor="_Toc100023" w:history="1">
        <w:r>
          <w:rPr>
            <w:rStyle w:val="aff9"/>
            <w:lang w:eastAsia="zh-CN"/>
          </w:rPr>
          <w:t xml:space="preserve">20. </w:t>
        </w:r>
        <w:r>
          <w:rPr>
            <w:rStyle w:val="aff9"/>
            <w:lang w:eastAsia="zh-CN"/>
          </w:rPr>
          <w:t>中国（国际）传感器创新大赛</w:t>
        </w:r>
        <w:r>
          <w:rPr>
            <w:lang w:eastAsia="zh-CN"/>
          </w:rPr>
          <w:tab/>
        </w:r>
        <w:r>
          <w:fldChar w:fldCharType="begin"/>
        </w:r>
        <w:r>
          <w:rPr>
            <w:lang w:eastAsia="zh-CN"/>
          </w:rPr>
          <w:instrText xml:space="preserve"> PAGEREF _Toc100023 \h </w:instrText>
        </w:r>
        <w:r>
          <w:fldChar w:fldCharType="separate"/>
        </w:r>
        <w:r w:rsidR="00C42BDE">
          <w:rPr>
            <w:noProof/>
            <w:lang w:eastAsia="zh-CN"/>
          </w:rPr>
          <w:t>12</w:t>
        </w:r>
        <w:r>
          <w:fldChar w:fldCharType="end"/>
        </w:r>
      </w:hyperlink>
    </w:p>
    <w:p w14:paraId="102D9E96" w14:textId="37A954D4" w:rsidR="006B6D9F" w:rsidRDefault="0007566F">
      <w:pPr>
        <w:pStyle w:val="TOC2"/>
        <w:spacing w:before="120" w:after="60"/>
        <w:rPr>
          <w:lang w:eastAsia="zh-CN"/>
        </w:rPr>
      </w:pPr>
      <w:hyperlink w:anchor="_Toc100024" w:history="1">
        <w:r>
          <w:rPr>
            <w:rStyle w:val="aff9"/>
            <w:lang w:eastAsia="zh-CN"/>
          </w:rPr>
          <w:t xml:space="preserve">21. </w:t>
        </w:r>
        <w:r>
          <w:rPr>
            <w:rStyle w:val="aff9"/>
            <w:lang w:eastAsia="zh-CN"/>
          </w:rPr>
          <w:t>全国普通高校信息技术创新与实践活动</w:t>
        </w:r>
        <w:r>
          <w:rPr>
            <w:lang w:eastAsia="zh-CN"/>
          </w:rPr>
          <w:tab/>
        </w:r>
        <w:r>
          <w:fldChar w:fldCharType="begin"/>
        </w:r>
        <w:r>
          <w:rPr>
            <w:lang w:eastAsia="zh-CN"/>
          </w:rPr>
          <w:instrText xml:space="preserve"> PAGEREF _Toc100024 \h </w:instrText>
        </w:r>
        <w:r>
          <w:fldChar w:fldCharType="separate"/>
        </w:r>
        <w:r w:rsidR="00C42BDE">
          <w:rPr>
            <w:noProof/>
            <w:lang w:eastAsia="zh-CN"/>
          </w:rPr>
          <w:t>13</w:t>
        </w:r>
        <w:r>
          <w:fldChar w:fldCharType="end"/>
        </w:r>
      </w:hyperlink>
    </w:p>
    <w:p w14:paraId="41299A7D" w14:textId="7B94AB53" w:rsidR="006B6D9F" w:rsidRDefault="0007566F">
      <w:pPr>
        <w:pStyle w:val="TOC2"/>
        <w:spacing w:before="120" w:after="60"/>
        <w:rPr>
          <w:lang w:eastAsia="zh-CN"/>
        </w:rPr>
      </w:pPr>
      <w:hyperlink w:anchor="_Toc100025" w:history="1">
        <w:r>
          <w:rPr>
            <w:rStyle w:val="aff9"/>
            <w:lang w:eastAsia="zh-CN"/>
          </w:rPr>
          <w:t xml:space="preserve">22. </w:t>
        </w:r>
        <w:r>
          <w:rPr>
            <w:rStyle w:val="aff9"/>
            <w:lang w:eastAsia="zh-CN"/>
          </w:rPr>
          <w:t>中国大学生超级计算机竞赛</w:t>
        </w:r>
        <w:r>
          <w:rPr>
            <w:lang w:eastAsia="zh-CN"/>
          </w:rPr>
          <w:tab/>
        </w:r>
        <w:r>
          <w:fldChar w:fldCharType="begin"/>
        </w:r>
        <w:r>
          <w:rPr>
            <w:lang w:eastAsia="zh-CN"/>
          </w:rPr>
          <w:instrText xml:space="preserve"> PAGEREF _Toc100025 \h </w:instrText>
        </w:r>
        <w:r>
          <w:fldChar w:fldCharType="separate"/>
        </w:r>
        <w:r w:rsidR="00C42BDE">
          <w:rPr>
            <w:noProof/>
            <w:lang w:eastAsia="zh-CN"/>
          </w:rPr>
          <w:t>13</w:t>
        </w:r>
        <w:r>
          <w:fldChar w:fldCharType="end"/>
        </w:r>
      </w:hyperlink>
    </w:p>
    <w:p w14:paraId="74187783" w14:textId="1736BBB9" w:rsidR="006B6D9F" w:rsidRDefault="0007566F">
      <w:pPr>
        <w:pStyle w:val="TOC2"/>
        <w:spacing w:before="120" w:after="60"/>
        <w:rPr>
          <w:lang w:eastAsia="zh-CN"/>
        </w:rPr>
      </w:pPr>
      <w:hyperlink w:anchor="_Toc100026" w:history="1">
        <w:r>
          <w:rPr>
            <w:rStyle w:val="aff9"/>
            <w:lang w:eastAsia="zh-CN"/>
          </w:rPr>
          <w:t xml:space="preserve">23. </w:t>
        </w:r>
        <w:r>
          <w:rPr>
            <w:rStyle w:val="aff9"/>
            <w:lang w:eastAsia="zh-CN"/>
          </w:rPr>
          <w:t>中国大学生服务外包创新创业大赛</w:t>
        </w:r>
        <w:r>
          <w:rPr>
            <w:lang w:eastAsia="zh-CN"/>
          </w:rPr>
          <w:tab/>
        </w:r>
        <w:r>
          <w:fldChar w:fldCharType="begin"/>
        </w:r>
        <w:r>
          <w:rPr>
            <w:lang w:eastAsia="zh-CN"/>
          </w:rPr>
          <w:instrText xml:space="preserve"> PAGEREF _Toc100026 \h </w:instrText>
        </w:r>
        <w:r>
          <w:fldChar w:fldCharType="separate"/>
        </w:r>
        <w:r w:rsidR="00C42BDE">
          <w:rPr>
            <w:noProof/>
            <w:lang w:eastAsia="zh-CN"/>
          </w:rPr>
          <w:t>14</w:t>
        </w:r>
        <w:r>
          <w:fldChar w:fldCharType="end"/>
        </w:r>
      </w:hyperlink>
    </w:p>
    <w:p w14:paraId="69ADCF14" w14:textId="23FF4B0B" w:rsidR="006B6D9F" w:rsidRDefault="0007566F">
      <w:pPr>
        <w:pStyle w:val="TOC2"/>
        <w:spacing w:before="120" w:after="60"/>
        <w:rPr>
          <w:lang w:eastAsia="zh-CN"/>
        </w:rPr>
      </w:pPr>
      <w:hyperlink w:anchor="_Toc100027" w:history="1">
        <w:r>
          <w:rPr>
            <w:rStyle w:val="aff9"/>
            <w:lang w:eastAsia="zh-CN"/>
          </w:rPr>
          <w:t>24. “</w:t>
        </w:r>
        <w:r>
          <w:rPr>
            <w:rStyle w:val="aff9"/>
            <w:lang w:eastAsia="zh-CN"/>
          </w:rPr>
          <w:t>英特尔杯</w:t>
        </w:r>
        <w:r>
          <w:rPr>
            <w:rStyle w:val="aff9"/>
            <w:lang w:eastAsia="zh-CN"/>
          </w:rPr>
          <w:t>”</w:t>
        </w:r>
        <w:r>
          <w:rPr>
            <w:rStyle w:val="aff9"/>
            <w:lang w:eastAsia="zh-CN"/>
          </w:rPr>
          <w:t>全国大学生软件创新大赛</w:t>
        </w:r>
        <w:r>
          <w:rPr>
            <w:lang w:eastAsia="zh-CN"/>
          </w:rPr>
          <w:tab/>
        </w:r>
        <w:r>
          <w:fldChar w:fldCharType="begin"/>
        </w:r>
        <w:r>
          <w:rPr>
            <w:lang w:eastAsia="zh-CN"/>
          </w:rPr>
          <w:instrText xml:space="preserve"> PAGEREF _Toc100027 \h </w:instrText>
        </w:r>
        <w:r>
          <w:fldChar w:fldCharType="separate"/>
        </w:r>
        <w:r w:rsidR="00C42BDE">
          <w:rPr>
            <w:noProof/>
            <w:lang w:eastAsia="zh-CN"/>
          </w:rPr>
          <w:t>14</w:t>
        </w:r>
        <w:r>
          <w:fldChar w:fldCharType="end"/>
        </w:r>
      </w:hyperlink>
    </w:p>
    <w:p w14:paraId="4BEE2116" w14:textId="47D71807" w:rsidR="006B6D9F" w:rsidRDefault="0007566F">
      <w:pPr>
        <w:pStyle w:val="TOC2"/>
        <w:spacing w:before="120" w:after="60"/>
        <w:rPr>
          <w:lang w:eastAsia="zh-CN"/>
        </w:rPr>
      </w:pPr>
      <w:hyperlink w:anchor="_Toc100028" w:history="1">
        <w:r>
          <w:rPr>
            <w:rStyle w:val="aff9"/>
            <w:lang w:eastAsia="zh-CN"/>
          </w:rPr>
          <w:t xml:space="preserve">25. </w:t>
        </w:r>
        <w:r>
          <w:rPr>
            <w:rStyle w:val="aff9"/>
            <w:lang w:eastAsia="zh-CN"/>
          </w:rPr>
          <w:t>国际基因工程机器大赛（</w:t>
        </w:r>
        <w:r>
          <w:rPr>
            <w:rStyle w:val="aff9"/>
            <w:lang w:eastAsia="zh-CN"/>
          </w:rPr>
          <w:t>iGEM</w:t>
        </w:r>
        <w:r>
          <w:rPr>
            <w:rStyle w:val="aff9"/>
            <w:lang w:eastAsia="zh-CN"/>
          </w:rPr>
          <w:t>）</w:t>
        </w:r>
        <w:r>
          <w:rPr>
            <w:lang w:eastAsia="zh-CN"/>
          </w:rPr>
          <w:tab/>
        </w:r>
        <w:r>
          <w:fldChar w:fldCharType="begin"/>
        </w:r>
        <w:r>
          <w:rPr>
            <w:lang w:eastAsia="zh-CN"/>
          </w:rPr>
          <w:instrText xml:space="preserve"> PAGEREF _Toc100028 \h </w:instrText>
        </w:r>
        <w:r>
          <w:fldChar w:fldCharType="separate"/>
        </w:r>
        <w:r w:rsidR="00C42BDE">
          <w:rPr>
            <w:noProof/>
            <w:lang w:eastAsia="zh-CN"/>
          </w:rPr>
          <w:t>15</w:t>
        </w:r>
        <w:r>
          <w:fldChar w:fldCharType="end"/>
        </w:r>
      </w:hyperlink>
    </w:p>
    <w:p w14:paraId="09781546" w14:textId="1CA0BEDF" w:rsidR="006B6D9F" w:rsidRDefault="0007566F">
      <w:pPr>
        <w:pStyle w:val="TOC2"/>
        <w:spacing w:before="120" w:after="60"/>
        <w:rPr>
          <w:lang w:eastAsia="zh-CN"/>
        </w:rPr>
      </w:pPr>
      <w:hyperlink w:anchor="_Toc100029" w:history="1">
        <w:r>
          <w:rPr>
            <w:rStyle w:val="aff9"/>
            <w:lang w:eastAsia="zh-CN"/>
          </w:rPr>
          <w:t xml:space="preserve">26. </w:t>
        </w:r>
        <w:r>
          <w:rPr>
            <w:rStyle w:val="aff9"/>
            <w:lang w:eastAsia="zh-CN"/>
          </w:rPr>
          <w:t>全国大学生机器人大赛</w:t>
        </w:r>
        <w:r>
          <w:rPr>
            <w:rStyle w:val="aff9"/>
            <w:lang w:eastAsia="zh-CN"/>
          </w:rPr>
          <w:t>-RoboMaster</w:t>
        </w:r>
        <w:r>
          <w:rPr>
            <w:rStyle w:val="aff9"/>
            <w:lang w:eastAsia="zh-CN"/>
          </w:rPr>
          <w:t>、</w:t>
        </w:r>
        <w:r>
          <w:rPr>
            <w:rStyle w:val="aff9"/>
            <w:lang w:eastAsia="zh-CN"/>
          </w:rPr>
          <w:t>RoboCon</w:t>
        </w:r>
        <w:r>
          <w:rPr>
            <w:rStyle w:val="aff9"/>
            <w:lang w:eastAsia="zh-CN"/>
          </w:rPr>
          <w:t>、</w:t>
        </w:r>
        <w:r>
          <w:rPr>
            <w:rStyle w:val="aff9"/>
            <w:lang w:eastAsia="zh-CN"/>
          </w:rPr>
          <w:t>RoboTac</w:t>
        </w:r>
        <w:r>
          <w:rPr>
            <w:lang w:eastAsia="zh-CN"/>
          </w:rPr>
          <w:tab/>
        </w:r>
        <w:r>
          <w:fldChar w:fldCharType="begin"/>
        </w:r>
        <w:r>
          <w:rPr>
            <w:lang w:eastAsia="zh-CN"/>
          </w:rPr>
          <w:instrText xml:space="preserve"> PAGEREF _Toc100029 \h </w:instrText>
        </w:r>
        <w:r>
          <w:fldChar w:fldCharType="separate"/>
        </w:r>
        <w:r w:rsidR="00C42BDE">
          <w:rPr>
            <w:noProof/>
            <w:lang w:eastAsia="zh-CN"/>
          </w:rPr>
          <w:t>15</w:t>
        </w:r>
        <w:r>
          <w:fldChar w:fldCharType="end"/>
        </w:r>
      </w:hyperlink>
    </w:p>
    <w:p w14:paraId="5ED4CE75" w14:textId="3BD840B2" w:rsidR="006B6D9F" w:rsidRDefault="0007566F">
      <w:pPr>
        <w:pStyle w:val="TOC2"/>
        <w:spacing w:before="120" w:after="60"/>
        <w:rPr>
          <w:lang w:eastAsia="zh-CN"/>
        </w:rPr>
      </w:pPr>
      <w:hyperlink w:anchor="_Toc100030" w:history="1">
        <w:r>
          <w:rPr>
            <w:rStyle w:val="aff9"/>
            <w:lang w:eastAsia="zh-CN"/>
          </w:rPr>
          <w:t xml:space="preserve">27. </w:t>
        </w:r>
        <w:r>
          <w:rPr>
            <w:rStyle w:val="aff9"/>
            <w:lang w:eastAsia="zh-CN"/>
          </w:rPr>
          <w:t>中国机器人大赛暨</w:t>
        </w:r>
        <w:r>
          <w:rPr>
            <w:rStyle w:val="aff9"/>
            <w:lang w:eastAsia="zh-CN"/>
          </w:rPr>
          <w:t>RoboCup</w:t>
        </w:r>
        <w:r>
          <w:rPr>
            <w:rStyle w:val="aff9"/>
            <w:lang w:eastAsia="zh-CN"/>
          </w:rPr>
          <w:t>机器人世界杯中国赛</w:t>
        </w:r>
        <w:r>
          <w:rPr>
            <w:lang w:eastAsia="zh-CN"/>
          </w:rPr>
          <w:tab/>
        </w:r>
        <w:r>
          <w:fldChar w:fldCharType="begin"/>
        </w:r>
        <w:r>
          <w:rPr>
            <w:lang w:eastAsia="zh-CN"/>
          </w:rPr>
          <w:instrText xml:space="preserve"> PAGEREF _Toc100030 \h </w:instrText>
        </w:r>
        <w:r>
          <w:fldChar w:fldCharType="separate"/>
        </w:r>
        <w:r w:rsidR="00C42BDE">
          <w:rPr>
            <w:noProof/>
            <w:lang w:eastAsia="zh-CN"/>
          </w:rPr>
          <w:t>16</w:t>
        </w:r>
        <w:r>
          <w:fldChar w:fldCharType="end"/>
        </w:r>
      </w:hyperlink>
    </w:p>
    <w:p w14:paraId="250148E7" w14:textId="387E8AA7" w:rsidR="006B6D9F" w:rsidRDefault="0007566F">
      <w:pPr>
        <w:pStyle w:val="TOC2"/>
        <w:spacing w:before="120" w:after="60"/>
        <w:rPr>
          <w:lang w:eastAsia="zh-CN"/>
        </w:rPr>
      </w:pPr>
      <w:hyperlink w:anchor="_Toc100031" w:history="1">
        <w:r>
          <w:rPr>
            <w:rStyle w:val="aff9"/>
            <w:lang w:eastAsia="zh-CN"/>
          </w:rPr>
          <w:t>28. RoboCom</w:t>
        </w:r>
        <w:r>
          <w:rPr>
            <w:rStyle w:val="aff9"/>
            <w:lang w:eastAsia="zh-CN"/>
          </w:rPr>
          <w:t>机器人开发者大赛</w:t>
        </w:r>
        <w:r>
          <w:rPr>
            <w:lang w:eastAsia="zh-CN"/>
          </w:rPr>
          <w:tab/>
        </w:r>
        <w:r>
          <w:fldChar w:fldCharType="begin"/>
        </w:r>
        <w:r>
          <w:rPr>
            <w:lang w:eastAsia="zh-CN"/>
          </w:rPr>
          <w:instrText xml:space="preserve"> PAGEREF _Toc100031 \h </w:instrText>
        </w:r>
        <w:r>
          <w:fldChar w:fldCharType="separate"/>
        </w:r>
        <w:r w:rsidR="00C42BDE">
          <w:rPr>
            <w:noProof/>
            <w:lang w:eastAsia="zh-CN"/>
          </w:rPr>
          <w:t>16</w:t>
        </w:r>
        <w:r>
          <w:fldChar w:fldCharType="end"/>
        </w:r>
      </w:hyperlink>
    </w:p>
    <w:p w14:paraId="3D569D0F" w14:textId="50B03151" w:rsidR="006B6D9F" w:rsidRDefault="0007566F">
      <w:pPr>
        <w:pStyle w:val="TOC2"/>
        <w:spacing w:before="120" w:after="60"/>
        <w:rPr>
          <w:lang w:eastAsia="zh-CN"/>
        </w:rPr>
      </w:pPr>
      <w:hyperlink w:anchor="_Toc100032" w:history="1">
        <w:r>
          <w:rPr>
            <w:rStyle w:val="aff9"/>
            <w:lang w:eastAsia="zh-CN"/>
          </w:rPr>
          <w:t xml:space="preserve">29. </w:t>
        </w:r>
        <w:r>
          <w:rPr>
            <w:rStyle w:val="aff9"/>
            <w:lang w:eastAsia="zh-CN"/>
          </w:rPr>
          <w:t>中国机器人及人工智能大赛</w:t>
        </w:r>
        <w:r>
          <w:rPr>
            <w:lang w:eastAsia="zh-CN"/>
          </w:rPr>
          <w:tab/>
        </w:r>
        <w:r>
          <w:fldChar w:fldCharType="begin"/>
        </w:r>
        <w:r>
          <w:rPr>
            <w:lang w:eastAsia="zh-CN"/>
          </w:rPr>
          <w:instrText xml:space="preserve"> PAGEREF _Toc100032 \h </w:instrText>
        </w:r>
        <w:r>
          <w:fldChar w:fldCharType="separate"/>
        </w:r>
        <w:r w:rsidR="00C42BDE">
          <w:rPr>
            <w:noProof/>
            <w:lang w:eastAsia="zh-CN"/>
          </w:rPr>
          <w:t>17</w:t>
        </w:r>
        <w:r>
          <w:fldChar w:fldCharType="end"/>
        </w:r>
      </w:hyperlink>
    </w:p>
    <w:p w14:paraId="3ED42BCE" w14:textId="278415A2" w:rsidR="006B6D9F" w:rsidRDefault="0007566F">
      <w:pPr>
        <w:pStyle w:val="TOC2"/>
        <w:spacing w:before="120" w:after="60"/>
        <w:rPr>
          <w:lang w:eastAsia="zh-CN"/>
        </w:rPr>
      </w:pPr>
      <w:hyperlink w:anchor="_Toc100033" w:history="1">
        <w:r>
          <w:rPr>
            <w:rStyle w:val="aff9"/>
            <w:lang w:eastAsia="zh-CN"/>
          </w:rPr>
          <w:t xml:space="preserve">30. </w:t>
        </w:r>
        <w:r>
          <w:rPr>
            <w:rStyle w:val="aff9"/>
            <w:lang w:eastAsia="zh-CN"/>
          </w:rPr>
          <w:t>中国高校智能机器人创意大赛</w:t>
        </w:r>
        <w:r>
          <w:rPr>
            <w:lang w:eastAsia="zh-CN"/>
          </w:rPr>
          <w:tab/>
        </w:r>
        <w:r>
          <w:fldChar w:fldCharType="begin"/>
        </w:r>
        <w:r>
          <w:rPr>
            <w:lang w:eastAsia="zh-CN"/>
          </w:rPr>
          <w:instrText xml:space="preserve"> PAGEREF _Toc100033 \h </w:instrText>
        </w:r>
        <w:r>
          <w:fldChar w:fldCharType="separate"/>
        </w:r>
        <w:r w:rsidR="00C42BDE">
          <w:rPr>
            <w:noProof/>
            <w:lang w:eastAsia="zh-CN"/>
          </w:rPr>
          <w:t>17</w:t>
        </w:r>
        <w:r>
          <w:fldChar w:fldCharType="end"/>
        </w:r>
      </w:hyperlink>
    </w:p>
    <w:p w14:paraId="6CA15221" w14:textId="2E1E060C" w:rsidR="006B6D9F" w:rsidRDefault="0007566F">
      <w:pPr>
        <w:pStyle w:val="TOC2"/>
        <w:spacing w:before="120" w:after="60"/>
        <w:rPr>
          <w:lang w:eastAsia="zh-CN"/>
        </w:rPr>
      </w:pPr>
      <w:hyperlink w:anchor="_Toc100034" w:history="1">
        <w:r>
          <w:rPr>
            <w:rStyle w:val="aff9"/>
            <w:lang w:eastAsia="zh-CN"/>
          </w:rPr>
          <w:t xml:space="preserve">31. </w:t>
        </w:r>
        <w:r>
          <w:rPr>
            <w:rStyle w:val="aff9"/>
            <w:lang w:eastAsia="zh-CN"/>
          </w:rPr>
          <w:t>中国高校计算机大赛</w:t>
        </w:r>
        <w:r>
          <w:rPr>
            <w:lang w:eastAsia="zh-CN"/>
          </w:rPr>
          <w:tab/>
        </w:r>
        <w:r>
          <w:fldChar w:fldCharType="begin"/>
        </w:r>
        <w:r>
          <w:rPr>
            <w:lang w:eastAsia="zh-CN"/>
          </w:rPr>
          <w:instrText xml:space="preserve"> PAGEREF _Toc100034 \h </w:instrText>
        </w:r>
        <w:r>
          <w:fldChar w:fldCharType="separate"/>
        </w:r>
        <w:r w:rsidR="00C42BDE">
          <w:rPr>
            <w:noProof/>
            <w:lang w:eastAsia="zh-CN"/>
          </w:rPr>
          <w:t>18</w:t>
        </w:r>
        <w:r>
          <w:fldChar w:fldCharType="end"/>
        </w:r>
      </w:hyperlink>
    </w:p>
    <w:p w14:paraId="03D8A318" w14:textId="7142F14A" w:rsidR="006B6D9F" w:rsidRDefault="0007566F">
      <w:pPr>
        <w:pStyle w:val="TOC2"/>
        <w:spacing w:before="120" w:after="60"/>
        <w:rPr>
          <w:lang w:eastAsia="zh-CN"/>
        </w:rPr>
      </w:pPr>
      <w:hyperlink w:anchor="_Toc100035" w:history="1">
        <w:r>
          <w:rPr>
            <w:rStyle w:val="aff9"/>
            <w:lang w:eastAsia="zh-CN"/>
          </w:rPr>
          <w:t>32. “</w:t>
        </w:r>
        <w:r>
          <w:rPr>
            <w:rStyle w:val="aff9"/>
            <w:lang w:eastAsia="zh-CN"/>
          </w:rPr>
          <w:t>中国软件杯</w:t>
        </w:r>
        <w:r>
          <w:rPr>
            <w:rStyle w:val="aff9"/>
            <w:lang w:eastAsia="zh-CN"/>
          </w:rPr>
          <w:t>”</w:t>
        </w:r>
        <w:r>
          <w:rPr>
            <w:rStyle w:val="aff9"/>
            <w:lang w:eastAsia="zh-CN"/>
          </w:rPr>
          <w:t>大学生软件设计大赛</w:t>
        </w:r>
        <w:r>
          <w:rPr>
            <w:lang w:eastAsia="zh-CN"/>
          </w:rPr>
          <w:tab/>
        </w:r>
        <w:r>
          <w:fldChar w:fldCharType="begin"/>
        </w:r>
        <w:r>
          <w:rPr>
            <w:lang w:eastAsia="zh-CN"/>
          </w:rPr>
          <w:instrText xml:space="preserve"> PAGEREF _Toc100035 \h </w:instrText>
        </w:r>
        <w:r>
          <w:fldChar w:fldCharType="separate"/>
        </w:r>
        <w:r w:rsidR="00C42BDE">
          <w:rPr>
            <w:noProof/>
            <w:lang w:eastAsia="zh-CN"/>
          </w:rPr>
          <w:t>18</w:t>
        </w:r>
        <w:r>
          <w:fldChar w:fldCharType="end"/>
        </w:r>
      </w:hyperlink>
    </w:p>
    <w:p w14:paraId="28F580CC" w14:textId="2D46C24B" w:rsidR="006B6D9F" w:rsidRDefault="0007566F">
      <w:pPr>
        <w:pStyle w:val="TOC2"/>
        <w:spacing w:before="120" w:after="60"/>
        <w:rPr>
          <w:lang w:eastAsia="zh-CN"/>
        </w:rPr>
      </w:pPr>
      <w:hyperlink w:anchor="_Toc100036" w:history="1">
        <w:r>
          <w:rPr>
            <w:rStyle w:val="aff9"/>
            <w:lang w:eastAsia="zh-CN"/>
          </w:rPr>
          <w:t xml:space="preserve">33. </w:t>
        </w:r>
        <w:r>
          <w:rPr>
            <w:rStyle w:val="aff9"/>
            <w:lang w:eastAsia="zh-CN"/>
          </w:rPr>
          <w:t>全国大学生集成电路创新创业大赛</w:t>
        </w:r>
        <w:r>
          <w:rPr>
            <w:lang w:eastAsia="zh-CN"/>
          </w:rPr>
          <w:tab/>
        </w:r>
        <w:r>
          <w:fldChar w:fldCharType="begin"/>
        </w:r>
        <w:r>
          <w:rPr>
            <w:lang w:eastAsia="zh-CN"/>
          </w:rPr>
          <w:instrText xml:space="preserve"> PAGEREF _Toc100036 \h </w:instrText>
        </w:r>
        <w:r>
          <w:fldChar w:fldCharType="separate"/>
        </w:r>
        <w:r w:rsidR="00C42BDE">
          <w:rPr>
            <w:noProof/>
            <w:lang w:eastAsia="zh-CN"/>
          </w:rPr>
          <w:t>19</w:t>
        </w:r>
        <w:r>
          <w:fldChar w:fldCharType="end"/>
        </w:r>
      </w:hyperlink>
    </w:p>
    <w:p w14:paraId="6D5AEAF9" w14:textId="0D8CEFF8" w:rsidR="006B6D9F" w:rsidRDefault="0007566F">
      <w:pPr>
        <w:pStyle w:val="TOC2"/>
        <w:spacing w:before="120" w:after="60"/>
        <w:rPr>
          <w:lang w:eastAsia="zh-CN"/>
        </w:rPr>
      </w:pPr>
      <w:hyperlink w:anchor="_Toc100037" w:history="1">
        <w:r>
          <w:rPr>
            <w:rStyle w:val="aff9"/>
            <w:lang w:eastAsia="zh-CN"/>
          </w:rPr>
          <w:t xml:space="preserve">34. </w:t>
        </w:r>
        <w:r>
          <w:rPr>
            <w:rStyle w:val="aff9"/>
            <w:lang w:eastAsia="zh-CN"/>
          </w:rPr>
          <w:t>全国大学生信息安全竞赛</w:t>
        </w:r>
        <w:r>
          <w:rPr>
            <w:lang w:eastAsia="zh-CN"/>
          </w:rPr>
          <w:tab/>
        </w:r>
        <w:r>
          <w:fldChar w:fldCharType="begin"/>
        </w:r>
        <w:r>
          <w:rPr>
            <w:lang w:eastAsia="zh-CN"/>
          </w:rPr>
          <w:instrText xml:space="preserve"> PAGEREF _Toc100037 \h </w:instrText>
        </w:r>
        <w:r>
          <w:fldChar w:fldCharType="separate"/>
        </w:r>
        <w:r w:rsidR="00C42BDE">
          <w:rPr>
            <w:noProof/>
            <w:lang w:eastAsia="zh-CN"/>
          </w:rPr>
          <w:t>19</w:t>
        </w:r>
        <w:r>
          <w:fldChar w:fldCharType="end"/>
        </w:r>
      </w:hyperlink>
    </w:p>
    <w:p w14:paraId="53F53CA1" w14:textId="666A68B7" w:rsidR="006B6D9F" w:rsidRDefault="0007566F">
      <w:pPr>
        <w:pStyle w:val="TOC2"/>
        <w:spacing w:before="120" w:after="60"/>
        <w:rPr>
          <w:lang w:eastAsia="zh-CN"/>
        </w:rPr>
      </w:pPr>
      <w:hyperlink w:anchor="_Toc100038" w:history="1">
        <w:r>
          <w:rPr>
            <w:rStyle w:val="aff9"/>
            <w:lang w:eastAsia="zh-CN"/>
          </w:rPr>
          <w:t xml:space="preserve">35. </w:t>
        </w:r>
        <w:r>
          <w:rPr>
            <w:rStyle w:val="aff9"/>
            <w:lang w:eastAsia="zh-CN"/>
          </w:rPr>
          <w:t>中国计算机学会服务计算学术会议软件服务创新大赛</w:t>
        </w:r>
        <w:r>
          <w:rPr>
            <w:lang w:eastAsia="zh-CN"/>
          </w:rPr>
          <w:tab/>
        </w:r>
        <w:r>
          <w:fldChar w:fldCharType="begin"/>
        </w:r>
        <w:r>
          <w:rPr>
            <w:lang w:eastAsia="zh-CN"/>
          </w:rPr>
          <w:instrText xml:space="preserve"> PAGEREF _Toc100038 \h </w:instrText>
        </w:r>
        <w:r>
          <w:fldChar w:fldCharType="separate"/>
        </w:r>
        <w:r w:rsidR="00C42BDE">
          <w:rPr>
            <w:noProof/>
            <w:lang w:eastAsia="zh-CN"/>
          </w:rPr>
          <w:t>20</w:t>
        </w:r>
        <w:r>
          <w:fldChar w:fldCharType="end"/>
        </w:r>
      </w:hyperlink>
    </w:p>
    <w:p w14:paraId="0223D52B" w14:textId="05BC9715" w:rsidR="006B6D9F" w:rsidRDefault="0007566F">
      <w:pPr>
        <w:pStyle w:val="TOC2"/>
        <w:spacing w:before="120" w:after="60"/>
        <w:rPr>
          <w:lang w:eastAsia="zh-CN"/>
        </w:rPr>
      </w:pPr>
      <w:hyperlink w:anchor="_Toc100039" w:history="1">
        <w:r>
          <w:rPr>
            <w:rStyle w:val="aff9"/>
            <w:lang w:eastAsia="zh-CN"/>
          </w:rPr>
          <w:t>36. “AB”</w:t>
        </w:r>
        <w:r>
          <w:rPr>
            <w:rStyle w:val="aff9"/>
            <w:lang w:eastAsia="zh-CN"/>
          </w:rPr>
          <w:t>杯全国大学生自动化系统应用技术大赛</w:t>
        </w:r>
        <w:r>
          <w:rPr>
            <w:lang w:eastAsia="zh-CN"/>
          </w:rPr>
          <w:tab/>
        </w:r>
        <w:r>
          <w:fldChar w:fldCharType="begin"/>
        </w:r>
        <w:r>
          <w:rPr>
            <w:lang w:eastAsia="zh-CN"/>
          </w:rPr>
          <w:instrText xml:space="preserve"> PAGEREF _Toc100039 \h </w:instrText>
        </w:r>
        <w:r>
          <w:fldChar w:fldCharType="separate"/>
        </w:r>
        <w:r w:rsidR="00C42BDE">
          <w:rPr>
            <w:noProof/>
            <w:lang w:eastAsia="zh-CN"/>
          </w:rPr>
          <w:t>20</w:t>
        </w:r>
        <w:r>
          <w:fldChar w:fldCharType="end"/>
        </w:r>
      </w:hyperlink>
    </w:p>
    <w:p w14:paraId="33B57C95" w14:textId="30037C91" w:rsidR="006B6D9F" w:rsidRDefault="0007566F">
      <w:pPr>
        <w:pStyle w:val="TOC2"/>
        <w:spacing w:before="120" w:after="60"/>
        <w:rPr>
          <w:lang w:eastAsia="zh-CN"/>
        </w:rPr>
      </w:pPr>
      <w:hyperlink w:anchor="_Toc100040" w:history="1">
        <w:r>
          <w:rPr>
            <w:rStyle w:val="aff9"/>
            <w:lang w:eastAsia="zh-CN"/>
          </w:rPr>
          <w:t xml:space="preserve">37. </w:t>
        </w:r>
        <w:r>
          <w:rPr>
            <w:rStyle w:val="aff9"/>
            <w:lang w:eastAsia="zh-CN"/>
          </w:rPr>
          <w:t>全国大学生物联网设计竞赛</w:t>
        </w:r>
        <w:r>
          <w:rPr>
            <w:lang w:eastAsia="zh-CN"/>
          </w:rPr>
          <w:tab/>
        </w:r>
        <w:r>
          <w:fldChar w:fldCharType="begin"/>
        </w:r>
        <w:r>
          <w:rPr>
            <w:lang w:eastAsia="zh-CN"/>
          </w:rPr>
          <w:instrText xml:space="preserve"> PAGEREF _Toc100040 \h </w:instrText>
        </w:r>
        <w:r>
          <w:fldChar w:fldCharType="separate"/>
        </w:r>
        <w:r w:rsidR="00C42BDE">
          <w:rPr>
            <w:noProof/>
            <w:lang w:eastAsia="zh-CN"/>
          </w:rPr>
          <w:t>21</w:t>
        </w:r>
        <w:r>
          <w:fldChar w:fldCharType="end"/>
        </w:r>
      </w:hyperlink>
    </w:p>
    <w:p w14:paraId="54792F2E" w14:textId="6166BFD5" w:rsidR="006B6D9F" w:rsidRDefault="0007566F">
      <w:pPr>
        <w:pStyle w:val="TOC2"/>
        <w:spacing w:before="120" w:after="60"/>
        <w:rPr>
          <w:lang w:eastAsia="zh-CN"/>
        </w:rPr>
      </w:pPr>
      <w:hyperlink w:anchor="_Toc100041" w:history="1">
        <w:r>
          <w:rPr>
            <w:rStyle w:val="aff9"/>
            <w:lang w:eastAsia="zh-CN"/>
          </w:rPr>
          <w:t xml:space="preserve">38. </w:t>
        </w:r>
        <w:r>
          <w:rPr>
            <w:rStyle w:val="aff9"/>
            <w:lang w:eastAsia="zh-CN"/>
          </w:rPr>
          <w:t>全国大学生先进成图技术与产品信息建模创新大赛</w:t>
        </w:r>
        <w:r>
          <w:rPr>
            <w:lang w:eastAsia="zh-CN"/>
          </w:rPr>
          <w:tab/>
        </w:r>
        <w:r>
          <w:fldChar w:fldCharType="begin"/>
        </w:r>
        <w:r>
          <w:rPr>
            <w:lang w:eastAsia="zh-CN"/>
          </w:rPr>
          <w:instrText xml:space="preserve"> PAGEREF _Toc100041 \h </w:instrText>
        </w:r>
        <w:r>
          <w:fldChar w:fldCharType="separate"/>
        </w:r>
        <w:r w:rsidR="00C42BDE">
          <w:rPr>
            <w:noProof/>
            <w:lang w:eastAsia="zh-CN"/>
          </w:rPr>
          <w:t>21</w:t>
        </w:r>
        <w:r>
          <w:fldChar w:fldCharType="end"/>
        </w:r>
      </w:hyperlink>
    </w:p>
    <w:p w14:paraId="4813DA64" w14:textId="761A7471" w:rsidR="006B6D9F" w:rsidRDefault="0007566F">
      <w:pPr>
        <w:pStyle w:val="TOC2"/>
        <w:spacing w:before="120" w:after="60"/>
        <w:rPr>
          <w:lang w:eastAsia="zh-CN"/>
        </w:rPr>
      </w:pPr>
      <w:hyperlink w:anchor="_Toc100042" w:history="1">
        <w:r>
          <w:rPr>
            <w:rStyle w:val="aff9"/>
            <w:lang w:eastAsia="zh-CN"/>
          </w:rPr>
          <w:t xml:space="preserve">39. </w:t>
        </w:r>
        <w:r>
          <w:rPr>
            <w:rStyle w:val="aff9"/>
            <w:lang w:eastAsia="zh-CN"/>
          </w:rPr>
          <w:t>蓝桥杯全国软件和信息技术专业人才大赛</w:t>
        </w:r>
        <w:r>
          <w:rPr>
            <w:lang w:eastAsia="zh-CN"/>
          </w:rPr>
          <w:tab/>
        </w:r>
        <w:r>
          <w:fldChar w:fldCharType="begin"/>
        </w:r>
        <w:r>
          <w:rPr>
            <w:lang w:eastAsia="zh-CN"/>
          </w:rPr>
          <w:instrText xml:space="preserve"> PAGEREF _Toc100042 \h </w:instrText>
        </w:r>
        <w:r>
          <w:fldChar w:fldCharType="separate"/>
        </w:r>
        <w:r w:rsidR="00C42BDE">
          <w:rPr>
            <w:noProof/>
            <w:lang w:eastAsia="zh-CN"/>
          </w:rPr>
          <w:t>21</w:t>
        </w:r>
        <w:r>
          <w:fldChar w:fldCharType="end"/>
        </w:r>
      </w:hyperlink>
    </w:p>
    <w:p w14:paraId="3CAE10A2" w14:textId="3512F3C6" w:rsidR="006B6D9F" w:rsidRDefault="0007566F">
      <w:pPr>
        <w:pStyle w:val="TOC2"/>
        <w:spacing w:before="120" w:after="60"/>
        <w:rPr>
          <w:lang w:eastAsia="zh-CN"/>
        </w:rPr>
      </w:pPr>
      <w:hyperlink w:anchor="_Toc100043" w:history="1">
        <w:r>
          <w:rPr>
            <w:rStyle w:val="aff9"/>
            <w:lang w:eastAsia="zh-CN"/>
          </w:rPr>
          <w:t xml:space="preserve">40. </w:t>
        </w:r>
        <w:r>
          <w:rPr>
            <w:rStyle w:val="aff9"/>
            <w:lang w:eastAsia="zh-CN"/>
          </w:rPr>
          <w:t>全国大学生光电设计竞赛</w:t>
        </w:r>
        <w:r>
          <w:rPr>
            <w:lang w:eastAsia="zh-CN"/>
          </w:rPr>
          <w:tab/>
        </w:r>
        <w:r>
          <w:fldChar w:fldCharType="begin"/>
        </w:r>
        <w:r>
          <w:rPr>
            <w:lang w:eastAsia="zh-CN"/>
          </w:rPr>
          <w:instrText xml:space="preserve"> PAGEREF _Toc100043 \h </w:instrText>
        </w:r>
        <w:r>
          <w:fldChar w:fldCharType="separate"/>
        </w:r>
        <w:r w:rsidR="00C42BDE">
          <w:rPr>
            <w:noProof/>
            <w:lang w:eastAsia="zh-CN"/>
          </w:rPr>
          <w:t>22</w:t>
        </w:r>
        <w:r>
          <w:fldChar w:fldCharType="end"/>
        </w:r>
      </w:hyperlink>
    </w:p>
    <w:p w14:paraId="7CC0FCAD" w14:textId="3FC4F1B0" w:rsidR="006B6D9F" w:rsidRDefault="0007566F">
      <w:pPr>
        <w:pStyle w:val="TOC2"/>
        <w:spacing w:before="120" w:after="60"/>
        <w:rPr>
          <w:lang w:eastAsia="zh-CN"/>
        </w:rPr>
      </w:pPr>
      <w:hyperlink w:anchor="_Toc100044" w:history="1">
        <w:r>
          <w:rPr>
            <w:rStyle w:val="aff9"/>
            <w:lang w:eastAsia="zh-CN"/>
          </w:rPr>
          <w:t>41. “</w:t>
        </w:r>
        <w:r>
          <w:rPr>
            <w:rStyle w:val="aff9"/>
            <w:lang w:eastAsia="zh-CN"/>
          </w:rPr>
          <w:t>大唐杯</w:t>
        </w:r>
        <w:r>
          <w:rPr>
            <w:rStyle w:val="aff9"/>
            <w:lang w:eastAsia="zh-CN"/>
          </w:rPr>
          <w:t>”</w:t>
        </w:r>
        <w:r>
          <w:rPr>
            <w:rStyle w:val="aff9"/>
            <w:lang w:eastAsia="zh-CN"/>
          </w:rPr>
          <w:t>全国大学生移动通信</w:t>
        </w:r>
        <w:r>
          <w:rPr>
            <w:rStyle w:val="aff9"/>
            <w:lang w:eastAsia="zh-CN"/>
          </w:rPr>
          <w:t>5G</w:t>
        </w:r>
        <w:r>
          <w:rPr>
            <w:rStyle w:val="aff9"/>
            <w:lang w:eastAsia="zh-CN"/>
          </w:rPr>
          <w:t>技术大赛</w:t>
        </w:r>
        <w:r>
          <w:rPr>
            <w:lang w:eastAsia="zh-CN"/>
          </w:rPr>
          <w:tab/>
        </w:r>
        <w:r>
          <w:fldChar w:fldCharType="begin"/>
        </w:r>
        <w:r>
          <w:rPr>
            <w:lang w:eastAsia="zh-CN"/>
          </w:rPr>
          <w:instrText xml:space="preserve"> PAGEREF _Toc100044 \h </w:instrText>
        </w:r>
        <w:r>
          <w:fldChar w:fldCharType="separate"/>
        </w:r>
        <w:r w:rsidR="00C42BDE">
          <w:rPr>
            <w:noProof/>
            <w:lang w:eastAsia="zh-CN"/>
          </w:rPr>
          <w:t>22</w:t>
        </w:r>
        <w:r>
          <w:fldChar w:fldCharType="end"/>
        </w:r>
      </w:hyperlink>
    </w:p>
    <w:p w14:paraId="12AA7349" w14:textId="0FB3E5E2" w:rsidR="006B6D9F" w:rsidRDefault="0007566F">
      <w:pPr>
        <w:pStyle w:val="TOC2"/>
        <w:spacing w:before="120" w:after="60"/>
        <w:rPr>
          <w:lang w:eastAsia="zh-CN"/>
        </w:rPr>
      </w:pPr>
      <w:hyperlink w:anchor="_Toc100045" w:history="1">
        <w:r>
          <w:rPr>
            <w:rStyle w:val="aff9"/>
            <w:lang w:eastAsia="zh-CN"/>
          </w:rPr>
          <w:t xml:space="preserve">42. </w:t>
        </w:r>
        <w:r>
          <w:rPr>
            <w:rStyle w:val="aff9"/>
            <w:lang w:eastAsia="zh-CN"/>
          </w:rPr>
          <w:t>华为</w:t>
        </w:r>
        <w:r>
          <w:rPr>
            <w:rStyle w:val="aff9"/>
            <w:lang w:eastAsia="zh-CN"/>
          </w:rPr>
          <w:t>ICT</w:t>
        </w:r>
        <w:r>
          <w:rPr>
            <w:rStyle w:val="aff9"/>
            <w:lang w:eastAsia="zh-CN"/>
          </w:rPr>
          <w:t>大赛</w:t>
        </w:r>
        <w:r>
          <w:rPr>
            <w:lang w:eastAsia="zh-CN"/>
          </w:rPr>
          <w:tab/>
        </w:r>
        <w:r>
          <w:fldChar w:fldCharType="begin"/>
        </w:r>
        <w:r>
          <w:rPr>
            <w:lang w:eastAsia="zh-CN"/>
          </w:rPr>
          <w:instrText xml:space="preserve"> PAGEREF _Toc100045 \h </w:instrText>
        </w:r>
        <w:r>
          <w:fldChar w:fldCharType="separate"/>
        </w:r>
        <w:r w:rsidR="00C42BDE">
          <w:rPr>
            <w:noProof/>
            <w:lang w:eastAsia="zh-CN"/>
          </w:rPr>
          <w:t>23</w:t>
        </w:r>
        <w:r>
          <w:fldChar w:fldCharType="end"/>
        </w:r>
      </w:hyperlink>
    </w:p>
    <w:p w14:paraId="30156381" w14:textId="66F161C3" w:rsidR="006B6D9F" w:rsidRDefault="0007566F">
      <w:pPr>
        <w:pStyle w:val="TOC2"/>
        <w:spacing w:before="120" w:after="60"/>
        <w:rPr>
          <w:lang w:eastAsia="zh-CN"/>
        </w:rPr>
      </w:pPr>
      <w:hyperlink w:anchor="_Toc100046" w:history="1">
        <w:r>
          <w:rPr>
            <w:rStyle w:val="aff9"/>
            <w:lang w:eastAsia="zh-CN"/>
          </w:rPr>
          <w:t xml:space="preserve">43. </w:t>
        </w:r>
        <w:r>
          <w:rPr>
            <w:rStyle w:val="aff9"/>
            <w:lang w:eastAsia="zh-CN"/>
          </w:rPr>
          <w:t>全国大学生嵌入式芯片与系统设计竞赛</w:t>
        </w:r>
        <w:r>
          <w:rPr>
            <w:lang w:eastAsia="zh-CN"/>
          </w:rPr>
          <w:tab/>
        </w:r>
        <w:r>
          <w:fldChar w:fldCharType="begin"/>
        </w:r>
        <w:r>
          <w:rPr>
            <w:lang w:eastAsia="zh-CN"/>
          </w:rPr>
          <w:instrText xml:space="preserve"> PAGEREF _Toc100046 \h </w:instrText>
        </w:r>
        <w:r>
          <w:fldChar w:fldCharType="separate"/>
        </w:r>
        <w:r w:rsidR="00C42BDE">
          <w:rPr>
            <w:noProof/>
            <w:lang w:eastAsia="zh-CN"/>
          </w:rPr>
          <w:t>23</w:t>
        </w:r>
        <w:r>
          <w:fldChar w:fldCharType="end"/>
        </w:r>
      </w:hyperlink>
    </w:p>
    <w:p w14:paraId="3F97173E" w14:textId="201C5DE6" w:rsidR="006B6D9F" w:rsidRDefault="0007566F">
      <w:pPr>
        <w:pStyle w:val="TOC2"/>
        <w:spacing w:before="120" w:after="60"/>
        <w:rPr>
          <w:lang w:eastAsia="zh-CN"/>
        </w:rPr>
      </w:pPr>
      <w:hyperlink w:anchor="_Toc100047" w:history="1">
        <w:r>
          <w:rPr>
            <w:rStyle w:val="aff9"/>
            <w:lang w:eastAsia="zh-CN"/>
          </w:rPr>
          <w:t xml:space="preserve">44. </w:t>
        </w:r>
        <w:r>
          <w:rPr>
            <w:rStyle w:val="aff9"/>
            <w:lang w:eastAsia="zh-CN"/>
          </w:rPr>
          <w:t>全国并行应用挑战赛</w:t>
        </w:r>
        <w:r>
          <w:rPr>
            <w:lang w:eastAsia="zh-CN"/>
          </w:rPr>
          <w:tab/>
        </w:r>
        <w:r>
          <w:fldChar w:fldCharType="begin"/>
        </w:r>
        <w:r>
          <w:rPr>
            <w:lang w:eastAsia="zh-CN"/>
          </w:rPr>
          <w:instrText xml:space="preserve"> PAGEREF _Toc100047 \h </w:instrText>
        </w:r>
        <w:r>
          <w:fldChar w:fldCharType="separate"/>
        </w:r>
        <w:r w:rsidR="00C42BDE">
          <w:rPr>
            <w:noProof/>
            <w:lang w:eastAsia="zh-CN"/>
          </w:rPr>
          <w:t>24</w:t>
        </w:r>
        <w:r>
          <w:fldChar w:fldCharType="end"/>
        </w:r>
      </w:hyperlink>
    </w:p>
    <w:p w14:paraId="22637506" w14:textId="09D636A9" w:rsidR="006B6D9F" w:rsidRDefault="0007566F">
      <w:pPr>
        <w:pStyle w:val="TOC1"/>
        <w:rPr>
          <w:lang w:eastAsia="zh-CN"/>
        </w:rPr>
      </w:pPr>
      <w:hyperlink w:anchor="_Toc100048" w:history="1">
        <w:r>
          <w:rPr>
            <w:rStyle w:val="aff9"/>
            <w:lang w:eastAsia="zh-CN"/>
          </w:rPr>
          <w:t>五、</w:t>
        </w:r>
        <w:r>
          <w:rPr>
            <w:rStyle w:val="aff9"/>
            <w:lang w:eastAsia="zh-CN"/>
          </w:rPr>
          <w:t>C</w:t>
        </w:r>
        <w:r>
          <w:rPr>
            <w:rStyle w:val="aff9"/>
            <w:lang w:eastAsia="zh-CN"/>
          </w:rPr>
          <w:t>类项目（共</w:t>
        </w:r>
        <w:r>
          <w:rPr>
            <w:rStyle w:val="aff9"/>
            <w:lang w:eastAsia="zh-CN"/>
          </w:rPr>
          <w:t xml:space="preserve"> 27 </w:t>
        </w:r>
        <w:r>
          <w:rPr>
            <w:rStyle w:val="aff9"/>
            <w:lang w:eastAsia="zh-CN"/>
          </w:rPr>
          <w:t>项）</w:t>
        </w:r>
        <w:r>
          <w:rPr>
            <w:lang w:eastAsia="zh-CN"/>
          </w:rPr>
          <w:tab/>
        </w:r>
        <w:r>
          <w:fldChar w:fldCharType="begin"/>
        </w:r>
        <w:r>
          <w:rPr>
            <w:lang w:eastAsia="zh-CN"/>
          </w:rPr>
          <w:instrText xml:space="preserve"> PAGEREF _Toc100048 \h </w:instrText>
        </w:r>
        <w:r>
          <w:fldChar w:fldCharType="separate"/>
        </w:r>
        <w:r w:rsidR="00C42BDE">
          <w:rPr>
            <w:noProof/>
            <w:lang w:eastAsia="zh-CN"/>
          </w:rPr>
          <w:t>25</w:t>
        </w:r>
        <w:r>
          <w:fldChar w:fldCharType="end"/>
        </w:r>
      </w:hyperlink>
    </w:p>
    <w:p w14:paraId="5C8D364D" w14:textId="48F32E06" w:rsidR="006B6D9F" w:rsidRDefault="0007566F">
      <w:pPr>
        <w:pStyle w:val="TOC2"/>
        <w:spacing w:before="120" w:after="60"/>
        <w:rPr>
          <w:lang w:eastAsia="zh-CN"/>
        </w:rPr>
      </w:pPr>
      <w:hyperlink w:anchor="_Toc100049" w:history="1">
        <w:r>
          <w:rPr>
            <w:rStyle w:val="aff9"/>
            <w:lang w:eastAsia="zh-CN"/>
          </w:rPr>
          <w:t xml:space="preserve">45. </w:t>
        </w:r>
        <w:r>
          <w:rPr>
            <w:rStyle w:val="aff9"/>
            <w:lang w:eastAsia="zh-CN"/>
          </w:rPr>
          <w:t>全国大学生数学建模竞赛</w:t>
        </w:r>
        <w:r>
          <w:rPr>
            <w:lang w:eastAsia="zh-CN"/>
          </w:rPr>
          <w:tab/>
        </w:r>
        <w:r>
          <w:fldChar w:fldCharType="begin"/>
        </w:r>
        <w:r>
          <w:rPr>
            <w:lang w:eastAsia="zh-CN"/>
          </w:rPr>
          <w:instrText xml:space="preserve"> PAGEREF _Toc100049 \h </w:instrText>
        </w:r>
        <w:r>
          <w:fldChar w:fldCharType="separate"/>
        </w:r>
        <w:r w:rsidR="00C42BDE">
          <w:rPr>
            <w:noProof/>
            <w:lang w:eastAsia="zh-CN"/>
          </w:rPr>
          <w:t>25</w:t>
        </w:r>
        <w:r>
          <w:fldChar w:fldCharType="end"/>
        </w:r>
      </w:hyperlink>
    </w:p>
    <w:p w14:paraId="306920FC" w14:textId="1C9C620A" w:rsidR="006B6D9F" w:rsidRDefault="0007566F">
      <w:pPr>
        <w:pStyle w:val="TOC2"/>
        <w:spacing w:before="120" w:after="60"/>
        <w:rPr>
          <w:lang w:eastAsia="zh-CN"/>
        </w:rPr>
      </w:pPr>
      <w:hyperlink w:anchor="_Toc100050" w:history="1">
        <w:r>
          <w:rPr>
            <w:rStyle w:val="aff9"/>
            <w:lang w:eastAsia="zh-CN"/>
          </w:rPr>
          <w:t xml:space="preserve">46. </w:t>
        </w:r>
        <w:r>
          <w:rPr>
            <w:rStyle w:val="aff9"/>
            <w:lang w:eastAsia="zh-CN"/>
          </w:rPr>
          <w:t>全国研究生数学建模竞赛</w:t>
        </w:r>
        <w:r>
          <w:rPr>
            <w:lang w:eastAsia="zh-CN"/>
          </w:rPr>
          <w:tab/>
        </w:r>
        <w:r>
          <w:fldChar w:fldCharType="begin"/>
        </w:r>
        <w:r>
          <w:rPr>
            <w:lang w:eastAsia="zh-CN"/>
          </w:rPr>
          <w:instrText xml:space="preserve"> PAGEREF _Toc100050 \h </w:instrText>
        </w:r>
        <w:r>
          <w:fldChar w:fldCharType="separate"/>
        </w:r>
        <w:r w:rsidR="00C42BDE">
          <w:rPr>
            <w:noProof/>
            <w:lang w:eastAsia="zh-CN"/>
          </w:rPr>
          <w:t>25</w:t>
        </w:r>
        <w:r>
          <w:fldChar w:fldCharType="end"/>
        </w:r>
      </w:hyperlink>
    </w:p>
    <w:p w14:paraId="4C23246F" w14:textId="18A006CA" w:rsidR="006B6D9F" w:rsidRDefault="0007566F">
      <w:pPr>
        <w:pStyle w:val="TOC2"/>
        <w:spacing w:before="120" w:after="60"/>
        <w:rPr>
          <w:lang w:eastAsia="zh-CN"/>
        </w:rPr>
      </w:pPr>
      <w:hyperlink w:anchor="_Toc100051" w:history="1">
        <w:r>
          <w:rPr>
            <w:rStyle w:val="aff9"/>
            <w:lang w:eastAsia="zh-CN"/>
          </w:rPr>
          <w:t xml:space="preserve">47. </w:t>
        </w:r>
        <w:r>
          <w:rPr>
            <w:rStyle w:val="aff9"/>
            <w:lang w:eastAsia="zh-CN"/>
          </w:rPr>
          <w:t>全国大学生结构设计竞赛</w:t>
        </w:r>
        <w:r>
          <w:rPr>
            <w:lang w:eastAsia="zh-CN"/>
          </w:rPr>
          <w:tab/>
        </w:r>
        <w:r>
          <w:fldChar w:fldCharType="begin"/>
        </w:r>
        <w:r>
          <w:rPr>
            <w:lang w:eastAsia="zh-CN"/>
          </w:rPr>
          <w:instrText xml:space="preserve"> PAGEREF _Toc100051 \h </w:instrText>
        </w:r>
        <w:r>
          <w:fldChar w:fldCharType="separate"/>
        </w:r>
        <w:r w:rsidR="00C42BDE">
          <w:rPr>
            <w:noProof/>
            <w:lang w:eastAsia="zh-CN"/>
          </w:rPr>
          <w:t>26</w:t>
        </w:r>
        <w:r>
          <w:fldChar w:fldCharType="end"/>
        </w:r>
      </w:hyperlink>
    </w:p>
    <w:p w14:paraId="7B399BB3" w14:textId="4F2B11E7" w:rsidR="006B6D9F" w:rsidRDefault="0007566F">
      <w:pPr>
        <w:pStyle w:val="TOC2"/>
        <w:spacing w:before="120" w:after="60"/>
        <w:rPr>
          <w:lang w:eastAsia="zh-CN"/>
        </w:rPr>
      </w:pPr>
      <w:hyperlink w:anchor="_Toc100052" w:history="1">
        <w:r>
          <w:rPr>
            <w:rStyle w:val="aff9"/>
            <w:lang w:eastAsia="zh-CN"/>
          </w:rPr>
          <w:t xml:space="preserve">48. </w:t>
        </w:r>
        <w:r>
          <w:rPr>
            <w:rStyle w:val="aff9"/>
            <w:lang w:eastAsia="zh-CN"/>
          </w:rPr>
          <w:t>全国大学生物流设计大赛</w:t>
        </w:r>
        <w:r>
          <w:rPr>
            <w:lang w:eastAsia="zh-CN"/>
          </w:rPr>
          <w:tab/>
        </w:r>
        <w:r>
          <w:fldChar w:fldCharType="begin"/>
        </w:r>
        <w:r>
          <w:rPr>
            <w:lang w:eastAsia="zh-CN"/>
          </w:rPr>
          <w:instrText xml:space="preserve"> PAGEREF _Toc100052 \h </w:instrText>
        </w:r>
        <w:r>
          <w:fldChar w:fldCharType="separate"/>
        </w:r>
        <w:r w:rsidR="00C42BDE">
          <w:rPr>
            <w:noProof/>
            <w:lang w:eastAsia="zh-CN"/>
          </w:rPr>
          <w:t>26</w:t>
        </w:r>
        <w:r>
          <w:fldChar w:fldCharType="end"/>
        </w:r>
      </w:hyperlink>
    </w:p>
    <w:p w14:paraId="6C171903" w14:textId="2BF0A6D2" w:rsidR="006B6D9F" w:rsidRDefault="0007566F">
      <w:pPr>
        <w:pStyle w:val="TOC2"/>
        <w:spacing w:before="120" w:after="60"/>
        <w:rPr>
          <w:lang w:eastAsia="zh-CN"/>
        </w:rPr>
      </w:pPr>
      <w:hyperlink w:anchor="_Toc100053" w:history="1">
        <w:r>
          <w:rPr>
            <w:rStyle w:val="aff9"/>
            <w:lang w:eastAsia="zh-CN"/>
          </w:rPr>
          <w:t xml:space="preserve">49. </w:t>
        </w:r>
        <w:r>
          <w:rPr>
            <w:rStyle w:val="aff9"/>
            <w:lang w:eastAsia="zh-CN"/>
          </w:rPr>
          <w:t>全国周培源大学生力学竞赛</w:t>
        </w:r>
        <w:r>
          <w:rPr>
            <w:lang w:eastAsia="zh-CN"/>
          </w:rPr>
          <w:tab/>
        </w:r>
        <w:r>
          <w:fldChar w:fldCharType="begin"/>
        </w:r>
        <w:r>
          <w:rPr>
            <w:lang w:eastAsia="zh-CN"/>
          </w:rPr>
          <w:instrText xml:space="preserve"> PAGEREF _Toc100053 \h </w:instrText>
        </w:r>
        <w:r>
          <w:fldChar w:fldCharType="separate"/>
        </w:r>
        <w:r w:rsidR="00C42BDE">
          <w:rPr>
            <w:noProof/>
            <w:lang w:eastAsia="zh-CN"/>
          </w:rPr>
          <w:t>27</w:t>
        </w:r>
        <w:r>
          <w:fldChar w:fldCharType="end"/>
        </w:r>
      </w:hyperlink>
    </w:p>
    <w:p w14:paraId="4D277303" w14:textId="1081FE90" w:rsidR="006B6D9F" w:rsidRDefault="0007566F">
      <w:pPr>
        <w:pStyle w:val="TOC2"/>
        <w:spacing w:before="120" w:after="60"/>
        <w:rPr>
          <w:lang w:eastAsia="zh-CN"/>
        </w:rPr>
      </w:pPr>
      <w:hyperlink w:anchor="_Toc100054" w:history="1">
        <w:r>
          <w:rPr>
            <w:rStyle w:val="aff9"/>
            <w:lang w:eastAsia="zh-CN"/>
          </w:rPr>
          <w:t xml:space="preserve">50. </w:t>
        </w:r>
        <w:r>
          <w:rPr>
            <w:rStyle w:val="aff9"/>
            <w:lang w:eastAsia="zh-CN"/>
          </w:rPr>
          <w:t>全国大学生英语竞赛</w:t>
        </w:r>
        <w:r>
          <w:rPr>
            <w:lang w:eastAsia="zh-CN"/>
          </w:rPr>
          <w:tab/>
        </w:r>
        <w:r>
          <w:fldChar w:fldCharType="begin"/>
        </w:r>
        <w:r>
          <w:rPr>
            <w:lang w:eastAsia="zh-CN"/>
          </w:rPr>
          <w:instrText xml:space="preserve"> PAGEREF _Toc100054 \h </w:instrText>
        </w:r>
        <w:r>
          <w:fldChar w:fldCharType="separate"/>
        </w:r>
        <w:r w:rsidR="00C42BDE">
          <w:rPr>
            <w:noProof/>
            <w:lang w:eastAsia="zh-CN"/>
          </w:rPr>
          <w:t>27</w:t>
        </w:r>
        <w:r>
          <w:fldChar w:fldCharType="end"/>
        </w:r>
      </w:hyperlink>
    </w:p>
    <w:p w14:paraId="7D741BB8" w14:textId="7FA7FA11" w:rsidR="006B6D9F" w:rsidRDefault="0007566F">
      <w:pPr>
        <w:pStyle w:val="TOC2"/>
        <w:spacing w:before="120" w:after="60"/>
        <w:rPr>
          <w:lang w:eastAsia="zh-CN"/>
        </w:rPr>
      </w:pPr>
      <w:hyperlink w:anchor="_Toc100055" w:history="1">
        <w:r>
          <w:rPr>
            <w:rStyle w:val="aff9"/>
            <w:lang w:eastAsia="zh-CN"/>
          </w:rPr>
          <w:t xml:space="preserve">51. </w:t>
        </w:r>
        <w:r>
          <w:rPr>
            <w:rStyle w:val="aff9"/>
            <w:lang w:eastAsia="zh-CN"/>
          </w:rPr>
          <w:t>丘成桐大学生数学竞赛</w:t>
        </w:r>
        <w:r>
          <w:rPr>
            <w:lang w:eastAsia="zh-CN"/>
          </w:rPr>
          <w:tab/>
        </w:r>
        <w:r>
          <w:fldChar w:fldCharType="begin"/>
        </w:r>
        <w:r>
          <w:rPr>
            <w:lang w:eastAsia="zh-CN"/>
          </w:rPr>
          <w:instrText xml:space="preserve"> PAGEREF _Toc100055 \h </w:instrText>
        </w:r>
        <w:r>
          <w:fldChar w:fldCharType="separate"/>
        </w:r>
        <w:r w:rsidR="00C42BDE">
          <w:rPr>
            <w:noProof/>
            <w:lang w:eastAsia="zh-CN"/>
          </w:rPr>
          <w:t>27</w:t>
        </w:r>
        <w:r>
          <w:fldChar w:fldCharType="end"/>
        </w:r>
      </w:hyperlink>
    </w:p>
    <w:p w14:paraId="6A5855AE" w14:textId="016C1318" w:rsidR="006B6D9F" w:rsidRDefault="0007566F">
      <w:pPr>
        <w:pStyle w:val="TOC2"/>
        <w:spacing w:before="120" w:after="60"/>
        <w:rPr>
          <w:lang w:eastAsia="zh-CN"/>
        </w:rPr>
      </w:pPr>
      <w:hyperlink w:anchor="_Toc100056" w:history="1">
        <w:r>
          <w:rPr>
            <w:rStyle w:val="aff9"/>
            <w:lang w:eastAsia="zh-CN"/>
          </w:rPr>
          <w:t xml:space="preserve">52. </w:t>
        </w:r>
        <w:r>
          <w:rPr>
            <w:rStyle w:val="aff9"/>
            <w:lang w:eastAsia="zh-CN"/>
          </w:rPr>
          <w:t>中国大学生物理学术竞赛</w:t>
        </w:r>
        <w:r>
          <w:rPr>
            <w:lang w:eastAsia="zh-CN"/>
          </w:rPr>
          <w:tab/>
        </w:r>
        <w:r>
          <w:fldChar w:fldCharType="begin"/>
        </w:r>
        <w:r>
          <w:rPr>
            <w:lang w:eastAsia="zh-CN"/>
          </w:rPr>
          <w:instrText xml:space="preserve"> PAGEREF _Toc100056 \h </w:instrText>
        </w:r>
        <w:r>
          <w:fldChar w:fldCharType="separate"/>
        </w:r>
        <w:r w:rsidR="00C42BDE">
          <w:rPr>
            <w:noProof/>
            <w:lang w:eastAsia="zh-CN"/>
          </w:rPr>
          <w:t>28</w:t>
        </w:r>
        <w:r>
          <w:fldChar w:fldCharType="end"/>
        </w:r>
      </w:hyperlink>
    </w:p>
    <w:p w14:paraId="59DBED85" w14:textId="715D68FF" w:rsidR="006B6D9F" w:rsidRDefault="0007566F">
      <w:pPr>
        <w:pStyle w:val="TOC2"/>
        <w:spacing w:before="120" w:after="60"/>
        <w:rPr>
          <w:lang w:eastAsia="zh-CN"/>
        </w:rPr>
      </w:pPr>
      <w:hyperlink w:anchor="_Toc100057" w:history="1">
        <w:r>
          <w:rPr>
            <w:rStyle w:val="aff9"/>
            <w:lang w:eastAsia="zh-CN"/>
          </w:rPr>
          <w:t xml:space="preserve">53. </w:t>
        </w:r>
        <w:r>
          <w:rPr>
            <w:rStyle w:val="aff9"/>
            <w:lang w:eastAsia="zh-CN"/>
          </w:rPr>
          <w:t>全国大学生物理实验竞赛</w:t>
        </w:r>
        <w:r>
          <w:rPr>
            <w:lang w:eastAsia="zh-CN"/>
          </w:rPr>
          <w:tab/>
        </w:r>
        <w:r>
          <w:fldChar w:fldCharType="begin"/>
        </w:r>
        <w:r>
          <w:rPr>
            <w:lang w:eastAsia="zh-CN"/>
          </w:rPr>
          <w:instrText xml:space="preserve"> PAGEREF _Toc100057 \h </w:instrText>
        </w:r>
        <w:r>
          <w:fldChar w:fldCharType="separate"/>
        </w:r>
        <w:r w:rsidR="00C42BDE">
          <w:rPr>
            <w:noProof/>
            <w:lang w:eastAsia="zh-CN"/>
          </w:rPr>
          <w:t>28</w:t>
        </w:r>
        <w:r>
          <w:fldChar w:fldCharType="end"/>
        </w:r>
      </w:hyperlink>
    </w:p>
    <w:p w14:paraId="6533E413" w14:textId="25BB0D76" w:rsidR="006B6D9F" w:rsidRDefault="0007566F">
      <w:pPr>
        <w:pStyle w:val="TOC2"/>
        <w:spacing w:before="120" w:after="60"/>
        <w:rPr>
          <w:lang w:eastAsia="zh-CN"/>
        </w:rPr>
      </w:pPr>
      <w:hyperlink w:anchor="_Toc100058" w:history="1">
        <w:r>
          <w:rPr>
            <w:rStyle w:val="aff9"/>
            <w:lang w:eastAsia="zh-CN"/>
          </w:rPr>
          <w:t xml:space="preserve">54. </w:t>
        </w:r>
        <w:r>
          <w:rPr>
            <w:rStyle w:val="aff9"/>
            <w:lang w:eastAsia="zh-CN"/>
          </w:rPr>
          <w:t>全国大学生化学实验邀请赛</w:t>
        </w:r>
        <w:r>
          <w:rPr>
            <w:lang w:eastAsia="zh-CN"/>
          </w:rPr>
          <w:tab/>
        </w:r>
        <w:r>
          <w:fldChar w:fldCharType="begin"/>
        </w:r>
        <w:r>
          <w:rPr>
            <w:lang w:eastAsia="zh-CN"/>
          </w:rPr>
          <w:instrText xml:space="preserve"> PAGEREF _Toc100058 \h </w:instrText>
        </w:r>
        <w:r>
          <w:fldChar w:fldCharType="separate"/>
        </w:r>
        <w:r w:rsidR="00C42BDE">
          <w:rPr>
            <w:noProof/>
            <w:lang w:eastAsia="zh-CN"/>
          </w:rPr>
          <w:t>29</w:t>
        </w:r>
        <w:r>
          <w:fldChar w:fldCharType="end"/>
        </w:r>
      </w:hyperlink>
    </w:p>
    <w:p w14:paraId="12C1A82A" w14:textId="6584555A" w:rsidR="006B6D9F" w:rsidRDefault="0007566F">
      <w:pPr>
        <w:pStyle w:val="TOC2"/>
        <w:spacing w:before="120" w:after="60"/>
        <w:rPr>
          <w:lang w:eastAsia="zh-CN"/>
        </w:rPr>
      </w:pPr>
      <w:hyperlink w:anchor="_Toc100059" w:history="1">
        <w:r>
          <w:rPr>
            <w:rStyle w:val="aff9"/>
            <w:lang w:eastAsia="zh-CN"/>
          </w:rPr>
          <w:t xml:space="preserve">55. </w:t>
        </w:r>
        <w:r>
          <w:rPr>
            <w:rStyle w:val="aff9"/>
            <w:lang w:eastAsia="zh-CN"/>
          </w:rPr>
          <w:t>全国大学生化工设计竞赛</w:t>
        </w:r>
        <w:r>
          <w:rPr>
            <w:lang w:eastAsia="zh-CN"/>
          </w:rPr>
          <w:tab/>
        </w:r>
        <w:r>
          <w:fldChar w:fldCharType="begin"/>
        </w:r>
        <w:r>
          <w:rPr>
            <w:lang w:eastAsia="zh-CN"/>
          </w:rPr>
          <w:instrText xml:space="preserve"> PAGEREF _Toc100059 \h </w:instrText>
        </w:r>
        <w:r>
          <w:fldChar w:fldCharType="separate"/>
        </w:r>
        <w:r w:rsidR="00C42BDE">
          <w:rPr>
            <w:noProof/>
            <w:lang w:eastAsia="zh-CN"/>
          </w:rPr>
          <w:t>29</w:t>
        </w:r>
        <w:r>
          <w:fldChar w:fldCharType="end"/>
        </w:r>
      </w:hyperlink>
    </w:p>
    <w:p w14:paraId="2A5CFF05" w14:textId="30F89F1B" w:rsidR="006B6D9F" w:rsidRDefault="0007566F">
      <w:pPr>
        <w:pStyle w:val="TOC2"/>
        <w:spacing w:before="120" w:after="60"/>
        <w:rPr>
          <w:lang w:eastAsia="zh-CN"/>
        </w:rPr>
      </w:pPr>
      <w:hyperlink w:anchor="_Toc100060" w:history="1">
        <w:r>
          <w:rPr>
            <w:rStyle w:val="aff9"/>
            <w:lang w:eastAsia="zh-CN"/>
          </w:rPr>
          <w:t xml:space="preserve">56. </w:t>
        </w:r>
        <w:r>
          <w:rPr>
            <w:rStyle w:val="aff9"/>
            <w:lang w:eastAsia="zh-CN"/>
          </w:rPr>
          <w:t>全国大学生节能减排社会实践与科技竞赛</w:t>
        </w:r>
        <w:r>
          <w:rPr>
            <w:lang w:eastAsia="zh-CN"/>
          </w:rPr>
          <w:tab/>
        </w:r>
        <w:r>
          <w:fldChar w:fldCharType="begin"/>
        </w:r>
        <w:r>
          <w:rPr>
            <w:lang w:eastAsia="zh-CN"/>
          </w:rPr>
          <w:instrText xml:space="preserve"> PAGEREF _Toc100060 \h </w:instrText>
        </w:r>
        <w:r>
          <w:fldChar w:fldCharType="separate"/>
        </w:r>
        <w:r w:rsidR="00C42BDE">
          <w:rPr>
            <w:noProof/>
            <w:lang w:eastAsia="zh-CN"/>
          </w:rPr>
          <w:t>30</w:t>
        </w:r>
        <w:r>
          <w:fldChar w:fldCharType="end"/>
        </w:r>
      </w:hyperlink>
    </w:p>
    <w:p w14:paraId="4CB0194A" w14:textId="0FA30ABC" w:rsidR="006B6D9F" w:rsidRDefault="0007566F">
      <w:pPr>
        <w:pStyle w:val="TOC2"/>
        <w:spacing w:before="120" w:after="60"/>
        <w:rPr>
          <w:lang w:eastAsia="zh-CN"/>
        </w:rPr>
      </w:pPr>
      <w:hyperlink w:anchor="_Toc100061" w:history="1">
        <w:r>
          <w:rPr>
            <w:rStyle w:val="aff9"/>
            <w:lang w:eastAsia="zh-CN"/>
          </w:rPr>
          <w:t xml:space="preserve">57. </w:t>
        </w:r>
        <w:r>
          <w:rPr>
            <w:rStyle w:val="aff9"/>
            <w:lang w:eastAsia="zh-CN"/>
          </w:rPr>
          <w:t>上海市计算机应用能力大赛</w:t>
        </w:r>
        <w:r>
          <w:rPr>
            <w:lang w:eastAsia="zh-CN"/>
          </w:rPr>
          <w:tab/>
        </w:r>
        <w:r>
          <w:fldChar w:fldCharType="begin"/>
        </w:r>
        <w:r>
          <w:rPr>
            <w:lang w:eastAsia="zh-CN"/>
          </w:rPr>
          <w:instrText xml:space="preserve"> PAGEREF _Toc100061 \h </w:instrText>
        </w:r>
        <w:r>
          <w:fldChar w:fldCharType="separate"/>
        </w:r>
        <w:r w:rsidR="00C42BDE">
          <w:rPr>
            <w:noProof/>
            <w:lang w:eastAsia="zh-CN"/>
          </w:rPr>
          <w:t>30</w:t>
        </w:r>
        <w:r>
          <w:fldChar w:fldCharType="end"/>
        </w:r>
      </w:hyperlink>
    </w:p>
    <w:p w14:paraId="1AC707BF" w14:textId="284E1A67" w:rsidR="006B6D9F" w:rsidRDefault="0007566F">
      <w:pPr>
        <w:pStyle w:val="TOC2"/>
        <w:spacing w:before="120" w:after="60"/>
        <w:rPr>
          <w:lang w:eastAsia="zh-CN"/>
        </w:rPr>
      </w:pPr>
      <w:hyperlink w:anchor="_Toc100062" w:history="1">
        <w:r>
          <w:rPr>
            <w:rStyle w:val="aff9"/>
            <w:lang w:eastAsia="zh-CN"/>
          </w:rPr>
          <w:t>58. “</w:t>
        </w:r>
        <w:r>
          <w:rPr>
            <w:rStyle w:val="aff9"/>
            <w:lang w:eastAsia="zh-CN"/>
          </w:rPr>
          <w:t>上汽教育杯</w:t>
        </w:r>
        <w:r>
          <w:rPr>
            <w:rStyle w:val="aff9"/>
            <w:lang w:eastAsia="zh-CN"/>
          </w:rPr>
          <w:t>”</w:t>
        </w:r>
        <w:r>
          <w:rPr>
            <w:rStyle w:val="aff9"/>
            <w:lang w:eastAsia="zh-CN"/>
          </w:rPr>
          <w:t>上海市高校学生科技创新作品展示评优活动</w:t>
        </w:r>
        <w:r>
          <w:rPr>
            <w:lang w:eastAsia="zh-CN"/>
          </w:rPr>
          <w:tab/>
        </w:r>
        <w:r>
          <w:fldChar w:fldCharType="begin"/>
        </w:r>
        <w:r>
          <w:rPr>
            <w:lang w:eastAsia="zh-CN"/>
          </w:rPr>
          <w:instrText xml:space="preserve"> PAGEREF _Toc100062 \h </w:instrText>
        </w:r>
        <w:r>
          <w:fldChar w:fldCharType="separate"/>
        </w:r>
        <w:r w:rsidR="00C42BDE">
          <w:rPr>
            <w:noProof/>
            <w:lang w:eastAsia="zh-CN"/>
          </w:rPr>
          <w:t>31</w:t>
        </w:r>
        <w:r>
          <w:fldChar w:fldCharType="end"/>
        </w:r>
      </w:hyperlink>
    </w:p>
    <w:p w14:paraId="6080F863" w14:textId="575C56D3" w:rsidR="006B6D9F" w:rsidRDefault="0007566F">
      <w:pPr>
        <w:pStyle w:val="TOC2"/>
        <w:spacing w:before="120" w:after="60"/>
        <w:rPr>
          <w:lang w:eastAsia="zh-CN"/>
        </w:rPr>
      </w:pPr>
      <w:hyperlink w:anchor="_Toc100063" w:history="1">
        <w:r>
          <w:rPr>
            <w:rStyle w:val="aff9"/>
            <w:lang w:eastAsia="zh-CN"/>
          </w:rPr>
          <w:t xml:space="preserve">59. </w:t>
        </w:r>
        <w:r>
          <w:rPr>
            <w:rStyle w:val="aff9"/>
            <w:lang w:eastAsia="zh-CN"/>
          </w:rPr>
          <w:t>陈嘉庚青少年发明奖（上海）</w:t>
        </w:r>
        <w:r>
          <w:rPr>
            <w:lang w:eastAsia="zh-CN"/>
          </w:rPr>
          <w:tab/>
        </w:r>
        <w:r>
          <w:fldChar w:fldCharType="begin"/>
        </w:r>
        <w:r>
          <w:rPr>
            <w:lang w:eastAsia="zh-CN"/>
          </w:rPr>
          <w:instrText xml:space="preserve"> PAGEREF _Toc100063 \h </w:instrText>
        </w:r>
        <w:r>
          <w:fldChar w:fldCharType="separate"/>
        </w:r>
        <w:r w:rsidR="00C42BDE">
          <w:rPr>
            <w:noProof/>
            <w:lang w:eastAsia="zh-CN"/>
          </w:rPr>
          <w:t>31</w:t>
        </w:r>
        <w:r>
          <w:fldChar w:fldCharType="end"/>
        </w:r>
      </w:hyperlink>
    </w:p>
    <w:p w14:paraId="4EC5CB2D" w14:textId="04EBE538" w:rsidR="006B6D9F" w:rsidRDefault="0007566F">
      <w:pPr>
        <w:pStyle w:val="TOC2"/>
        <w:spacing w:before="120" w:after="60"/>
        <w:rPr>
          <w:lang w:eastAsia="zh-CN"/>
        </w:rPr>
      </w:pPr>
      <w:hyperlink w:anchor="_Toc100064" w:history="1">
        <w:r>
          <w:rPr>
            <w:rStyle w:val="aff9"/>
            <w:lang w:eastAsia="zh-CN"/>
          </w:rPr>
          <w:t xml:space="preserve">60. </w:t>
        </w:r>
        <w:r>
          <w:rPr>
            <w:rStyle w:val="aff9"/>
            <w:lang w:eastAsia="zh-CN"/>
          </w:rPr>
          <w:t>上海高校学生创造发明</w:t>
        </w:r>
        <w:r>
          <w:rPr>
            <w:rStyle w:val="aff9"/>
            <w:lang w:eastAsia="zh-CN"/>
          </w:rPr>
          <w:t>“</w:t>
        </w:r>
        <w:r>
          <w:rPr>
            <w:rStyle w:val="aff9"/>
            <w:lang w:eastAsia="zh-CN"/>
          </w:rPr>
          <w:t>科技创业杯</w:t>
        </w:r>
        <w:r>
          <w:rPr>
            <w:rStyle w:val="aff9"/>
            <w:lang w:eastAsia="zh-CN"/>
          </w:rPr>
          <w:t>”</w:t>
        </w:r>
        <w:r>
          <w:rPr>
            <w:rStyle w:val="aff9"/>
            <w:lang w:eastAsia="zh-CN"/>
          </w:rPr>
          <w:t>奖</w:t>
        </w:r>
        <w:r>
          <w:rPr>
            <w:lang w:eastAsia="zh-CN"/>
          </w:rPr>
          <w:tab/>
        </w:r>
        <w:r>
          <w:fldChar w:fldCharType="begin"/>
        </w:r>
        <w:r>
          <w:rPr>
            <w:lang w:eastAsia="zh-CN"/>
          </w:rPr>
          <w:instrText xml:space="preserve"> PAGEREF _Toc100064 \h </w:instrText>
        </w:r>
        <w:r>
          <w:fldChar w:fldCharType="separate"/>
        </w:r>
        <w:r w:rsidR="00C42BDE">
          <w:rPr>
            <w:noProof/>
            <w:lang w:eastAsia="zh-CN"/>
          </w:rPr>
          <w:t>32</w:t>
        </w:r>
        <w:r>
          <w:fldChar w:fldCharType="end"/>
        </w:r>
      </w:hyperlink>
    </w:p>
    <w:p w14:paraId="151055B1" w14:textId="74F76167" w:rsidR="006B6D9F" w:rsidRDefault="0007566F">
      <w:pPr>
        <w:pStyle w:val="TOC2"/>
        <w:spacing w:before="120" w:after="60"/>
        <w:rPr>
          <w:lang w:eastAsia="zh-CN"/>
        </w:rPr>
      </w:pPr>
      <w:hyperlink w:anchor="_Toc100065" w:history="1">
        <w:r>
          <w:rPr>
            <w:rStyle w:val="aff9"/>
            <w:lang w:eastAsia="zh-CN"/>
          </w:rPr>
          <w:t xml:space="preserve">61. </w:t>
        </w:r>
        <w:r>
          <w:rPr>
            <w:rStyle w:val="aff9"/>
            <w:lang w:eastAsia="zh-CN"/>
          </w:rPr>
          <w:t>全国大学生电子商务</w:t>
        </w:r>
        <w:r>
          <w:rPr>
            <w:rStyle w:val="aff9"/>
            <w:lang w:eastAsia="zh-CN"/>
          </w:rPr>
          <w:t>“</w:t>
        </w:r>
        <w:r>
          <w:rPr>
            <w:rStyle w:val="aff9"/>
            <w:lang w:eastAsia="zh-CN"/>
          </w:rPr>
          <w:t>创新、创意及创业</w:t>
        </w:r>
        <w:r>
          <w:rPr>
            <w:rStyle w:val="aff9"/>
            <w:lang w:eastAsia="zh-CN"/>
          </w:rPr>
          <w:t>”</w:t>
        </w:r>
        <w:r>
          <w:rPr>
            <w:rStyle w:val="aff9"/>
            <w:lang w:eastAsia="zh-CN"/>
          </w:rPr>
          <w:t>挑战赛</w:t>
        </w:r>
        <w:r>
          <w:rPr>
            <w:lang w:eastAsia="zh-CN"/>
          </w:rPr>
          <w:tab/>
        </w:r>
        <w:r>
          <w:fldChar w:fldCharType="begin"/>
        </w:r>
        <w:r>
          <w:rPr>
            <w:lang w:eastAsia="zh-CN"/>
          </w:rPr>
          <w:instrText xml:space="preserve"> PAGEREF _Toc100065 \h </w:instrText>
        </w:r>
        <w:r>
          <w:fldChar w:fldCharType="separate"/>
        </w:r>
        <w:r w:rsidR="00C42BDE">
          <w:rPr>
            <w:noProof/>
            <w:lang w:eastAsia="zh-CN"/>
          </w:rPr>
          <w:t>32</w:t>
        </w:r>
        <w:r>
          <w:fldChar w:fldCharType="end"/>
        </w:r>
      </w:hyperlink>
    </w:p>
    <w:p w14:paraId="2EB420B2" w14:textId="0629D1BC" w:rsidR="006B6D9F" w:rsidRDefault="0007566F">
      <w:pPr>
        <w:pStyle w:val="TOC2"/>
        <w:spacing w:before="120" w:after="60"/>
        <w:rPr>
          <w:lang w:eastAsia="zh-CN"/>
        </w:rPr>
      </w:pPr>
      <w:hyperlink w:anchor="_Toc100066" w:history="1">
        <w:r>
          <w:rPr>
            <w:rStyle w:val="aff9"/>
            <w:lang w:eastAsia="zh-CN"/>
          </w:rPr>
          <w:t xml:space="preserve">62. </w:t>
        </w:r>
        <w:r>
          <w:rPr>
            <w:rStyle w:val="aff9"/>
            <w:lang w:eastAsia="zh-CN"/>
          </w:rPr>
          <w:t>上海市大学生工程训练综合能力竞赛</w:t>
        </w:r>
        <w:r>
          <w:rPr>
            <w:lang w:eastAsia="zh-CN"/>
          </w:rPr>
          <w:tab/>
        </w:r>
        <w:r>
          <w:fldChar w:fldCharType="begin"/>
        </w:r>
        <w:r>
          <w:rPr>
            <w:lang w:eastAsia="zh-CN"/>
          </w:rPr>
          <w:instrText xml:space="preserve"> PAGEREF _Toc100066 \h </w:instrText>
        </w:r>
        <w:r>
          <w:fldChar w:fldCharType="separate"/>
        </w:r>
        <w:r w:rsidR="00C42BDE">
          <w:rPr>
            <w:noProof/>
            <w:lang w:eastAsia="zh-CN"/>
          </w:rPr>
          <w:t>33</w:t>
        </w:r>
        <w:r>
          <w:fldChar w:fldCharType="end"/>
        </w:r>
      </w:hyperlink>
    </w:p>
    <w:p w14:paraId="4F572BBF" w14:textId="2F9E7556" w:rsidR="006B6D9F" w:rsidRDefault="0007566F">
      <w:pPr>
        <w:pStyle w:val="TOC2"/>
        <w:spacing w:before="120" w:after="60"/>
        <w:rPr>
          <w:lang w:eastAsia="zh-CN"/>
        </w:rPr>
      </w:pPr>
      <w:hyperlink w:anchor="_Toc100067" w:history="1">
        <w:r>
          <w:rPr>
            <w:rStyle w:val="aff9"/>
            <w:lang w:eastAsia="zh-CN"/>
          </w:rPr>
          <w:t xml:space="preserve">63. </w:t>
        </w:r>
        <w:r>
          <w:rPr>
            <w:rStyle w:val="aff9"/>
            <w:lang w:eastAsia="zh-CN"/>
          </w:rPr>
          <w:t>中国制冷空调行业大学生科技竞赛</w:t>
        </w:r>
        <w:r>
          <w:rPr>
            <w:lang w:eastAsia="zh-CN"/>
          </w:rPr>
          <w:tab/>
        </w:r>
        <w:r>
          <w:fldChar w:fldCharType="begin"/>
        </w:r>
        <w:r>
          <w:rPr>
            <w:lang w:eastAsia="zh-CN"/>
          </w:rPr>
          <w:instrText xml:space="preserve"> PAGEREF _Toc100067 \h </w:instrText>
        </w:r>
        <w:r>
          <w:fldChar w:fldCharType="separate"/>
        </w:r>
        <w:r w:rsidR="00C42BDE">
          <w:rPr>
            <w:noProof/>
            <w:lang w:eastAsia="zh-CN"/>
          </w:rPr>
          <w:t>33</w:t>
        </w:r>
        <w:r>
          <w:fldChar w:fldCharType="end"/>
        </w:r>
      </w:hyperlink>
    </w:p>
    <w:p w14:paraId="5E362B7B" w14:textId="6D0F4228" w:rsidR="006B6D9F" w:rsidRDefault="0007566F">
      <w:pPr>
        <w:pStyle w:val="TOC2"/>
        <w:spacing w:before="120" w:after="60"/>
        <w:rPr>
          <w:lang w:eastAsia="zh-CN"/>
        </w:rPr>
      </w:pPr>
      <w:hyperlink w:anchor="_Toc100068" w:history="1">
        <w:r>
          <w:rPr>
            <w:rStyle w:val="aff9"/>
            <w:lang w:eastAsia="zh-CN"/>
          </w:rPr>
          <w:t xml:space="preserve">64. </w:t>
        </w:r>
        <w:r>
          <w:rPr>
            <w:rStyle w:val="aff9"/>
            <w:lang w:eastAsia="zh-CN"/>
          </w:rPr>
          <w:t>全国大学生机械创新设计大赛</w:t>
        </w:r>
        <w:r>
          <w:rPr>
            <w:lang w:eastAsia="zh-CN"/>
          </w:rPr>
          <w:tab/>
        </w:r>
        <w:r>
          <w:fldChar w:fldCharType="begin"/>
        </w:r>
        <w:r>
          <w:rPr>
            <w:lang w:eastAsia="zh-CN"/>
          </w:rPr>
          <w:instrText xml:space="preserve"> PAGEREF _Toc100068 \h </w:instrText>
        </w:r>
        <w:r>
          <w:fldChar w:fldCharType="separate"/>
        </w:r>
        <w:r w:rsidR="00C42BDE">
          <w:rPr>
            <w:noProof/>
            <w:lang w:eastAsia="zh-CN"/>
          </w:rPr>
          <w:t>34</w:t>
        </w:r>
        <w:r>
          <w:fldChar w:fldCharType="end"/>
        </w:r>
      </w:hyperlink>
    </w:p>
    <w:p w14:paraId="5F2EF981" w14:textId="6333702A" w:rsidR="006B6D9F" w:rsidRDefault="0007566F">
      <w:pPr>
        <w:pStyle w:val="TOC2"/>
        <w:spacing w:before="120" w:after="60"/>
        <w:rPr>
          <w:lang w:eastAsia="zh-CN"/>
        </w:rPr>
      </w:pPr>
      <w:hyperlink w:anchor="_Toc100069" w:history="1">
        <w:r>
          <w:rPr>
            <w:rStyle w:val="aff9"/>
            <w:lang w:eastAsia="zh-CN"/>
          </w:rPr>
          <w:t xml:space="preserve">65. </w:t>
        </w:r>
        <w:r>
          <w:rPr>
            <w:rStyle w:val="aff9"/>
            <w:lang w:eastAsia="zh-CN"/>
          </w:rPr>
          <w:t>中国大学生机械工程创新创意大赛</w:t>
        </w:r>
        <w:r>
          <w:rPr>
            <w:lang w:eastAsia="zh-CN"/>
          </w:rPr>
          <w:tab/>
        </w:r>
        <w:r>
          <w:fldChar w:fldCharType="begin"/>
        </w:r>
        <w:r>
          <w:rPr>
            <w:lang w:eastAsia="zh-CN"/>
          </w:rPr>
          <w:instrText xml:space="preserve"> PAGEREF _Toc100069 \h </w:instrText>
        </w:r>
        <w:r>
          <w:fldChar w:fldCharType="separate"/>
        </w:r>
        <w:r w:rsidR="00C42BDE">
          <w:rPr>
            <w:noProof/>
            <w:lang w:eastAsia="zh-CN"/>
          </w:rPr>
          <w:t>34</w:t>
        </w:r>
        <w:r>
          <w:fldChar w:fldCharType="end"/>
        </w:r>
      </w:hyperlink>
    </w:p>
    <w:p w14:paraId="2826B251" w14:textId="3A97F813" w:rsidR="006B6D9F" w:rsidRDefault="0007566F">
      <w:pPr>
        <w:pStyle w:val="TOC2"/>
        <w:spacing w:before="120" w:after="60"/>
        <w:rPr>
          <w:lang w:eastAsia="zh-CN"/>
        </w:rPr>
      </w:pPr>
      <w:hyperlink w:anchor="_Toc100070" w:history="1">
        <w:r>
          <w:rPr>
            <w:rStyle w:val="aff9"/>
            <w:lang w:eastAsia="zh-CN"/>
          </w:rPr>
          <w:t xml:space="preserve">66. </w:t>
        </w:r>
        <w:r>
          <w:rPr>
            <w:rStyle w:val="aff9"/>
            <w:lang w:eastAsia="zh-CN"/>
          </w:rPr>
          <w:t>全国大学生交通科技大赛</w:t>
        </w:r>
        <w:r>
          <w:rPr>
            <w:lang w:eastAsia="zh-CN"/>
          </w:rPr>
          <w:tab/>
        </w:r>
        <w:r>
          <w:fldChar w:fldCharType="begin"/>
        </w:r>
        <w:r>
          <w:rPr>
            <w:lang w:eastAsia="zh-CN"/>
          </w:rPr>
          <w:instrText xml:space="preserve"> PAGEREF _Toc100070 \h </w:instrText>
        </w:r>
        <w:r>
          <w:fldChar w:fldCharType="separate"/>
        </w:r>
        <w:r w:rsidR="00C42BDE">
          <w:rPr>
            <w:noProof/>
            <w:lang w:eastAsia="zh-CN"/>
          </w:rPr>
          <w:t>35</w:t>
        </w:r>
        <w:r>
          <w:fldChar w:fldCharType="end"/>
        </w:r>
      </w:hyperlink>
    </w:p>
    <w:p w14:paraId="6F9388D7" w14:textId="0025A787" w:rsidR="006B6D9F" w:rsidRDefault="0007566F">
      <w:pPr>
        <w:pStyle w:val="TOC2"/>
        <w:spacing w:before="120" w:after="60"/>
        <w:rPr>
          <w:lang w:eastAsia="zh-CN"/>
        </w:rPr>
      </w:pPr>
      <w:hyperlink w:anchor="_Toc100071" w:history="1">
        <w:r>
          <w:rPr>
            <w:rStyle w:val="aff9"/>
            <w:lang w:eastAsia="zh-CN"/>
          </w:rPr>
          <w:t xml:space="preserve">67. </w:t>
        </w:r>
        <w:r>
          <w:rPr>
            <w:rStyle w:val="aff9"/>
            <w:lang w:eastAsia="zh-CN"/>
          </w:rPr>
          <w:t>全国大学生创新创业训练计划年会展示</w:t>
        </w:r>
        <w:r>
          <w:rPr>
            <w:lang w:eastAsia="zh-CN"/>
          </w:rPr>
          <w:tab/>
        </w:r>
        <w:r>
          <w:fldChar w:fldCharType="begin"/>
        </w:r>
        <w:r>
          <w:rPr>
            <w:lang w:eastAsia="zh-CN"/>
          </w:rPr>
          <w:instrText xml:space="preserve"> PAGEREF _Toc100071 \h </w:instrText>
        </w:r>
        <w:r>
          <w:fldChar w:fldCharType="separate"/>
        </w:r>
        <w:r w:rsidR="00C42BDE">
          <w:rPr>
            <w:noProof/>
            <w:lang w:eastAsia="zh-CN"/>
          </w:rPr>
          <w:t>35</w:t>
        </w:r>
        <w:r>
          <w:fldChar w:fldCharType="end"/>
        </w:r>
      </w:hyperlink>
    </w:p>
    <w:p w14:paraId="09F5A1E3" w14:textId="5A85E92A" w:rsidR="006B6D9F" w:rsidRDefault="0007566F">
      <w:pPr>
        <w:pStyle w:val="TOC2"/>
        <w:spacing w:before="120" w:after="60"/>
        <w:rPr>
          <w:lang w:eastAsia="zh-CN"/>
        </w:rPr>
      </w:pPr>
      <w:hyperlink w:anchor="_Toc100072" w:history="1">
        <w:r>
          <w:rPr>
            <w:rStyle w:val="aff9"/>
            <w:lang w:eastAsia="zh-CN"/>
          </w:rPr>
          <w:t xml:space="preserve">68. </w:t>
        </w:r>
        <w:r>
          <w:rPr>
            <w:rStyle w:val="aff9"/>
            <w:lang w:eastAsia="zh-CN"/>
          </w:rPr>
          <w:t>全国大学生市场调查与分析大赛</w:t>
        </w:r>
        <w:r>
          <w:rPr>
            <w:lang w:eastAsia="zh-CN"/>
          </w:rPr>
          <w:tab/>
        </w:r>
        <w:r>
          <w:fldChar w:fldCharType="begin"/>
        </w:r>
        <w:r>
          <w:rPr>
            <w:lang w:eastAsia="zh-CN"/>
          </w:rPr>
          <w:instrText xml:space="preserve"> PAGEREF _Toc100072 \h </w:instrText>
        </w:r>
        <w:r>
          <w:fldChar w:fldCharType="separate"/>
        </w:r>
        <w:r w:rsidR="00C42BDE">
          <w:rPr>
            <w:noProof/>
            <w:lang w:eastAsia="zh-CN"/>
          </w:rPr>
          <w:t>36</w:t>
        </w:r>
        <w:r>
          <w:fldChar w:fldCharType="end"/>
        </w:r>
      </w:hyperlink>
    </w:p>
    <w:p w14:paraId="2F5025A8" w14:textId="105E2ABD" w:rsidR="006B6D9F" w:rsidRDefault="0007566F">
      <w:pPr>
        <w:pStyle w:val="TOC2"/>
        <w:spacing w:before="120" w:after="60"/>
        <w:rPr>
          <w:lang w:eastAsia="zh-CN"/>
        </w:rPr>
      </w:pPr>
      <w:hyperlink w:anchor="_Toc100073" w:history="1">
        <w:r>
          <w:rPr>
            <w:rStyle w:val="aff9"/>
            <w:lang w:eastAsia="zh-CN"/>
          </w:rPr>
          <w:t xml:space="preserve">69. </w:t>
        </w:r>
        <w:r>
          <w:rPr>
            <w:rStyle w:val="aff9"/>
            <w:lang w:eastAsia="zh-CN"/>
          </w:rPr>
          <w:t>中美青年创客大赛</w:t>
        </w:r>
        <w:r>
          <w:rPr>
            <w:lang w:eastAsia="zh-CN"/>
          </w:rPr>
          <w:tab/>
        </w:r>
        <w:r>
          <w:fldChar w:fldCharType="begin"/>
        </w:r>
        <w:r>
          <w:rPr>
            <w:lang w:eastAsia="zh-CN"/>
          </w:rPr>
          <w:instrText xml:space="preserve"> PAGEREF _Toc100073 \h </w:instrText>
        </w:r>
        <w:r>
          <w:fldChar w:fldCharType="separate"/>
        </w:r>
        <w:r w:rsidR="00C42BDE">
          <w:rPr>
            <w:noProof/>
            <w:lang w:eastAsia="zh-CN"/>
          </w:rPr>
          <w:t>36</w:t>
        </w:r>
        <w:r>
          <w:fldChar w:fldCharType="end"/>
        </w:r>
      </w:hyperlink>
    </w:p>
    <w:p w14:paraId="30C16D9B" w14:textId="46B122A9" w:rsidR="006B6D9F" w:rsidRDefault="0007566F">
      <w:pPr>
        <w:pStyle w:val="TOC2"/>
        <w:spacing w:before="120" w:after="60"/>
        <w:rPr>
          <w:lang w:eastAsia="zh-CN"/>
        </w:rPr>
      </w:pPr>
      <w:hyperlink w:anchor="_Toc100074" w:history="1">
        <w:r>
          <w:rPr>
            <w:rStyle w:val="aff9"/>
            <w:lang w:eastAsia="zh-CN"/>
          </w:rPr>
          <w:t>70. “</w:t>
        </w:r>
        <w:r>
          <w:rPr>
            <w:rStyle w:val="aff9"/>
            <w:lang w:eastAsia="zh-CN"/>
          </w:rPr>
          <w:t>学创杯</w:t>
        </w:r>
        <w:r>
          <w:rPr>
            <w:rStyle w:val="aff9"/>
            <w:lang w:eastAsia="zh-CN"/>
          </w:rPr>
          <w:t>”</w:t>
        </w:r>
        <w:r>
          <w:rPr>
            <w:rStyle w:val="aff9"/>
            <w:lang w:eastAsia="zh-CN"/>
          </w:rPr>
          <w:t>全国大学生创业综合模拟大赛</w:t>
        </w:r>
        <w:r>
          <w:rPr>
            <w:lang w:eastAsia="zh-CN"/>
          </w:rPr>
          <w:tab/>
        </w:r>
        <w:r>
          <w:fldChar w:fldCharType="begin"/>
        </w:r>
        <w:r>
          <w:rPr>
            <w:lang w:eastAsia="zh-CN"/>
          </w:rPr>
          <w:instrText xml:space="preserve"> PAGEREF _Toc100074 \h </w:instrText>
        </w:r>
        <w:r>
          <w:fldChar w:fldCharType="separate"/>
        </w:r>
        <w:r w:rsidR="00C42BDE">
          <w:rPr>
            <w:noProof/>
            <w:lang w:eastAsia="zh-CN"/>
          </w:rPr>
          <w:t>37</w:t>
        </w:r>
        <w:r>
          <w:fldChar w:fldCharType="end"/>
        </w:r>
      </w:hyperlink>
    </w:p>
    <w:p w14:paraId="0796A968" w14:textId="47799E59" w:rsidR="006B6D9F" w:rsidRDefault="0007566F">
      <w:pPr>
        <w:pStyle w:val="TOC2"/>
        <w:spacing w:before="120" w:after="60"/>
        <w:rPr>
          <w:lang w:eastAsia="zh-CN"/>
        </w:rPr>
      </w:pPr>
      <w:hyperlink w:anchor="_Toc100075" w:history="1">
        <w:r>
          <w:rPr>
            <w:rStyle w:val="aff9"/>
            <w:lang w:eastAsia="zh-CN"/>
          </w:rPr>
          <w:t xml:space="preserve">71. </w:t>
        </w:r>
        <w:r>
          <w:rPr>
            <w:rStyle w:val="aff9"/>
            <w:lang w:eastAsia="zh-CN"/>
          </w:rPr>
          <w:t>全国大学生数学竞赛</w:t>
        </w:r>
        <w:r>
          <w:rPr>
            <w:lang w:eastAsia="zh-CN"/>
          </w:rPr>
          <w:tab/>
        </w:r>
        <w:r>
          <w:fldChar w:fldCharType="begin"/>
        </w:r>
        <w:r>
          <w:rPr>
            <w:lang w:eastAsia="zh-CN"/>
          </w:rPr>
          <w:instrText xml:space="preserve"> PAGEREF _Toc100075 \h </w:instrText>
        </w:r>
        <w:r>
          <w:fldChar w:fldCharType="separate"/>
        </w:r>
        <w:r w:rsidR="00C42BDE">
          <w:rPr>
            <w:noProof/>
            <w:lang w:eastAsia="zh-CN"/>
          </w:rPr>
          <w:t>37</w:t>
        </w:r>
        <w:r>
          <w:fldChar w:fldCharType="end"/>
        </w:r>
      </w:hyperlink>
    </w:p>
    <w:p w14:paraId="39EDA2F2" w14:textId="221059B1" w:rsidR="006B6D9F" w:rsidRDefault="0007566F">
      <w:pPr>
        <w:pStyle w:val="TOC1"/>
        <w:rPr>
          <w:lang w:eastAsia="zh-CN"/>
        </w:rPr>
      </w:pPr>
      <w:hyperlink w:anchor="_Toc100076" w:history="1">
        <w:r>
          <w:rPr>
            <w:rStyle w:val="aff9"/>
            <w:lang w:eastAsia="zh-CN"/>
          </w:rPr>
          <w:t>六、</w:t>
        </w:r>
        <w:r>
          <w:rPr>
            <w:rStyle w:val="aff9"/>
            <w:lang w:eastAsia="zh-CN"/>
          </w:rPr>
          <w:t>D</w:t>
        </w:r>
        <w:r>
          <w:rPr>
            <w:rStyle w:val="aff9"/>
            <w:lang w:eastAsia="zh-CN"/>
          </w:rPr>
          <w:t>类项目（共</w:t>
        </w:r>
        <w:r>
          <w:rPr>
            <w:rStyle w:val="aff9"/>
            <w:lang w:eastAsia="zh-CN"/>
          </w:rPr>
          <w:t xml:space="preserve"> 7 </w:t>
        </w:r>
        <w:r>
          <w:rPr>
            <w:rStyle w:val="aff9"/>
            <w:lang w:eastAsia="zh-CN"/>
          </w:rPr>
          <w:t>项）</w:t>
        </w:r>
        <w:r>
          <w:rPr>
            <w:lang w:eastAsia="zh-CN"/>
          </w:rPr>
          <w:tab/>
        </w:r>
        <w:r>
          <w:fldChar w:fldCharType="begin"/>
        </w:r>
        <w:r>
          <w:rPr>
            <w:lang w:eastAsia="zh-CN"/>
          </w:rPr>
          <w:instrText xml:space="preserve"> PAGEREF _Toc100076 \h </w:instrText>
        </w:r>
        <w:r>
          <w:fldChar w:fldCharType="separate"/>
        </w:r>
        <w:r w:rsidR="00C42BDE">
          <w:rPr>
            <w:noProof/>
            <w:lang w:eastAsia="zh-CN"/>
          </w:rPr>
          <w:t>38</w:t>
        </w:r>
        <w:r>
          <w:fldChar w:fldCharType="end"/>
        </w:r>
      </w:hyperlink>
    </w:p>
    <w:p w14:paraId="6C90DF2D" w14:textId="04A4605D" w:rsidR="006B6D9F" w:rsidRDefault="0007566F">
      <w:pPr>
        <w:pStyle w:val="TOC2"/>
        <w:spacing w:before="120" w:after="60"/>
        <w:rPr>
          <w:lang w:eastAsia="zh-CN"/>
        </w:rPr>
      </w:pPr>
      <w:hyperlink w:anchor="_Toc100077" w:history="1">
        <w:r>
          <w:rPr>
            <w:rStyle w:val="aff9"/>
            <w:lang w:eastAsia="zh-CN"/>
          </w:rPr>
          <w:t xml:space="preserve">72. </w:t>
        </w:r>
        <w:r>
          <w:rPr>
            <w:rStyle w:val="aff9"/>
            <w:lang w:eastAsia="zh-CN"/>
          </w:rPr>
          <w:t>上海交通大学</w:t>
        </w:r>
        <w:r>
          <w:rPr>
            <w:rStyle w:val="aff9"/>
            <w:lang w:eastAsia="zh-CN"/>
          </w:rPr>
          <w:t>“</w:t>
        </w:r>
        <w:r>
          <w:rPr>
            <w:rStyle w:val="aff9"/>
            <w:lang w:eastAsia="zh-CN"/>
          </w:rPr>
          <w:t>钱学森杯</w:t>
        </w:r>
        <w:r>
          <w:rPr>
            <w:rStyle w:val="aff9"/>
            <w:lang w:eastAsia="zh-CN"/>
          </w:rPr>
          <w:t>”</w:t>
        </w:r>
        <w:r>
          <w:rPr>
            <w:rStyle w:val="aff9"/>
            <w:lang w:eastAsia="zh-CN"/>
          </w:rPr>
          <w:t>大学生科技创新竞赛</w:t>
        </w:r>
        <w:r>
          <w:rPr>
            <w:lang w:eastAsia="zh-CN"/>
          </w:rPr>
          <w:tab/>
        </w:r>
        <w:r>
          <w:fldChar w:fldCharType="begin"/>
        </w:r>
        <w:r>
          <w:rPr>
            <w:lang w:eastAsia="zh-CN"/>
          </w:rPr>
          <w:instrText xml:space="preserve"> PAGEREF _Toc100077 \h </w:instrText>
        </w:r>
        <w:r>
          <w:fldChar w:fldCharType="separate"/>
        </w:r>
        <w:r w:rsidR="00C42BDE">
          <w:rPr>
            <w:noProof/>
            <w:lang w:eastAsia="zh-CN"/>
          </w:rPr>
          <w:t>38</w:t>
        </w:r>
        <w:r>
          <w:fldChar w:fldCharType="end"/>
        </w:r>
      </w:hyperlink>
    </w:p>
    <w:p w14:paraId="0CCEA335" w14:textId="064785A3" w:rsidR="006B6D9F" w:rsidRDefault="0007566F">
      <w:pPr>
        <w:pStyle w:val="TOC2"/>
        <w:spacing w:before="120" w:after="60"/>
        <w:rPr>
          <w:lang w:eastAsia="zh-CN"/>
        </w:rPr>
      </w:pPr>
      <w:hyperlink w:anchor="_Toc100078" w:history="1">
        <w:r>
          <w:rPr>
            <w:rStyle w:val="aff9"/>
            <w:lang w:eastAsia="zh-CN"/>
          </w:rPr>
          <w:t xml:space="preserve">73. </w:t>
        </w:r>
        <w:r>
          <w:rPr>
            <w:rStyle w:val="aff9"/>
            <w:lang w:eastAsia="zh-CN"/>
          </w:rPr>
          <w:t>上海交通大学</w:t>
        </w:r>
        <w:r>
          <w:rPr>
            <w:rStyle w:val="aff9"/>
            <w:lang w:eastAsia="zh-CN"/>
          </w:rPr>
          <w:t>“</w:t>
        </w:r>
        <w:r>
          <w:rPr>
            <w:rStyle w:val="aff9"/>
            <w:lang w:eastAsia="zh-CN"/>
          </w:rPr>
          <w:t>谷歌杯</w:t>
        </w:r>
        <w:r>
          <w:rPr>
            <w:rStyle w:val="aff9"/>
            <w:lang w:eastAsia="zh-CN"/>
          </w:rPr>
          <w:t>”</w:t>
        </w:r>
        <w:r>
          <w:rPr>
            <w:rStyle w:val="aff9"/>
            <w:lang w:eastAsia="zh-CN"/>
          </w:rPr>
          <w:t>学生创业计划大赛</w:t>
        </w:r>
        <w:r>
          <w:rPr>
            <w:lang w:eastAsia="zh-CN"/>
          </w:rPr>
          <w:tab/>
        </w:r>
        <w:r>
          <w:fldChar w:fldCharType="begin"/>
        </w:r>
        <w:r>
          <w:rPr>
            <w:lang w:eastAsia="zh-CN"/>
          </w:rPr>
          <w:instrText xml:space="preserve"> PAGEREF _Toc100078 \h </w:instrText>
        </w:r>
        <w:r>
          <w:fldChar w:fldCharType="separate"/>
        </w:r>
        <w:r w:rsidR="00C42BDE">
          <w:rPr>
            <w:noProof/>
            <w:lang w:eastAsia="zh-CN"/>
          </w:rPr>
          <w:t>38</w:t>
        </w:r>
        <w:r>
          <w:fldChar w:fldCharType="end"/>
        </w:r>
      </w:hyperlink>
    </w:p>
    <w:p w14:paraId="6E57E46B" w14:textId="735D06B5" w:rsidR="006B6D9F" w:rsidRDefault="0007566F">
      <w:pPr>
        <w:pStyle w:val="TOC2"/>
        <w:spacing w:before="120" w:after="60"/>
        <w:rPr>
          <w:lang w:eastAsia="zh-CN"/>
        </w:rPr>
      </w:pPr>
      <w:hyperlink w:anchor="_Toc100079" w:history="1">
        <w:r>
          <w:rPr>
            <w:rStyle w:val="aff9"/>
            <w:lang w:eastAsia="zh-CN"/>
          </w:rPr>
          <w:t xml:space="preserve">74. </w:t>
        </w:r>
        <w:r>
          <w:rPr>
            <w:rStyle w:val="aff9"/>
            <w:lang w:eastAsia="zh-CN"/>
          </w:rPr>
          <w:t>上海交通大学</w:t>
        </w:r>
        <w:r>
          <w:rPr>
            <w:rStyle w:val="aff9"/>
            <w:lang w:eastAsia="zh-CN"/>
          </w:rPr>
          <w:t>“</w:t>
        </w:r>
        <w:r>
          <w:rPr>
            <w:rStyle w:val="aff9"/>
            <w:lang w:eastAsia="zh-CN"/>
          </w:rPr>
          <w:t>盛宣怀杯</w:t>
        </w:r>
        <w:r>
          <w:rPr>
            <w:rStyle w:val="aff9"/>
            <w:lang w:eastAsia="zh-CN"/>
          </w:rPr>
          <w:t>”</w:t>
        </w:r>
        <w:r>
          <w:rPr>
            <w:rStyle w:val="aff9"/>
            <w:lang w:eastAsia="zh-CN"/>
          </w:rPr>
          <w:t>学生创新创业大赛</w:t>
        </w:r>
        <w:r>
          <w:rPr>
            <w:lang w:eastAsia="zh-CN"/>
          </w:rPr>
          <w:tab/>
        </w:r>
        <w:r>
          <w:fldChar w:fldCharType="begin"/>
        </w:r>
        <w:r>
          <w:rPr>
            <w:lang w:eastAsia="zh-CN"/>
          </w:rPr>
          <w:instrText xml:space="preserve"> PAGEREF _Toc100079 \h </w:instrText>
        </w:r>
        <w:r>
          <w:fldChar w:fldCharType="separate"/>
        </w:r>
        <w:r w:rsidR="00C42BDE">
          <w:rPr>
            <w:noProof/>
            <w:lang w:eastAsia="zh-CN"/>
          </w:rPr>
          <w:t>39</w:t>
        </w:r>
        <w:r>
          <w:fldChar w:fldCharType="end"/>
        </w:r>
      </w:hyperlink>
    </w:p>
    <w:p w14:paraId="3CE2D79B" w14:textId="27FC171F" w:rsidR="006B6D9F" w:rsidRDefault="0007566F">
      <w:pPr>
        <w:pStyle w:val="TOC2"/>
        <w:spacing w:before="120" w:after="60"/>
        <w:rPr>
          <w:lang w:eastAsia="zh-CN"/>
        </w:rPr>
      </w:pPr>
      <w:hyperlink w:anchor="_Toc100080" w:history="1">
        <w:r>
          <w:rPr>
            <w:rStyle w:val="aff9"/>
            <w:lang w:eastAsia="zh-CN"/>
          </w:rPr>
          <w:t xml:space="preserve">75. </w:t>
        </w:r>
        <w:r>
          <w:rPr>
            <w:rStyle w:val="aff9"/>
            <w:lang w:eastAsia="zh-CN"/>
          </w:rPr>
          <w:t>上海交通大学</w:t>
        </w:r>
        <w:r>
          <w:rPr>
            <w:rStyle w:val="aff9"/>
            <w:lang w:eastAsia="zh-CN"/>
          </w:rPr>
          <w:t>“</w:t>
        </w:r>
        <w:r>
          <w:rPr>
            <w:rStyle w:val="aff9"/>
            <w:lang w:eastAsia="zh-CN"/>
          </w:rPr>
          <w:t>唐文治杯</w:t>
        </w:r>
        <w:r>
          <w:rPr>
            <w:rStyle w:val="aff9"/>
            <w:lang w:eastAsia="zh-CN"/>
          </w:rPr>
          <w:t>”</w:t>
        </w:r>
        <w:r>
          <w:rPr>
            <w:rStyle w:val="aff9"/>
            <w:lang w:eastAsia="zh-CN"/>
          </w:rPr>
          <w:t>大学生科技创新竞赛</w:t>
        </w:r>
        <w:r>
          <w:rPr>
            <w:lang w:eastAsia="zh-CN"/>
          </w:rPr>
          <w:tab/>
        </w:r>
        <w:r>
          <w:fldChar w:fldCharType="begin"/>
        </w:r>
        <w:r>
          <w:rPr>
            <w:lang w:eastAsia="zh-CN"/>
          </w:rPr>
          <w:instrText xml:space="preserve"> PAGEREF _Toc100080 \h </w:instrText>
        </w:r>
        <w:r>
          <w:fldChar w:fldCharType="separate"/>
        </w:r>
        <w:r w:rsidR="00C42BDE">
          <w:rPr>
            <w:noProof/>
            <w:lang w:eastAsia="zh-CN"/>
          </w:rPr>
          <w:t>39</w:t>
        </w:r>
        <w:r>
          <w:fldChar w:fldCharType="end"/>
        </w:r>
      </w:hyperlink>
    </w:p>
    <w:p w14:paraId="65761D2A" w14:textId="30327707" w:rsidR="006B6D9F" w:rsidRDefault="0007566F">
      <w:pPr>
        <w:pStyle w:val="TOC2"/>
        <w:spacing w:before="120" w:after="60"/>
        <w:rPr>
          <w:lang w:eastAsia="zh-CN"/>
        </w:rPr>
      </w:pPr>
      <w:hyperlink w:anchor="_Toc100081" w:history="1">
        <w:r>
          <w:rPr>
            <w:rStyle w:val="aff9"/>
            <w:lang w:eastAsia="zh-CN"/>
          </w:rPr>
          <w:t xml:space="preserve">76. </w:t>
        </w:r>
        <w:r>
          <w:rPr>
            <w:rStyle w:val="aff9"/>
            <w:lang w:eastAsia="zh-CN"/>
          </w:rPr>
          <w:t>自感学院</w:t>
        </w:r>
        <w:r>
          <w:rPr>
            <w:rStyle w:val="aff9"/>
            <w:lang w:eastAsia="zh-CN"/>
          </w:rPr>
          <w:t>“</w:t>
        </w:r>
        <w:r>
          <w:rPr>
            <w:rStyle w:val="aff9"/>
            <w:lang w:eastAsia="zh-CN"/>
          </w:rPr>
          <w:t>新生杯</w:t>
        </w:r>
        <w:r>
          <w:rPr>
            <w:rStyle w:val="aff9"/>
            <w:lang w:eastAsia="zh-CN"/>
          </w:rPr>
          <w:t>”</w:t>
        </w:r>
        <w:r>
          <w:rPr>
            <w:rStyle w:val="aff9"/>
            <w:lang w:eastAsia="zh-CN"/>
          </w:rPr>
          <w:t>科技创新大赛</w:t>
        </w:r>
        <w:r>
          <w:rPr>
            <w:lang w:eastAsia="zh-CN"/>
          </w:rPr>
          <w:tab/>
        </w:r>
        <w:r>
          <w:fldChar w:fldCharType="begin"/>
        </w:r>
        <w:r>
          <w:rPr>
            <w:lang w:eastAsia="zh-CN"/>
          </w:rPr>
          <w:instrText xml:space="preserve"> PAGEREF _Toc100081 \h </w:instrText>
        </w:r>
        <w:r>
          <w:fldChar w:fldCharType="separate"/>
        </w:r>
        <w:r w:rsidR="00C42BDE">
          <w:rPr>
            <w:noProof/>
            <w:lang w:eastAsia="zh-CN"/>
          </w:rPr>
          <w:t>40</w:t>
        </w:r>
        <w:r>
          <w:fldChar w:fldCharType="end"/>
        </w:r>
      </w:hyperlink>
    </w:p>
    <w:p w14:paraId="7F49B583" w14:textId="627B9620" w:rsidR="006B6D9F" w:rsidRDefault="0007566F">
      <w:pPr>
        <w:pStyle w:val="TOC2"/>
        <w:spacing w:before="120" w:after="60"/>
        <w:rPr>
          <w:lang w:eastAsia="zh-CN"/>
        </w:rPr>
      </w:pPr>
      <w:hyperlink w:anchor="_Toc100082" w:history="1">
        <w:r>
          <w:rPr>
            <w:rStyle w:val="aff9"/>
            <w:lang w:eastAsia="zh-CN"/>
          </w:rPr>
          <w:t xml:space="preserve">77. </w:t>
        </w:r>
        <w:r>
          <w:rPr>
            <w:rStyle w:val="aff9"/>
            <w:lang w:eastAsia="zh-CN"/>
          </w:rPr>
          <w:t>自感学院编程周赛</w:t>
        </w:r>
        <w:r>
          <w:rPr>
            <w:lang w:eastAsia="zh-CN"/>
          </w:rPr>
          <w:tab/>
        </w:r>
        <w:r>
          <w:fldChar w:fldCharType="begin"/>
        </w:r>
        <w:r>
          <w:rPr>
            <w:lang w:eastAsia="zh-CN"/>
          </w:rPr>
          <w:instrText xml:space="preserve"> PAGEREF _Toc100082 \h </w:instrText>
        </w:r>
        <w:r>
          <w:fldChar w:fldCharType="separate"/>
        </w:r>
        <w:r w:rsidR="00C42BDE">
          <w:rPr>
            <w:noProof/>
            <w:lang w:eastAsia="zh-CN"/>
          </w:rPr>
          <w:t>40</w:t>
        </w:r>
        <w:r>
          <w:fldChar w:fldCharType="end"/>
        </w:r>
      </w:hyperlink>
    </w:p>
    <w:p w14:paraId="49C559F3" w14:textId="0B112F4B" w:rsidR="006B6D9F" w:rsidRDefault="0007566F">
      <w:pPr>
        <w:pStyle w:val="TOC2"/>
        <w:spacing w:before="120" w:after="60"/>
        <w:rPr>
          <w:lang w:eastAsia="zh-CN"/>
        </w:rPr>
      </w:pPr>
      <w:hyperlink w:anchor="_Toc100083" w:history="1">
        <w:r>
          <w:rPr>
            <w:rStyle w:val="aff9"/>
            <w:lang w:eastAsia="zh-CN"/>
          </w:rPr>
          <w:t xml:space="preserve">78. </w:t>
        </w:r>
        <w:r>
          <w:rPr>
            <w:rStyle w:val="aff9"/>
            <w:lang w:eastAsia="zh-CN"/>
          </w:rPr>
          <w:t>上海交通大学</w:t>
        </w:r>
        <w:r>
          <w:rPr>
            <w:rStyle w:val="aff9"/>
            <w:lang w:eastAsia="zh-CN"/>
          </w:rPr>
          <w:t>“</w:t>
        </w:r>
        <w:r>
          <w:rPr>
            <w:rStyle w:val="aff9"/>
            <w:lang w:eastAsia="zh-CN"/>
          </w:rPr>
          <w:t>新生杯</w:t>
        </w:r>
        <w:r>
          <w:rPr>
            <w:rStyle w:val="aff9"/>
            <w:lang w:eastAsia="zh-CN"/>
          </w:rPr>
          <w:t>”</w:t>
        </w:r>
        <w:r>
          <w:rPr>
            <w:rStyle w:val="aff9"/>
            <w:lang w:eastAsia="zh-CN"/>
          </w:rPr>
          <w:t>结构设计竞赛</w:t>
        </w:r>
        <w:r>
          <w:rPr>
            <w:lang w:eastAsia="zh-CN"/>
          </w:rPr>
          <w:tab/>
        </w:r>
        <w:r>
          <w:fldChar w:fldCharType="begin"/>
        </w:r>
        <w:r>
          <w:rPr>
            <w:lang w:eastAsia="zh-CN"/>
          </w:rPr>
          <w:instrText xml:space="preserve"> PAGEREF _Toc100083 \h </w:instrText>
        </w:r>
        <w:r>
          <w:fldChar w:fldCharType="separate"/>
        </w:r>
        <w:r w:rsidR="00C42BDE">
          <w:rPr>
            <w:noProof/>
            <w:lang w:eastAsia="zh-CN"/>
          </w:rPr>
          <w:t>41</w:t>
        </w:r>
        <w:r>
          <w:fldChar w:fldCharType="end"/>
        </w:r>
      </w:hyperlink>
    </w:p>
    <w:p w14:paraId="3318A6C1" w14:textId="70CE4BD6" w:rsidR="006B6D9F" w:rsidRDefault="0007566F">
      <w:pPr>
        <w:pStyle w:val="TOC1"/>
        <w:rPr>
          <w:lang w:eastAsia="zh-CN"/>
        </w:rPr>
      </w:pPr>
      <w:hyperlink w:anchor="_Toc100084" w:history="1">
        <w:r>
          <w:rPr>
            <w:rStyle w:val="aff9"/>
            <w:lang w:eastAsia="zh-CN"/>
          </w:rPr>
          <w:t>七、附录：赛事速查总表</w:t>
        </w:r>
        <w:r>
          <w:rPr>
            <w:lang w:eastAsia="zh-CN"/>
          </w:rPr>
          <w:tab/>
        </w:r>
        <w:r>
          <w:fldChar w:fldCharType="begin"/>
        </w:r>
        <w:r>
          <w:rPr>
            <w:lang w:eastAsia="zh-CN"/>
          </w:rPr>
          <w:instrText xml:space="preserve"> PAGEREF _Toc100084 \h </w:instrText>
        </w:r>
        <w:r>
          <w:fldChar w:fldCharType="separate"/>
        </w:r>
        <w:r w:rsidR="00C42BDE">
          <w:rPr>
            <w:noProof/>
            <w:lang w:eastAsia="zh-CN"/>
          </w:rPr>
          <w:t>41</w:t>
        </w:r>
        <w:r>
          <w:fldChar w:fldCharType="end"/>
        </w:r>
      </w:hyperlink>
    </w:p>
    <w:p w14:paraId="7F744367" w14:textId="3D77DAEF" w:rsidR="00D212B0" w:rsidRDefault="0007566F">
      <w:pPr>
        <w:pStyle w:val="TOC1"/>
        <w:rPr>
          <w:rFonts w:asciiTheme="minorHAnsi" w:eastAsiaTheme="minorEastAsia" w:hAnsiTheme="minorHAnsi"/>
          <w:b w:val="0"/>
          <w:bCs w:val="0"/>
          <w:noProof/>
          <w:color w:val="auto"/>
          <w:kern w:val="2"/>
          <w:sz w:val="22"/>
          <w:szCs w:val="24"/>
          <w:lang w:eastAsia="zh-CN"/>
          <w14:ligatures w14:val="standardContextual"/>
        </w:rPr>
      </w:pPr>
      <w:r>
        <w:rPr>
          <w:color w:val="506070"/>
        </w:rPr>
        <w:fldChar w:fldCharType="begin"/>
      </w:r>
      <w:r>
        <w:rPr>
          <w:b w:val="0"/>
          <w:color w:val="506070"/>
        </w:rPr>
        <w:instrText xml:space="preserve"> TOC \o "1-1" \h \z \u </w:instrText>
      </w:r>
      <w:r>
        <w:rPr>
          <w:color w:val="506070"/>
        </w:rPr>
        <w:fldChar w:fldCharType="separate"/>
      </w:r>
      <w:hyperlink w:anchor="_Toc240493528" w:history="1">
        <w:r w:rsidR="00D212B0" w:rsidRPr="00A1183C">
          <w:rPr>
            <w:rStyle w:val="aff9"/>
            <w:rFonts w:ascii="Arial" w:eastAsia="黑体" w:hAnsi="Arial"/>
            <w:noProof/>
          </w:rPr>
          <w:t>一、编制说明</w:t>
        </w:r>
        <w:r w:rsidR="00D212B0">
          <w:rPr>
            <w:noProof/>
            <w:webHidden/>
          </w:rPr>
          <w:tab/>
        </w:r>
        <w:r w:rsidR="00D212B0">
          <w:rPr>
            <w:noProof/>
            <w:webHidden/>
          </w:rPr>
          <w:fldChar w:fldCharType="begin"/>
        </w:r>
        <w:r w:rsidR="00D212B0">
          <w:rPr>
            <w:noProof/>
            <w:webHidden/>
          </w:rPr>
          <w:instrText xml:space="preserve"> PAGEREF _Toc240493528 \h </w:instrText>
        </w:r>
        <w:r w:rsidR="00D212B0">
          <w:rPr>
            <w:noProof/>
            <w:webHidden/>
          </w:rPr>
        </w:r>
        <w:r w:rsidR="00D212B0">
          <w:rPr>
            <w:noProof/>
            <w:webHidden/>
          </w:rPr>
          <w:fldChar w:fldCharType="separate"/>
        </w:r>
        <w:r w:rsidR="00D212B0">
          <w:rPr>
            <w:noProof/>
            <w:webHidden/>
          </w:rPr>
          <w:t>1</w:t>
        </w:r>
        <w:r w:rsidR="00D212B0">
          <w:rPr>
            <w:noProof/>
            <w:webHidden/>
          </w:rPr>
          <w:fldChar w:fldCharType="end"/>
        </w:r>
      </w:hyperlink>
    </w:p>
    <w:p w14:paraId="2A4AC4F9" w14:textId="16CF1D74" w:rsidR="00D212B0" w:rsidRDefault="00D212B0">
      <w:pPr>
        <w:pStyle w:val="TOC1"/>
        <w:rPr>
          <w:rFonts w:asciiTheme="minorHAnsi" w:eastAsiaTheme="minorEastAsia" w:hAnsiTheme="minorHAnsi"/>
          <w:b w:val="0"/>
          <w:bCs w:val="0"/>
          <w:noProof/>
          <w:color w:val="auto"/>
          <w:kern w:val="2"/>
          <w:sz w:val="22"/>
          <w:szCs w:val="24"/>
          <w:lang w:eastAsia="zh-CN"/>
          <w14:ligatures w14:val="standardContextual"/>
        </w:rPr>
      </w:pPr>
      <w:hyperlink w:anchor="_Toc240493529" w:history="1">
        <w:r w:rsidRPr="00A1183C">
          <w:rPr>
            <w:rStyle w:val="aff9"/>
            <w:rFonts w:ascii="Arial" w:eastAsia="黑体" w:hAnsi="Arial"/>
            <w:noProof/>
          </w:rPr>
          <w:t>二、专项赛事（共</w:t>
        </w:r>
        <w:r w:rsidRPr="00A1183C">
          <w:rPr>
            <w:rStyle w:val="aff9"/>
            <w:rFonts w:ascii="Arial" w:eastAsia="黑体" w:hAnsi="Arial"/>
            <w:noProof/>
          </w:rPr>
          <w:t xml:space="preserve"> 4 </w:t>
        </w:r>
        <w:r w:rsidRPr="00A1183C">
          <w:rPr>
            <w:rStyle w:val="aff9"/>
            <w:rFonts w:ascii="Arial" w:eastAsia="黑体" w:hAnsi="Arial"/>
            <w:noProof/>
          </w:rPr>
          <w:t>项）</w:t>
        </w:r>
        <w:r>
          <w:rPr>
            <w:noProof/>
            <w:webHidden/>
          </w:rPr>
          <w:tab/>
        </w:r>
        <w:r>
          <w:rPr>
            <w:noProof/>
            <w:webHidden/>
          </w:rPr>
          <w:fldChar w:fldCharType="begin"/>
        </w:r>
        <w:r>
          <w:rPr>
            <w:noProof/>
            <w:webHidden/>
          </w:rPr>
          <w:instrText xml:space="preserve"> PAGEREF _Toc240493529 \h </w:instrText>
        </w:r>
        <w:r>
          <w:rPr>
            <w:noProof/>
            <w:webHidden/>
          </w:rPr>
        </w:r>
        <w:r>
          <w:rPr>
            <w:noProof/>
            <w:webHidden/>
          </w:rPr>
          <w:fldChar w:fldCharType="separate"/>
        </w:r>
        <w:r>
          <w:rPr>
            <w:noProof/>
            <w:webHidden/>
          </w:rPr>
          <w:t>2</w:t>
        </w:r>
        <w:r>
          <w:rPr>
            <w:noProof/>
            <w:webHidden/>
          </w:rPr>
          <w:fldChar w:fldCharType="end"/>
        </w:r>
      </w:hyperlink>
    </w:p>
    <w:p w14:paraId="1173565B" w14:textId="637E3F4E" w:rsidR="00D212B0" w:rsidRDefault="00D212B0">
      <w:pPr>
        <w:pStyle w:val="TOC1"/>
        <w:rPr>
          <w:rFonts w:asciiTheme="minorHAnsi" w:eastAsiaTheme="minorEastAsia" w:hAnsiTheme="minorHAnsi"/>
          <w:b w:val="0"/>
          <w:bCs w:val="0"/>
          <w:noProof/>
          <w:color w:val="auto"/>
          <w:kern w:val="2"/>
          <w:sz w:val="22"/>
          <w:szCs w:val="24"/>
          <w:lang w:eastAsia="zh-CN"/>
          <w14:ligatures w14:val="standardContextual"/>
        </w:rPr>
      </w:pPr>
      <w:hyperlink w:anchor="_Toc240493530" w:history="1">
        <w:r w:rsidRPr="00A1183C">
          <w:rPr>
            <w:rStyle w:val="aff9"/>
            <w:rFonts w:ascii="Arial" w:eastAsia="黑体" w:hAnsi="Arial"/>
            <w:noProof/>
          </w:rPr>
          <w:t>三、</w:t>
        </w:r>
        <w:r w:rsidRPr="00A1183C">
          <w:rPr>
            <w:rStyle w:val="aff9"/>
            <w:rFonts w:ascii="Arial" w:eastAsia="黑体" w:hAnsi="Arial"/>
            <w:noProof/>
          </w:rPr>
          <w:t>A</w:t>
        </w:r>
        <w:r w:rsidRPr="00A1183C">
          <w:rPr>
            <w:rStyle w:val="aff9"/>
            <w:rFonts w:ascii="Arial" w:eastAsia="黑体" w:hAnsi="Arial"/>
            <w:noProof/>
          </w:rPr>
          <w:t>类项目（共</w:t>
        </w:r>
        <w:r w:rsidRPr="00A1183C">
          <w:rPr>
            <w:rStyle w:val="aff9"/>
            <w:rFonts w:ascii="Arial" w:eastAsia="黑体" w:hAnsi="Arial"/>
            <w:noProof/>
          </w:rPr>
          <w:t xml:space="preserve"> 3 </w:t>
        </w:r>
        <w:r w:rsidRPr="00A1183C">
          <w:rPr>
            <w:rStyle w:val="aff9"/>
            <w:rFonts w:ascii="Arial" w:eastAsia="黑体" w:hAnsi="Arial"/>
            <w:noProof/>
          </w:rPr>
          <w:t>项）</w:t>
        </w:r>
        <w:r>
          <w:rPr>
            <w:noProof/>
            <w:webHidden/>
          </w:rPr>
          <w:tab/>
        </w:r>
        <w:r>
          <w:rPr>
            <w:noProof/>
            <w:webHidden/>
          </w:rPr>
          <w:fldChar w:fldCharType="begin"/>
        </w:r>
        <w:r>
          <w:rPr>
            <w:noProof/>
            <w:webHidden/>
          </w:rPr>
          <w:instrText xml:space="preserve"> PAGEREF _Toc240493530 \h </w:instrText>
        </w:r>
        <w:r>
          <w:rPr>
            <w:noProof/>
            <w:webHidden/>
          </w:rPr>
        </w:r>
        <w:r>
          <w:rPr>
            <w:noProof/>
            <w:webHidden/>
          </w:rPr>
          <w:fldChar w:fldCharType="separate"/>
        </w:r>
        <w:r>
          <w:rPr>
            <w:noProof/>
            <w:webHidden/>
          </w:rPr>
          <w:t>4</w:t>
        </w:r>
        <w:r>
          <w:rPr>
            <w:noProof/>
            <w:webHidden/>
          </w:rPr>
          <w:fldChar w:fldCharType="end"/>
        </w:r>
      </w:hyperlink>
    </w:p>
    <w:p w14:paraId="10C4A8FE" w14:textId="6EAE3FE4" w:rsidR="00D212B0" w:rsidRDefault="00D212B0">
      <w:pPr>
        <w:pStyle w:val="TOC1"/>
        <w:rPr>
          <w:rFonts w:asciiTheme="minorHAnsi" w:eastAsiaTheme="minorEastAsia" w:hAnsiTheme="minorHAnsi"/>
          <w:b w:val="0"/>
          <w:bCs w:val="0"/>
          <w:noProof/>
          <w:color w:val="auto"/>
          <w:kern w:val="2"/>
          <w:sz w:val="22"/>
          <w:szCs w:val="24"/>
          <w:lang w:eastAsia="zh-CN"/>
          <w14:ligatures w14:val="standardContextual"/>
        </w:rPr>
      </w:pPr>
      <w:hyperlink w:anchor="_Toc240493531" w:history="1">
        <w:r w:rsidRPr="00A1183C">
          <w:rPr>
            <w:rStyle w:val="aff9"/>
            <w:rFonts w:ascii="Arial" w:eastAsia="黑体" w:hAnsi="Arial"/>
            <w:noProof/>
          </w:rPr>
          <w:t>四、</w:t>
        </w:r>
        <w:r w:rsidRPr="00A1183C">
          <w:rPr>
            <w:rStyle w:val="aff9"/>
            <w:rFonts w:ascii="Arial" w:eastAsia="黑体" w:hAnsi="Arial"/>
            <w:noProof/>
          </w:rPr>
          <w:t>B</w:t>
        </w:r>
        <w:r w:rsidRPr="00A1183C">
          <w:rPr>
            <w:rStyle w:val="aff9"/>
            <w:rFonts w:ascii="Arial" w:eastAsia="黑体" w:hAnsi="Arial"/>
            <w:noProof/>
          </w:rPr>
          <w:t>类项目（共</w:t>
        </w:r>
        <w:r w:rsidRPr="00A1183C">
          <w:rPr>
            <w:rStyle w:val="aff9"/>
            <w:rFonts w:ascii="Arial" w:eastAsia="黑体" w:hAnsi="Arial"/>
            <w:noProof/>
          </w:rPr>
          <w:t xml:space="preserve"> 37 </w:t>
        </w:r>
        <w:r w:rsidRPr="00A1183C">
          <w:rPr>
            <w:rStyle w:val="aff9"/>
            <w:rFonts w:ascii="Arial" w:eastAsia="黑体" w:hAnsi="Arial"/>
            <w:noProof/>
          </w:rPr>
          <w:t>项）</w:t>
        </w:r>
        <w:r>
          <w:rPr>
            <w:noProof/>
            <w:webHidden/>
          </w:rPr>
          <w:tab/>
        </w:r>
        <w:r>
          <w:rPr>
            <w:noProof/>
            <w:webHidden/>
          </w:rPr>
          <w:fldChar w:fldCharType="begin"/>
        </w:r>
        <w:r>
          <w:rPr>
            <w:noProof/>
            <w:webHidden/>
          </w:rPr>
          <w:instrText xml:space="preserve"> PAGEREF _Toc240493531 \h </w:instrText>
        </w:r>
        <w:r>
          <w:rPr>
            <w:noProof/>
            <w:webHidden/>
          </w:rPr>
        </w:r>
        <w:r>
          <w:rPr>
            <w:noProof/>
            <w:webHidden/>
          </w:rPr>
          <w:fldChar w:fldCharType="separate"/>
        </w:r>
        <w:r>
          <w:rPr>
            <w:noProof/>
            <w:webHidden/>
          </w:rPr>
          <w:t>6</w:t>
        </w:r>
        <w:r>
          <w:rPr>
            <w:noProof/>
            <w:webHidden/>
          </w:rPr>
          <w:fldChar w:fldCharType="end"/>
        </w:r>
      </w:hyperlink>
    </w:p>
    <w:p w14:paraId="6393DA22" w14:textId="06E8260A" w:rsidR="00D212B0" w:rsidRDefault="00D212B0">
      <w:pPr>
        <w:pStyle w:val="TOC1"/>
        <w:rPr>
          <w:rFonts w:asciiTheme="minorHAnsi" w:eastAsiaTheme="minorEastAsia" w:hAnsiTheme="minorHAnsi"/>
          <w:b w:val="0"/>
          <w:bCs w:val="0"/>
          <w:noProof/>
          <w:color w:val="auto"/>
          <w:kern w:val="2"/>
          <w:sz w:val="22"/>
          <w:szCs w:val="24"/>
          <w:lang w:eastAsia="zh-CN"/>
          <w14:ligatures w14:val="standardContextual"/>
        </w:rPr>
      </w:pPr>
      <w:hyperlink w:anchor="_Toc240493532" w:history="1">
        <w:r w:rsidRPr="00A1183C">
          <w:rPr>
            <w:rStyle w:val="aff9"/>
            <w:rFonts w:ascii="Arial" w:eastAsia="黑体" w:hAnsi="Arial"/>
            <w:noProof/>
          </w:rPr>
          <w:t>五、</w:t>
        </w:r>
        <w:r w:rsidRPr="00A1183C">
          <w:rPr>
            <w:rStyle w:val="aff9"/>
            <w:rFonts w:ascii="Arial" w:eastAsia="黑体" w:hAnsi="Arial"/>
            <w:noProof/>
          </w:rPr>
          <w:t>C</w:t>
        </w:r>
        <w:r w:rsidRPr="00A1183C">
          <w:rPr>
            <w:rStyle w:val="aff9"/>
            <w:rFonts w:ascii="Arial" w:eastAsia="黑体" w:hAnsi="Arial"/>
            <w:noProof/>
          </w:rPr>
          <w:t>类项目（共</w:t>
        </w:r>
        <w:r w:rsidRPr="00A1183C">
          <w:rPr>
            <w:rStyle w:val="aff9"/>
            <w:rFonts w:ascii="Arial" w:eastAsia="黑体" w:hAnsi="Arial"/>
            <w:noProof/>
          </w:rPr>
          <w:t xml:space="preserve"> 27 </w:t>
        </w:r>
        <w:r w:rsidRPr="00A1183C">
          <w:rPr>
            <w:rStyle w:val="aff9"/>
            <w:rFonts w:ascii="Arial" w:eastAsia="黑体" w:hAnsi="Arial"/>
            <w:noProof/>
          </w:rPr>
          <w:t>项）</w:t>
        </w:r>
        <w:r>
          <w:rPr>
            <w:noProof/>
            <w:webHidden/>
          </w:rPr>
          <w:tab/>
        </w:r>
        <w:r>
          <w:rPr>
            <w:noProof/>
            <w:webHidden/>
          </w:rPr>
          <w:fldChar w:fldCharType="begin"/>
        </w:r>
        <w:r>
          <w:rPr>
            <w:noProof/>
            <w:webHidden/>
          </w:rPr>
          <w:instrText xml:space="preserve"> PAGEREF _Toc240493532 \h </w:instrText>
        </w:r>
        <w:r>
          <w:rPr>
            <w:noProof/>
            <w:webHidden/>
          </w:rPr>
        </w:r>
        <w:r>
          <w:rPr>
            <w:noProof/>
            <w:webHidden/>
          </w:rPr>
          <w:fldChar w:fldCharType="separate"/>
        </w:r>
        <w:r>
          <w:rPr>
            <w:noProof/>
            <w:webHidden/>
          </w:rPr>
          <w:t>25</w:t>
        </w:r>
        <w:r>
          <w:rPr>
            <w:noProof/>
            <w:webHidden/>
          </w:rPr>
          <w:fldChar w:fldCharType="end"/>
        </w:r>
      </w:hyperlink>
    </w:p>
    <w:p w14:paraId="3A243D98" w14:textId="32F499CE" w:rsidR="00D212B0" w:rsidRDefault="00D212B0">
      <w:pPr>
        <w:pStyle w:val="TOC1"/>
        <w:rPr>
          <w:rFonts w:asciiTheme="minorHAnsi" w:eastAsiaTheme="minorEastAsia" w:hAnsiTheme="minorHAnsi"/>
          <w:b w:val="0"/>
          <w:bCs w:val="0"/>
          <w:noProof/>
          <w:color w:val="auto"/>
          <w:kern w:val="2"/>
          <w:sz w:val="22"/>
          <w:szCs w:val="24"/>
          <w:lang w:eastAsia="zh-CN"/>
          <w14:ligatures w14:val="standardContextual"/>
        </w:rPr>
      </w:pPr>
      <w:hyperlink w:anchor="_Toc240493533" w:history="1">
        <w:r w:rsidRPr="00A1183C">
          <w:rPr>
            <w:rStyle w:val="aff9"/>
            <w:rFonts w:ascii="Arial" w:eastAsia="黑体" w:hAnsi="Arial"/>
            <w:noProof/>
          </w:rPr>
          <w:t>六、</w:t>
        </w:r>
        <w:r w:rsidRPr="00A1183C">
          <w:rPr>
            <w:rStyle w:val="aff9"/>
            <w:rFonts w:ascii="Arial" w:eastAsia="黑体" w:hAnsi="Arial"/>
            <w:noProof/>
          </w:rPr>
          <w:t>D</w:t>
        </w:r>
        <w:r w:rsidRPr="00A1183C">
          <w:rPr>
            <w:rStyle w:val="aff9"/>
            <w:rFonts w:ascii="Arial" w:eastAsia="黑体" w:hAnsi="Arial"/>
            <w:noProof/>
          </w:rPr>
          <w:t>类项目（共</w:t>
        </w:r>
        <w:r w:rsidRPr="00A1183C">
          <w:rPr>
            <w:rStyle w:val="aff9"/>
            <w:rFonts w:ascii="Arial" w:eastAsia="黑体" w:hAnsi="Arial"/>
            <w:noProof/>
          </w:rPr>
          <w:t xml:space="preserve"> 7 </w:t>
        </w:r>
        <w:r w:rsidRPr="00A1183C">
          <w:rPr>
            <w:rStyle w:val="aff9"/>
            <w:rFonts w:ascii="Arial" w:eastAsia="黑体" w:hAnsi="Arial"/>
            <w:noProof/>
          </w:rPr>
          <w:t>项）</w:t>
        </w:r>
        <w:r>
          <w:rPr>
            <w:noProof/>
            <w:webHidden/>
          </w:rPr>
          <w:tab/>
        </w:r>
        <w:r>
          <w:rPr>
            <w:noProof/>
            <w:webHidden/>
          </w:rPr>
          <w:fldChar w:fldCharType="begin"/>
        </w:r>
        <w:r>
          <w:rPr>
            <w:noProof/>
            <w:webHidden/>
          </w:rPr>
          <w:instrText xml:space="preserve"> PAGEREF _Toc240493533 \h </w:instrText>
        </w:r>
        <w:r>
          <w:rPr>
            <w:noProof/>
            <w:webHidden/>
          </w:rPr>
        </w:r>
        <w:r>
          <w:rPr>
            <w:noProof/>
            <w:webHidden/>
          </w:rPr>
          <w:fldChar w:fldCharType="separate"/>
        </w:r>
        <w:r>
          <w:rPr>
            <w:noProof/>
            <w:webHidden/>
          </w:rPr>
          <w:t>38</w:t>
        </w:r>
        <w:r>
          <w:rPr>
            <w:noProof/>
            <w:webHidden/>
          </w:rPr>
          <w:fldChar w:fldCharType="end"/>
        </w:r>
      </w:hyperlink>
    </w:p>
    <w:p w14:paraId="1B5BB1A2" w14:textId="33BEAA04" w:rsidR="00D212B0" w:rsidRDefault="00D212B0">
      <w:pPr>
        <w:pStyle w:val="TOC1"/>
        <w:rPr>
          <w:rFonts w:asciiTheme="minorHAnsi" w:eastAsiaTheme="minorEastAsia" w:hAnsiTheme="minorHAnsi"/>
          <w:b w:val="0"/>
          <w:bCs w:val="0"/>
          <w:noProof/>
          <w:color w:val="auto"/>
          <w:kern w:val="2"/>
          <w:sz w:val="22"/>
          <w:szCs w:val="24"/>
          <w:lang w:eastAsia="zh-CN"/>
          <w14:ligatures w14:val="standardContextual"/>
        </w:rPr>
      </w:pPr>
      <w:hyperlink w:anchor="_Toc240493534" w:history="1">
        <w:r w:rsidRPr="00A1183C">
          <w:rPr>
            <w:rStyle w:val="aff9"/>
            <w:rFonts w:ascii="Arial" w:eastAsia="黑体" w:hAnsi="Arial"/>
            <w:noProof/>
          </w:rPr>
          <w:t>七、附录：赛事速查总表</w:t>
        </w:r>
        <w:r>
          <w:rPr>
            <w:noProof/>
            <w:webHidden/>
          </w:rPr>
          <w:tab/>
        </w:r>
        <w:r>
          <w:rPr>
            <w:noProof/>
            <w:webHidden/>
          </w:rPr>
          <w:fldChar w:fldCharType="begin"/>
        </w:r>
        <w:r>
          <w:rPr>
            <w:noProof/>
            <w:webHidden/>
          </w:rPr>
          <w:instrText xml:space="preserve"> PAGEREF _Toc240493534 \h </w:instrText>
        </w:r>
        <w:r>
          <w:rPr>
            <w:noProof/>
            <w:webHidden/>
          </w:rPr>
        </w:r>
        <w:r>
          <w:rPr>
            <w:noProof/>
            <w:webHidden/>
          </w:rPr>
          <w:fldChar w:fldCharType="separate"/>
        </w:r>
        <w:r>
          <w:rPr>
            <w:noProof/>
            <w:webHidden/>
          </w:rPr>
          <w:t>41</w:t>
        </w:r>
        <w:r>
          <w:rPr>
            <w:noProof/>
            <w:webHidden/>
          </w:rPr>
          <w:fldChar w:fldCharType="end"/>
        </w:r>
      </w:hyperlink>
    </w:p>
    <w:p w14:paraId="578972A8" w14:textId="27BA5D48" w:rsidR="006B6D9F" w:rsidRDefault="0007566F">
      <w:r>
        <w:rPr>
          <w:color w:val="506070"/>
        </w:rPr>
        <w:fldChar w:fldCharType="end"/>
      </w:r>
    </w:p>
    <w:p w14:paraId="4F008613" w14:textId="77777777" w:rsidR="006B6D9F" w:rsidRDefault="0007566F">
      <w:pPr>
        <w:jc w:val="center"/>
        <w:rPr>
          <w:lang w:eastAsia="zh-CN"/>
        </w:rPr>
      </w:pPr>
      <w:r>
        <w:rPr>
          <w:i/>
          <w:color w:val="506070"/>
          <w:sz w:val="18"/>
          <w:lang w:eastAsia="zh-CN"/>
        </w:rPr>
        <w:t>（提示：在</w:t>
      </w:r>
      <w:r>
        <w:rPr>
          <w:i/>
          <w:color w:val="506070"/>
          <w:sz w:val="18"/>
          <w:lang w:eastAsia="zh-CN"/>
        </w:rPr>
        <w:t>Word</w:t>
      </w:r>
      <w:r>
        <w:rPr>
          <w:i/>
          <w:color w:val="506070"/>
          <w:sz w:val="18"/>
          <w:lang w:eastAsia="zh-CN"/>
        </w:rPr>
        <w:t>中右键目录区域并选择</w:t>
      </w:r>
      <w:r>
        <w:rPr>
          <w:i/>
          <w:color w:val="506070"/>
          <w:sz w:val="18"/>
          <w:lang w:eastAsia="zh-CN"/>
        </w:rPr>
        <w:t>“</w:t>
      </w:r>
      <w:r>
        <w:rPr>
          <w:i/>
          <w:color w:val="506070"/>
          <w:sz w:val="18"/>
          <w:lang w:eastAsia="zh-CN"/>
        </w:rPr>
        <w:t>更新域</w:t>
      </w:r>
      <w:r>
        <w:rPr>
          <w:i/>
          <w:color w:val="506070"/>
          <w:sz w:val="18"/>
          <w:lang w:eastAsia="zh-CN"/>
        </w:rPr>
        <w:t>”</w:t>
      </w:r>
      <w:r>
        <w:rPr>
          <w:i/>
          <w:color w:val="506070"/>
          <w:sz w:val="18"/>
          <w:lang w:eastAsia="zh-CN"/>
        </w:rPr>
        <w:t>，可刷新目录页码）</w:t>
      </w:r>
    </w:p>
    <w:p w14:paraId="62246815" w14:textId="77777777" w:rsidR="006B6D9F" w:rsidRDefault="006B6D9F">
      <w:pPr>
        <w:rPr>
          <w:lang w:eastAsia="zh-CN"/>
        </w:rPr>
        <w:sectPr w:rsidR="006B6D9F">
          <w:footerReference w:type="default" r:id="rId8"/>
          <w:pgSz w:w="11906" w:h="16838"/>
          <w:pgMar w:top="1440" w:right="1440" w:bottom="1440" w:left="1440" w:header="0" w:footer="0" w:gutter="0"/>
          <w:pgNumType w:fmt="lowerRoman" w:start="1"/>
          <w:cols w:space="720"/>
          <w:docGrid w:linePitch="360"/>
        </w:sectPr>
      </w:pPr>
    </w:p>
    <w:p w14:paraId="29B9DE06" w14:textId="77777777" w:rsidR="006B6D9F" w:rsidRDefault="0007566F">
      <w:pPr>
        <w:pStyle w:val="1"/>
        <w:spacing w:before="360" w:after="200" w:line="276" w:lineRule="auto"/>
        <w:rPr>
          <w:lang w:eastAsia="zh-CN"/>
        </w:rPr>
      </w:pPr>
      <w:bookmarkStart w:id="0" w:name="_Toc100000"/>
      <w:bookmarkStart w:id="1" w:name="_Toc240493528"/>
      <w:r>
        <w:rPr>
          <w:rFonts w:ascii="Arial" w:eastAsia="黑体" w:hAnsi="Arial"/>
          <w:color w:val="16324A"/>
          <w:sz w:val="32"/>
          <w:lang w:eastAsia="zh-CN"/>
        </w:rPr>
        <w:lastRenderedPageBreak/>
        <w:t>一、编制说明</w:t>
      </w:r>
      <w:bookmarkEnd w:id="0"/>
      <w:bookmarkEnd w:id="1"/>
    </w:p>
    <w:p w14:paraId="5A875156" w14:textId="77777777" w:rsidR="006B6D9F" w:rsidRDefault="0007566F">
      <w:pPr>
        <w:spacing w:after="120"/>
        <w:ind w:firstLine="420"/>
        <w:jc w:val="both"/>
        <w:rPr>
          <w:lang w:eastAsia="zh-CN"/>
        </w:rPr>
      </w:pPr>
      <w:r>
        <w:rPr>
          <w:lang w:eastAsia="zh-CN"/>
        </w:rPr>
        <w:t>本手册依据《上海交通大学自动化与感知学院本科生综合素质测评细则（</w:t>
      </w:r>
      <w:r>
        <w:rPr>
          <w:lang w:eastAsia="zh-CN"/>
        </w:rPr>
        <w:t>2026</w:t>
      </w:r>
      <w:r>
        <w:rPr>
          <w:lang w:eastAsia="zh-CN"/>
        </w:rPr>
        <w:t>版）》附件</w:t>
      </w:r>
      <w:r>
        <w:rPr>
          <w:lang w:eastAsia="zh-CN"/>
        </w:rPr>
        <w:t>1</w:t>
      </w:r>
      <w:r>
        <w:rPr>
          <w:lang w:eastAsia="zh-CN"/>
        </w:rPr>
        <w:t>《上海交通大学学生科技创新类大赛项目列表》整理，共收录竞赛</w:t>
      </w:r>
      <w:r>
        <w:rPr>
          <w:lang w:eastAsia="zh-CN"/>
        </w:rPr>
        <w:t xml:space="preserve"> 78 </w:t>
      </w:r>
      <w:r>
        <w:rPr>
          <w:lang w:eastAsia="zh-CN"/>
        </w:rPr>
        <w:t>项，按照附件</w:t>
      </w:r>
      <w:r>
        <w:rPr>
          <w:lang w:eastAsia="zh-CN"/>
        </w:rPr>
        <w:t>1</w:t>
      </w:r>
      <w:r>
        <w:rPr>
          <w:lang w:eastAsia="zh-CN"/>
        </w:rPr>
        <w:t>文件中的原有顺序编排（专项赛事</w:t>
      </w:r>
      <w:r>
        <w:rPr>
          <w:lang w:eastAsia="zh-CN"/>
        </w:rPr>
        <w:t xml:space="preserve"> → A</w:t>
      </w:r>
      <w:r>
        <w:rPr>
          <w:lang w:eastAsia="zh-CN"/>
        </w:rPr>
        <w:t>类</w:t>
      </w:r>
      <w:r>
        <w:rPr>
          <w:lang w:eastAsia="zh-CN"/>
        </w:rPr>
        <w:t xml:space="preserve"> → B</w:t>
      </w:r>
      <w:r>
        <w:rPr>
          <w:lang w:eastAsia="zh-CN"/>
        </w:rPr>
        <w:t>类</w:t>
      </w:r>
      <w:r>
        <w:rPr>
          <w:lang w:eastAsia="zh-CN"/>
        </w:rPr>
        <w:t xml:space="preserve"> → C</w:t>
      </w:r>
      <w:r>
        <w:rPr>
          <w:lang w:eastAsia="zh-CN"/>
        </w:rPr>
        <w:t>类</w:t>
      </w:r>
      <w:r>
        <w:rPr>
          <w:lang w:eastAsia="zh-CN"/>
        </w:rPr>
        <w:t xml:space="preserve"> → D</w:t>
      </w:r>
      <w:r>
        <w:rPr>
          <w:lang w:eastAsia="zh-CN"/>
        </w:rPr>
        <w:t>类）。每项竞赛按统一体例给出：主办单位、竞赛时间、简介、报名方式、竞赛内容、参赛形式，并在附录提供全量速查总表，便于快速定位报名窗口与组队要求。</w:t>
      </w:r>
    </w:p>
    <w:p w14:paraId="1448432F" w14:textId="77777777" w:rsidR="006B6D9F" w:rsidRDefault="0007566F">
      <w:pPr>
        <w:spacing w:after="120"/>
        <w:ind w:firstLine="420"/>
        <w:jc w:val="both"/>
        <w:rPr>
          <w:lang w:eastAsia="zh-CN"/>
        </w:rPr>
      </w:pPr>
      <w:r>
        <w:rPr>
          <w:lang w:eastAsia="zh-CN"/>
        </w:rPr>
        <w:t>各竞赛的时间、赛制、主办方等信息通过公开渠道（各竞赛官网、教育部及高校通知）检索整理，反映近年（</w:t>
      </w:r>
      <w:r>
        <w:rPr>
          <w:lang w:eastAsia="zh-CN"/>
        </w:rPr>
        <w:t>2024—2026</w:t>
      </w:r>
      <w:r>
        <w:rPr>
          <w:lang w:eastAsia="zh-CN"/>
        </w:rPr>
        <w:t>年）的常态化安排，个别赛事存在年份间调整。本手册仅供参考，实际报名与比赛安排请以各竞赛当年官方通知及学校、学院发布的信息为准。</w:t>
      </w:r>
    </w:p>
    <w:p w14:paraId="33462DFA" w14:textId="77777777" w:rsidR="006B6D9F" w:rsidRDefault="0007566F">
      <w:pPr>
        <w:spacing w:after="120"/>
        <w:ind w:firstLine="420"/>
        <w:jc w:val="both"/>
        <w:rPr>
          <w:lang w:eastAsia="zh-CN"/>
        </w:rPr>
      </w:pPr>
      <w:r>
        <w:rPr>
          <w:lang w:eastAsia="zh-CN"/>
        </w:rPr>
        <w:t>根据附件</w:t>
      </w:r>
      <w:r>
        <w:rPr>
          <w:lang w:eastAsia="zh-CN"/>
        </w:rPr>
        <w:t>1</w:t>
      </w:r>
      <w:r>
        <w:rPr>
          <w:lang w:eastAsia="zh-CN"/>
        </w:rPr>
        <w:t>说明，科技创新类竞赛加分需提供获奖证书或官方公示链接，获奖时间以证书时间或公示时间为准；竞赛采用一次认定原则，同一作品、项目获得同一赛事不同级别奖项，仅按最高级别奖项认定一次（专项四赛除外，其国赛、市赛和校赛奖项可重复加分）；不在列表中的赛事须经学工办认定（提交附件</w:t>
      </w:r>
      <w:r>
        <w:rPr>
          <w:lang w:eastAsia="zh-CN"/>
        </w:rPr>
        <w:t>3</w:t>
      </w:r>
      <w:r>
        <w:rPr>
          <w:lang w:eastAsia="zh-CN"/>
        </w:rPr>
        <w:t>《科创竞赛等级认定申请表》）；国家级竞赛的市赛获奖分数认定需要降一档。</w:t>
      </w:r>
    </w:p>
    <w:p w14:paraId="265EA9BC" w14:textId="77777777" w:rsidR="006B6D9F" w:rsidRDefault="0007566F">
      <w:pPr>
        <w:spacing w:after="120"/>
        <w:ind w:firstLine="420"/>
        <w:jc w:val="both"/>
        <w:rPr>
          <w:lang w:eastAsia="zh-CN"/>
        </w:rPr>
      </w:pPr>
      <w:r>
        <w:rPr>
          <w:lang w:eastAsia="zh-CN"/>
        </w:rPr>
        <w:t>综合测评奖励加分标准（同一竞赛只取最高项，专项赛事的市赛、校赛奖项另行加分）如下表：</w:t>
      </w:r>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2600"/>
        <w:gridCol w:w="2200"/>
        <w:gridCol w:w="2200"/>
        <w:gridCol w:w="2026"/>
      </w:tblGrid>
      <w:tr w:rsidR="006B6D9F" w14:paraId="69DB655E" w14:textId="77777777">
        <w:trPr>
          <w:cantSplit/>
          <w:tblHeader/>
          <w:jc w:val="center"/>
        </w:trPr>
        <w:tc>
          <w:tcPr>
            <w:tcW w:w="2600" w:type="dxa"/>
            <w:shd w:val="clear" w:color="auto" w:fill="529286"/>
            <w:tcMar>
              <w:top w:w="60" w:type="dxa"/>
              <w:left w:w="100" w:type="dxa"/>
              <w:bottom w:w="60" w:type="dxa"/>
              <w:right w:w="100" w:type="dxa"/>
            </w:tcMar>
          </w:tcPr>
          <w:p w14:paraId="18A269F1" w14:textId="77777777" w:rsidR="006B6D9F" w:rsidRDefault="0007566F">
            <w:pPr>
              <w:jc w:val="center"/>
            </w:pPr>
            <w:r>
              <w:rPr>
                <w:b/>
                <w:color w:val="FFFFFF"/>
                <w:sz w:val="19"/>
              </w:rPr>
              <w:t>类别</w:t>
            </w:r>
          </w:p>
        </w:tc>
        <w:tc>
          <w:tcPr>
            <w:tcW w:w="2200" w:type="dxa"/>
            <w:shd w:val="clear" w:color="auto" w:fill="529286"/>
            <w:tcMar>
              <w:top w:w="60" w:type="dxa"/>
              <w:left w:w="100" w:type="dxa"/>
              <w:bottom w:w="60" w:type="dxa"/>
              <w:right w:w="100" w:type="dxa"/>
            </w:tcMar>
          </w:tcPr>
          <w:p w14:paraId="29C6F175" w14:textId="77777777" w:rsidR="006B6D9F" w:rsidRDefault="0007566F">
            <w:pPr>
              <w:jc w:val="center"/>
            </w:pPr>
            <w:r>
              <w:rPr>
                <w:b/>
                <w:color w:val="FFFFFF"/>
                <w:sz w:val="19"/>
              </w:rPr>
              <w:t>一等奖</w:t>
            </w:r>
          </w:p>
        </w:tc>
        <w:tc>
          <w:tcPr>
            <w:tcW w:w="2200" w:type="dxa"/>
            <w:shd w:val="clear" w:color="auto" w:fill="529286"/>
            <w:tcMar>
              <w:top w:w="60" w:type="dxa"/>
              <w:left w:w="100" w:type="dxa"/>
              <w:bottom w:w="60" w:type="dxa"/>
              <w:right w:w="100" w:type="dxa"/>
            </w:tcMar>
          </w:tcPr>
          <w:p w14:paraId="5029E41A" w14:textId="77777777" w:rsidR="006B6D9F" w:rsidRDefault="0007566F">
            <w:pPr>
              <w:jc w:val="center"/>
            </w:pPr>
            <w:r>
              <w:rPr>
                <w:b/>
                <w:color w:val="FFFFFF"/>
                <w:sz w:val="19"/>
              </w:rPr>
              <w:t>二等奖</w:t>
            </w:r>
          </w:p>
        </w:tc>
        <w:tc>
          <w:tcPr>
            <w:tcW w:w="2026" w:type="dxa"/>
            <w:shd w:val="clear" w:color="auto" w:fill="529286"/>
            <w:tcMar>
              <w:top w:w="60" w:type="dxa"/>
              <w:left w:w="100" w:type="dxa"/>
              <w:bottom w:w="60" w:type="dxa"/>
              <w:right w:w="100" w:type="dxa"/>
            </w:tcMar>
          </w:tcPr>
          <w:p w14:paraId="7220A809" w14:textId="77777777" w:rsidR="006B6D9F" w:rsidRDefault="0007566F">
            <w:pPr>
              <w:jc w:val="center"/>
            </w:pPr>
            <w:r>
              <w:rPr>
                <w:b/>
                <w:color w:val="FFFFFF"/>
                <w:sz w:val="19"/>
              </w:rPr>
              <w:t>三等奖</w:t>
            </w:r>
          </w:p>
        </w:tc>
      </w:tr>
      <w:tr w:rsidR="006B6D9F" w14:paraId="2DAE7C88" w14:textId="77777777">
        <w:trPr>
          <w:cantSplit/>
          <w:jc w:val="center"/>
        </w:trPr>
        <w:tc>
          <w:tcPr>
            <w:tcW w:w="2600" w:type="dxa"/>
            <w:shd w:val="clear" w:color="auto" w:fill="EDF3F1"/>
            <w:tcMar>
              <w:top w:w="60" w:type="dxa"/>
              <w:left w:w="100" w:type="dxa"/>
              <w:bottom w:w="60" w:type="dxa"/>
              <w:right w:w="100" w:type="dxa"/>
            </w:tcMar>
          </w:tcPr>
          <w:p w14:paraId="20CCA9FB" w14:textId="77777777" w:rsidR="006B6D9F" w:rsidRDefault="0007566F">
            <w:pPr>
              <w:jc w:val="center"/>
            </w:pPr>
            <w:r>
              <w:rPr>
                <w:sz w:val="19"/>
              </w:rPr>
              <w:t>专项赛事（国赛）</w:t>
            </w:r>
          </w:p>
        </w:tc>
        <w:tc>
          <w:tcPr>
            <w:tcW w:w="2200" w:type="dxa"/>
            <w:tcMar>
              <w:top w:w="60" w:type="dxa"/>
              <w:left w:w="100" w:type="dxa"/>
              <w:bottom w:w="60" w:type="dxa"/>
              <w:right w:w="100" w:type="dxa"/>
            </w:tcMar>
          </w:tcPr>
          <w:p w14:paraId="66A1CC10" w14:textId="77777777" w:rsidR="006B6D9F" w:rsidRDefault="0007566F">
            <w:pPr>
              <w:jc w:val="center"/>
            </w:pPr>
            <w:r>
              <w:rPr>
                <w:sz w:val="19"/>
              </w:rPr>
              <w:t>2.0</w:t>
            </w:r>
            <w:r>
              <w:rPr>
                <w:sz w:val="19"/>
              </w:rPr>
              <w:t>（特等</w:t>
            </w:r>
            <w:r>
              <w:rPr>
                <w:sz w:val="19"/>
              </w:rPr>
              <w:t xml:space="preserve"> 2.3</w:t>
            </w:r>
            <w:r>
              <w:rPr>
                <w:sz w:val="19"/>
              </w:rPr>
              <w:t>）</w:t>
            </w:r>
          </w:p>
        </w:tc>
        <w:tc>
          <w:tcPr>
            <w:tcW w:w="2200" w:type="dxa"/>
            <w:tcMar>
              <w:top w:w="60" w:type="dxa"/>
              <w:left w:w="100" w:type="dxa"/>
              <w:bottom w:w="60" w:type="dxa"/>
              <w:right w:w="100" w:type="dxa"/>
            </w:tcMar>
          </w:tcPr>
          <w:p w14:paraId="681E5F65" w14:textId="77777777" w:rsidR="006B6D9F" w:rsidRDefault="0007566F">
            <w:pPr>
              <w:jc w:val="center"/>
            </w:pPr>
            <w:r>
              <w:rPr>
                <w:sz w:val="19"/>
              </w:rPr>
              <w:t>1.7</w:t>
            </w:r>
          </w:p>
        </w:tc>
        <w:tc>
          <w:tcPr>
            <w:tcW w:w="2026" w:type="dxa"/>
            <w:tcMar>
              <w:top w:w="60" w:type="dxa"/>
              <w:left w:w="100" w:type="dxa"/>
              <w:bottom w:w="60" w:type="dxa"/>
              <w:right w:w="100" w:type="dxa"/>
            </w:tcMar>
          </w:tcPr>
          <w:p w14:paraId="703EA0DF" w14:textId="77777777" w:rsidR="006B6D9F" w:rsidRDefault="0007566F">
            <w:pPr>
              <w:jc w:val="center"/>
            </w:pPr>
            <w:r>
              <w:rPr>
                <w:sz w:val="19"/>
              </w:rPr>
              <w:t>1.5</w:t>
            </w:r>
          </w:p>
        </w:tc>
      </w:tr>
      <w:tr w:rsidR="006B6D9F" w14:paraId="04E6D8A2" w14:textId="77777777">
        <w:trPr>
          <w:cantSplit/>
          <w:jc w:val="center"/>
        </w:trPr>
        <w:tc>
          <w:tcPr>
            <w:tcW w:w="2600" w:type="dxa"/>
            <w:shd w:val="clear" w:color="auto" w:fill="EDF3F1"/>
            <w:tcMar>
              <w:top w:w="60" w:type="dxa"/>
              <w:left w:w="100" w:type="dxa"/>
              <w:bottom w:w="60" w:type="dxa"/>
              <w:right w:w="100" w:type="dxa"/>
            </w:tcMar>
          </w:tcPr>
          <w:p w14:paraId="19EC2814" w14:textId="77777777" w:rsidR="006B6D9F" w:rsidRDefault="0007566F">
            <w:pPr>
              <w:jc w:val="center"/>
            </w:pPr>
            <w:r>
              <w:rPr>
                <w:sz w:val="19"/>
              </w:rPr>
              <w:t>A</w:t>
            </w:r>
            <w:r>
              <w:rPr>
                <w:sz w:val="19"/>
              </w:rPr>
              <w:t>类竞赛</w:t>
            </w:r>
          </w:p>
        </w:tc>
        <w:tc>
          <w:tcPr>
            <w:tcW w:w="2200" w:type="dxa"/>
            <w:tcMar>
              <w:top w:w="60" w:type="dxa"/>
              <w:left w:w="100" w:type="dxa"/>
              <w:bottom w:w="60" w:type="dxa"/>
              <w:right w:w="100" w:type="dxa"/>
            </w:tcMar>
          </w:tcPr>
          <w:p w14:paraId="13CA435C" w14:textId="77777777" w:rsidR="006B6D9F" w:rsidRDefault="0007566F">
            <w:pPr>
              <w:jc w:val="center"/>
            </w:pPr>
            <w:r>
              <w:rPr>
                <w:sz w:val="19"/>
              </w:rPr>
              <w:t>1.7</w:t>
            </w:r>
          </w:p>
        </w:tc>
        <w:tc>
          <w:tcPr>
            <w:tcW w:w="2200" w:type="dxa"/>
            <w:tcMar>
              <w:top w:w="60" w:type="dxa"/>
              <w:left w:w="100" w:type="dxa"/>
              <w:bottom w:w="60" w:type="dxa"/>
              <w:right w:w="100" w:type="dxa"/>
            </w:tcMar>
          </w:tcPr>
          <w:p w14:paraId="5186EDD2" w14:textId="77777777" w:rsidR="006B6D9F" w:rsidRDefault="0007566F">
            <w:pPr>
              <w:jc w:val="center"/>
            </w:pPr>
            <w:r>
              <w:rPr>
                <w:sz w:val="19"/>
              </w:rPr>
              <w:t>1.5</w:t>
            </w:r>
          </w:p>
        </w:tc>
        <w:tc>
          <w:tcPr>
            <w:tcW w:w="2026" w:type="dxa"/>
            <w:tcMar>
              <w:top w:w="60" w:type="dxa"/>
              <w:left w:w="100" w:type="dxa"/>
              <w:bottom w:w="60" w:type="dxa"/>
              <w:right w:w="100" w:type="dxa"/>
            </w:tcMar>
          </w:tcPr>
          <w:p w14:paraId="405E837B" w14:textId="77777777" w:rsidR="006B6D9F" w:rsidRDefault="0007566F">
            <w:pPr>
              <w:jc w:val="center"/>
            </w:pPr>
            <w:r>
              <w:rPr>
                <w:sz w:val="19"/>
              </w:rPr>
              <w:t>1.3</w:t>
            </w:r>
          </w:p>
        </w:tc>
      </w:tr>
      <w:tr w:rsidR="006B6D9F" w14:paraId="619340AA" w14:textId="77777777">
        <w:trPr>
          <w:cantSplit/>
          <w:jc w:val="center"/>
        </w:trPr>
        <w:tc>
          <w:tcPr>
            <w:tcW w:w="2600" w:type="dxa"/>
            <w:shd w:val="clear" w:color="auto" w:fill="EDF3F1"/>
            <w:tcMar>
              <w:top w:w="60" w:type="dxa"/>
              <w:left w:w="100" w:type="dxa"/>
              <w:bottom w:w="60" w:type="dxa"/>
              <w:right w:w="100" w:type="dxa"/>
            </w:tcMar>
          </w:tcPr>
          <w:p w14:paraId="27117540" w14:textId="77777777" w:rsidR="006B6D9F" w:rsidRDefault="0007566F">
            <w:pPr>
              <w:jc w:val="center"/>
            </w:pPr>
            <w:r>
              <w:rPr>
                <w:sz w:val="19"/>
              </w:rPr>
              <w:t>B</w:t>
            </w:r>
            <w:r>
              <w:rPr>
                <w:sz w:val="19"/>
              </w:rPr>
              <w:t>类竞赛</w:t>
            </w:r>
          </w:p>
        </w:tc>
        <w:tc>
          <w:tcPr>
            <w:tcW w:w="2200" w:type="dxa"/>
            <w:tcMar>
              <w:top w:w="60" w:type="dxa"/>
              <w:left w:w="100" w:type="dxa"/>
              <w:bottom w:w="60" w:type="dxa"/>
              <w:right w:w="100" w:type="dxa"/>
            </w:tcMar>
          </w:tcPr>
          <w:p w14:paraId="63CBED24" w14:textId="77777777" w:rsidR="006B6D9F" w:rsidRDefault="0007566F">
            <w:pPr>
              <w:jc w:val="center"/>
            </w:pPr>
            <w:r>
              <w:rPr>
                <w:sz w:val="19"/>
              </w:rPr>
              <w:t>1.2</w:t>
            </w:r>
          </w:p>
        </w:tc>
        <w:tc>
          <w:tcPr>
            <w:tcW w:w="2200" w:type="dxa"/>
            <w:tcMar>
              <w:top w:w="60" w:type="dxa"/>
              <w:left w:w="100" w:type="dxa"/>
              <w:bottom w:w="60" w:type="dxa"/>
              <w:right w:w="100" w:type="dxa"/>
            </w:tcMar>
          </w:tcPr>
          <w:p w14:paraId="21557691" w14:textId="77777777" w:rsidR="006B6D9F" w:rsidRDefault="0007566F">
            <w:pPr>
              <w:jc w:val="center"/>
            </w:pPr>
            <w:r>
              <w:rPr>
                <w:sz w:val="19"/>
              </w:rPr>
              <w:t>1.0</w:t>
            </w:r>
          </w:p>
        </w:tc>
        <w:tc>
          <w:tcPr>
            <w:tcW w:w="2026" w:type="dxa"/>
            <w:tcMar>
              <w:top w:w="60" w:type="dxa"/>
              <w:left w:w="100" w:type="dxa"/>
              <w:bottom w:w="60" w:type="dxa"/>
              <w:right w:w="100" w:type="dxa"/>
            </w:tcMar>
          </w:tcPr>
          <w:p w14:paraId="66B24F26" w14:textId="77777777" w:rsidR="006B6D9F" w:rsidRDefault="0007566F">
            <w:pPr>
              <w:jc w:val="center"/>
            </w:pPr>
            <w:r>
              <w:rPr>
                <w:sz w:val="19"/>
              </w:rPr>
              <w:t>0.8</w:t>
            </w:r>
          </w:p>
        </w:tc>
      </w:tr>
      <w:tr w:rsidR="006B6D9F" w14:paraId="709D2E61" w14:textId="77777777">
        <w:trPr>
          <w:cantSplit/>
          <w:jc w:val="center"/>
        </w:trPr>
        <w:tc>
          <w:tcPr>
            <w:tcW w:w="2600" w:type="dxa"/>
            <w:shd w:val="clear" w:color="auto" w:fill="EDF3F1"/>
            <w:tcMar>
              <w:top w:w="60" w:type="dxa"/>
              <w:left w:w="100" w:type="dxa"/>
              <w:bottom w:w="60" w:type="dxa"/>
              <w:right w:w="100" w:type="dxa"/>
            </w:tcMar>
          </w:tcPr>
          <w:p w14:paraId="6924AE1F" w14:textId="77777777" w:rsidR="006B6D9F" w:rsidRDefault="0007566F">
            <w:pPr>
              <w:jc w:val="center"/>
            </w:pPr>
            <w:r>
              <w:rPr>
                <w:sz w:val="19"/>
              </w:rPr>
              <w:t>C</w:t>
            </w:r>
            <w:r>
              <w:rPr>
                <w:sz w:val="19"/>
              </w:rPr>
              <w:t>类竞赛</w:t>
            </w:r>
            <w:r>
              <w:rPr>
                <w:sz w:val="19"/>
              </w:rPr>
              <w:t xml:space="preserve"> / D</w:t>
            </w:r>
            <w:r>
              <w:rPr>
                <w:sz w:val="19"/>
              </w:rPr>
              <w:t>类竞赛</w:t>
            </w:r>
          </w:p>
        </w:tc>
        <w:tc>
          <w:tcPr>
            <w:tcW w:w="2200" w:type="dxa"/>
            <w:tcMar>
              <w:top w:w="60" w:type="dxa"/>
              <w:left w:w="100" w:type="dxa"/>
              <w:bottom w:w="60" w:type="dxa"/>
              <w:right w:w="100" w:type="dxa"/>
            </w:tcMar>
          </w:tcPr>
          <w:p w14:paraId="3F38B879" w14:textId="77777777" w:rsidR="006B6D9F" w:rsidRDefault="0007566F">
            <w:pPr>
              <w:jc w:val="center"/>
            </w:pPr>
            <w:r>
              <w:rPr>
                <w:sz w:val="19"/>
              </w:rPr>
              <w:t>0.7 / 0.3</w:t>
            </w:r>
          </w:p>
        </w:tc>
        <w:tc>
          <w:tcPr>
            <w:tcW w:w="2200" w:type="dxa"/>
            <w:tcMar>
              <w:top w:w="60" w:type="dxa"/>
              <w:left w:w="100" w:type="dxa"/>
              <w:bottom w:w="60" w:type="dxa"/>
              <w:right w:w="100" w:type="dxa"/>
            </w:tcMar>
          </w:tcPr>
          <w:p w14:paraId="7E09D24B" w14:textId="77777777" w:rsidR="006B6D9F" w:rsidRDefault="0007566F">
            <w:pPr>
              <w:jc w:val="center"/>
            </w:pPr>
            <w:r>
              <w:rPr>
                <w:sz w:val="19"/>
              </w:rPr>
              <w:t>0.5 / 0.2</w:t>
            </w:r>
          </w:p>
        </w:tc>
        <w:tc>
          <w:tcPr>
            <w:tcW w:w="2026" w:type="dxa"/>
            <w:tcMar>
              <w:top w:w="60" w:type="dxa"/>
              <w:left w:w="100" w:type="dxa"/>
              <w:bottom w:w="60" w:type="dxa"/>
              <w:right w:w="100" w:type="dxa"/>
            </w:tcMar>
          </w:tcPr>
          <w:p w14:paraId="59D58D5E" w14:textId="77777777" w:rsidR="006B6D9F" w:rsidRDefault="0007566F">
            <w:pPr>
              <w:jc w:val="center"/>
            </w:pPr>
            <w:r>
              <w:rPr>
                <w:sz w:val="19"/>
              </w:rPr>
              <w:t>0.3 / 0.1</w:t>
            </w:r>
          </w:p>
        </w:tc>
      </w:tr>
    </w:tbl>
    <w:p w14:paraId="59093A45" w14:textId="77777777" w:rsidR="006B6D9F" w:rsidRDefault="0007566F">
      <w:pPr>
        <w:spacing w:after="120"/>
        <w:jc w:val="both"/>
        <w:rPr>
          <w:lang w:eastAsia="zh-CN"/>
        </w:rPr>
      </w:pPr>
      <w:r>
        <w:rPr>
          <w:color w:val="506070"/>
          <w:sz w:val="18"/>
          <w:lang w:eastAsia="zh-CN"/>
        </w:rPr>
        <w:t>注：上表为奖励成绩（硬加分）标准。素拓选修项目中</w:t>
      </w:r>
      <w:r>
        <w:rPr>
          <w:color w:val="506070"/>
          <w:sz w:val="18"/>
          <w:lang w:eastAsia="zh-CN"/>
        </w:rPr>
        <w:t>“</w:t>
      </w:r>
      <w:r>
        <w:rPr>
          <w:color w:val="506070"/>
          <w:sz w:val="18"/>
          <w:lang w:eastAsia="zh-CN"/>
        </w:rPr>
        <w:t>学术科技类比赛</w:t>
      </w:r>
      <w:r>
        <w:rPr>
          <w:color w:val="506070"/>
          <w:sz w:val="18"/>
          <w:lang w:eastAsia="zh-CN"/>
        </w:rPr>
        <w:t>”</w:t>
      </w:r>
      <w:r>
        <w:rPr>
          <w:color w:val="506070"/>
          <w:sz w:val="18"/>
          <w:lang w:eastAsia="zh-CN"/>
        </w:rPr>
        <w:t>（编号</w:t>
      </w:r>
      <w:r>
        <w:rPr>
          <w:color w:val="506070"/>
          <w:sz w:val="18"/>
          <w:lang w:eastAsia="zh-CN"/>
        </w:rPr>
        <w:t>106</w:t>
      </w:r>
      <w:r>
        <w:rPr>
          <w:color w:val="506070"/>
          <w:sz w:val="18"/>
          <w:lang w:eastAsia="zh-CN"/>
        </w:rPr>
        <w:t>）的素拓计分方式为：校级参赛</w:t>
      </w:r>
      <w:r>
        <w:rPr>
          <w:color w:val="506070"/>
          <w:sz w:val="18"/>
          <w:lang w:eastAsia="zh-CN"/>
        </w:rPr>
        <w:t>90</w:t>
      </w:r>
      <w:r>
        <w:rPr>
          <w:color w:val="506070"/>
          <w:sz w:val="18"/>
          <w:lang w:eastAsia="zh-CN"/>
        </w:rPr>
        <w:t>分，进决赛或获奖</w:t>
      </w:r>
      <w:r>
        <w:rPr>
          <w:color w:val="506070"/>
          <w:sz w:val="18"/>
          <w:lang w:eastAsia="zh-CN"/>
        </w:rPr>
        <w:t>95</w:t>
      </w:r>
      <w:r>
        <w:rPr>
          <w:color w:val="506070"/>
          <w:sz w:val="18"/>
          <w:lang w:eastAsia="zh-CN"/>
        </w:rPr>
        <w:t>分；市级及以上赛事</w:t>
      </w:r>
      <w:r>
        <w:rPr>
          <w:color w:val="506070"/>
          <w:sz w:val="18"/>
          <w:lang w:eastAsia="zh-CN"/>
        </w:rPr>
        <w:t>95</w:t>
      </w:r>
      <w:r>
        <w:rPr>
          <w:color w:val="506070"/>
          <w:sz w:val="18"/>
          <w:lang w:eastAsia="zh-CN"/>
        </w:rPr>
        <w:t>分；专项四赛等重点赛事</w:t>
      </w:r>
      <w:r>
        <w:rPr>
          <w:color w:val="506070"/>
          <w:sz w:val="18"/>
          <w:lang w:eastAsia="zh-CN"/>
        </w:rPr>
        <w:t>100</w:t>
      </w:r>
      <w:r>
        <w:rPr>
          <w:color w:val="506070"/>
          <w:sz w:val="18"/>
          <w:lang w:eastAsia="zh-CN"/>
        </w:rPr>
        <w:t>分。详见细则正文。</w:t>
      </w:r>
    </w:p>
    <w:p w14:paraId="520D4CCC" w14:textId="77777777" w:rsidR="006B6D9F" w:rsidRDefault="0007566F">
      <w:pPr>
        <w:pStyle w:val="1"/>
        <w:spacing w:before="360" w:after="200" w:line="276" w:lineRule="auto"/>
        <w:rPr>
          <w:lang w:eastAsia="zh-CN"/>
        </w:rPr>
      </w:pPr>
      <w:bookmarkStart w:id="2" w:name="_Toc100001"/>
      <w:bookmarkStart w:id="3" w:name="_Toc240493529"/>
      <w:r>
        <w:rPr>
          <w:rFonts w:ascii="Arial" w:eastAsia="黑体" w:hAnsi="Arial"/>
          <w:color w:val="16324A"/>
          <w:sz w:val="32"/>
          <w:lang w:eastAsia="zh-CN"/>
        </w:rPr>
        <w:lastRenderedPageBreak/>
        <w:t>二、专项赛事（共</w:t>
      </w:r>
      <w:r>
        <w:rPr>
          <w:rFonts w:ascii="Arial" w:eastAsia="黑体" w:hAnsi="Arial"/>
          <w:color w:val="16324A"/>
          <w:sz w:val="32"/>
          <w:lang w:eastAsia="zh-CN"/>
        </w:rPr>
        <w:t xml:space="preserve"> 4 </w:t>
      </w:r>
      <w:r>
        <w:rPr>
          <w:rFonts w:ascii="Arial" w:eastAsia="黑体" w:hAnsi="Arial"/>
          <w:color w:val="16324A"/>
          <w:sz w:val="32"/>
          <w:lang w:eastAsia="zh-CN"/>
        </w:rPr>
        <w:t>项）</w:t>
      </w:r>
      <w:bookmarkEnd w:id="2"/>
      <w:bookmarkEnd w:id="3"/>
    </w:p>
    <w:p w14:paraId="6347FEE1" w14:textId="77777777" w:rsidR="006B6D9F" w:rsidRDefault="0007566F">
      <w:pPr>
        <w:jc w:val="both"/>
        <w:rPr>
          <w:lang w:eastAsia="zh-CN"/>
        </w:rPr>
      </w:pPr>
      <w:r>
        <w:rPr>
          <w:color w:val="506070"/>
          <w:sz w:val="20"/>
          <w:lang w:eastAsia="zh-CN"/>
        </w:rPr>
        <w:t>具有广泛影响力的重要赛事，其国赛、市赛和校赛奖项可重复加分（测评奖励分另见编制说明中的加分标准表）。</w:t>
      </w:r>
    </w:p>
    <w:p w14:paraId="5C09F699" w14:textId="77777777" w:rsidR="006B6D9F" w:rsidRDefault="0007566F">
      <w:pPr>
        <w:pStyle w:val="21"/>
        <w:spacing w:before="280" w:after="120" w:line="276" w:lineRule="auto"/>
        <w:rPr>
          <w:lang w:eastAsia="zh-CN"/>
        </w:rPr>
      </w:pPr>
      <w:bookmarkStart w:id="4" w:name="_Toc100002"/>
      <w:r>
        <w:rPr>
          <w:rFonts w:ascii="Arial" w:eastAsia="黑体" w:hAnsi="Arial"/>
          <w:color w:val="16324A"/>
          <w:sz w:val="25"/>
          <w:lang w:eastAsia="zh-CN"/>
        </w:rPr>
        <w:t xml:space="preserve">1. </w:t>
      </w:r>
      <w:r>
        <w:rPr>
          <w:rFonts w:ascii="Arial" w:eastAsia="黑体" w:hAnsi="Arial"/>
          <w:color w:val="16324A"/>
          <w:sz w:val="25"/>
          <w:lang w:eastAsia="zh-CN"/>
        </w:rPr>
        <w:t>中国国际大学生创新大赛（原</w:t>
      </w:r>
      <w:r>
        <w:rPr>
          <w:rFonts w:ascii="Arial" w:eastAsia="黑体" w:hAnsi="Arial"/>
          <w:color w:val="16324A"/>
          <w:sz w:val="25"/>
          <w:lang w:eastAsia="zh-CN"/>
        </w:rPr>
        <w:t>“</w:t>
      </w:r>
      <w:r>
        <w:rPr>
          <w:rFonts w:ascii="Arial" w:eastAsia="黑体" w:hAnsi="Arial"/>
          <w:color w:val="16324A"/>
          <w:sz w:val="25"/>
          <w:lang w:eastAsia="zh-CN"/>
        </w:rPr>
        <w:t>互联网</w:t>
      </w:r>
      <w:r>
        <w:rPr>
          <w:rFonts w:ascii="Arial" w:eastAsia="黑体" w:hAnsi="Arial"/>
          <w:color w:val="16324A"/>
          <w:sz w:val="25"/>
          <w:lang w:eastAsia="zh-CN"/>
        </w:rPr>
        <w:t>+”</w:t>
      </w:r>
      <w:r>
        <w:rPr>
          <w:rFonts w:ascii="Arial" w:eastAsia="黑体" w:hAnsi="Arial"/>
          <w:color w:val="16324A"/>
          <w:sz w:val="25"/>
          <w:lang w:eastAsia="zh-CN"/>
        </w:rPr>
        <w:t>大学生创新创业大赛）</w:t>
      </w:r>
      <w:bookmarkEnd w:id="4"/>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472FC570" w14:textId="77777777">
        <w:trPr>
          <w:cantSplit/>
          <w:jc w:val="center"/>
        </w:trPr>
        <w:tc>
          <w:tcPr>
            <w:tcW w:w="1450" w:type="dxa"/>
            <w:shd w:val="clear" w:color="auto" w:fill="EDF3F1"/>
            <w:tcMar>
              <w:top w:w="70" w:type="dxa"/>
              <w:left w:w="140" w:type="dxa"/>
              <w:bottom w:w="70" w:type="dxa"/>
              <w:right w:w="100" w:type="dxa"/>
            </w:tcMar>
          </w:tcPr>
          <w:p w14:paraId="054624E7"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F0252CF" w14:textId="77777777" w:rsidR="006B6D9F" w:rsidRDefault="0007566F">
            <w:pPr>
              <w:spacing w:line="300" w:lineRule="auto"/>
              <w:jc w:val="both"/>
              <w:rPr>
                <w:lang w:eastAsia="zh-CN"/>
              </w:rPr>
            </w:pPr>
            <w:r>
              <w:rPr>
                <w:sz w:val="19"/>
                <w:lang w:eastAsia="zh-CN"/>
              </w:rPr>
              <w:t>教育部等部委与地方省级人民政府共同主办</w:t>
            </w:r>
          </w:p>
        </w:tc>
      </w:tr>
      <w:tr w:rsidR="006B6D9F" w14:paraId="7FF0E96C" w14:textId="77777777">
        <w:trPr>
          <w:cantSplit/>
          <w:jc w:val="center"/>
        </w:trPr>
        <w:tc>
          <w:tcPr>
            <w:tcW w:w="1450" w:type="dxa"/>
            <w:shd w:val="clear" w:color="auto" w:fill="EDF3F1"/>
            <w:tcMar>
              <w:top w:w="70" w:type="dxa"/>
              <w:left w:w="140" w:type="dxa"/>
              <w:bottom w:w="70" w:type="dxa"/>
              <w:right w:w="100" w:type="dxa"/>
            </w:tcMar>
          </w:tcPr>
          <w:p w14:paraId="0EB62571"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7CC72C06" w14:textId="77777777" w:rsidR="006B6D9F" w:rsidRDefault="0007566F">
            <w:pPr>
              <w:spacing w:line="300" w:lineRule="auto"/>
              <w:jc w:val="both"/>
              <w:rPr>
                <w:lang w:eastAsia="zh-CN"/>
              </w:rPr>
            </w:pPr>
            <w:r>
              <w:rPr>
                <w:sz w:val="19"/>
                <w:lang w:eastAsia="zh-CN"/>
              </w:rPr>
              <w:t>每年</w:t>
            </w:r>
            <w:r>
              <w:rPr>
                <w:sz w:val="19"/>
                <w:lang w:eastAsia="zh-CN"/>
              </w:rPr>
              <w:t>4</w:t>
            </w:r>
            <w:r>
              <w:rPr>
                <w:sz w:val="19"/>
                <w:lang w:eastAsia="zh-CN"/>
              </w:rPr>
              <w:t>月启动，</w:t>
            </w:r>
            <w:r>
              <w:rPr>
                <w:sz w:val="19"/>
                <w:lang w:eastAsia="zh-CN"/>
              </w:rPr>
              <w:t>5</w:t>
            </w:r>
            <w:r>
              <w:rPr>
                <w:sz w:val="19"/>
                <w:lang w:eastAsia="zh-CN"/>
              </w:rPr>
              <w:t>月开放报名（截止</w:t>
            </w:r>
            <w:r>
              <w:rPr>
                <w:sz w:val="19"/>
                <w:lang w:eastAsia="zh-CN"/>
              </w:rPr>
              <w:t>7</w:t>
            </w:r>
            <w:r>
              <w:rPr>
                <w:sz w:val="19"/>
                <w:lang w:eastAsia="zh-CN"/>
              </w:rPr>
              <w:t>月初）；</w:t>
            </w:r>
            <w:r>
              <w:rPr>
                <w:sz w:val="19"/>
                <w:lang w:eastAsia="zh-CN"/>
              </w:rPr>
              <w:t>5—6</w:t>
            </w:r>
            <w:r>
              <w:rPr>
                <w:sz w:val="19"/>
                <w:lang w:eastAsia="zh-CN"/>
              </w:rPr>
              <w:t>月校级初赛，</w:t>
            </w:r>
            <w:r>
              <w:rPr>
                <w:sz w:val="19"/>
                <w:lang w:eastAsia="zh-CN"/>
              </w:rPr>
              <w:t>6—7</w:t>
            </w:r>
            <w:r>
              <w:rPr>
                <w:sz w:val="19"/>
                <w:lang w:eastAsia="zh-CN"/>
              </w:rPr>
              <w:t>月省级复赛，</w:t>
            </w:r>
            <w:r>
              <w:rPr>
                <w:sz w:val="19"/>
                <w:lang w:eastAsia="zh-CN"/>
              </w:rPr>
              <w:t>10</w:t>
            </w:r>
            <w:r>
              <w:rPr>
                <w:sz w:val="19"/>
                <w:lang w:eastAsia="zh-CN"/>
              </w:rPr>
              <w:t>月左右全国总决赛。</w:t>
            </w:r>
          </w:p>
        </w:tc>
      </w:tr>
      <w:tr w:rsidR="006B6D9F" w14:paraId="59D2F456" w14:textId="77777777">
        <w:trPr>
          <w:cantSplit/>
          <w:jc w:val="center"/>
        </w:trPr>
        <w:tc>
          <w:tcPr>
            <w:tcW w:w="1450" w:type="dxa"/>
            <w:shd w:val="clear" w:color="auto" w:fill="EDF3F1"/>
            <w:tcMar>
              <w:top w:w="70" w:type="dxa"/>
              <w:left w:w="140" w:type="dxa"/>
              <w:bottom w:w="70" w:type="dxa"/>
              <w:right w:w="100" w:type="dxa"/>
            </w:tcMar>
          </w:tcPr>
          <w:p w14:paraId="5837CF31"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7014677C" w14:textId="77777777" w:rsidR="006B6D9F" w:rsidRDefault="0007566F">
            <w:pPr>
              <w:spacing w:line="300" w:lineRule="auto"/>
              <w:jc w:val="both"/>
              <w:rPr>
                <w:lang w:eastAsia="zh-CN"/>
              </w:rPr>
            </w:pPr>
            <w:r>
              <w:rPr>
                <w:sz w:val="19"/>
                <w:lang w:eastAsia="zh-CN"/>
              </w:rPr>
              <w:t>教育部主办的全国规模最大、级别最高的大学生创新创业赛事，设高教、职教、萌芽、产业命题等多个赛道，影响力居国内科创竞赛之首。</w:t>
            </w:r>
          </w:p>
        </w:tc>
      </w:tr>
      <w:tr w:rsidR="006B6D9F" w14:paraId="17D86C9D" w14:textId="77777777">
        <w:trPr>
          <w:cantSplit/>
          <w:jc w:val="center"/>
        </w:trPr>
        <w:tc>
          <w:tcPr>
            <w:tcW w:w="1450" w:type="dxa"/>
            <w:shd w:val="clear" w:color="auto" w:fill="EDF3F1"/>
            <w:tcMar>
              <w:top w:w="70" w:type="dxa"/>
              <w:left w:w="140" w:type="dxa"/>
              <w:bottom w:w="70" w:type="dxa"/>
              <w:right w:w="100" w:type="dxa"/>
            </w:tcMar>
          </w:tcPr>
          <w:p w14:paraId="0CF45D7D"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5B33A83" w14:textId="77777777" w:rsidR="006B6D9F" w:rsidRDefault="0007566F">
            <w:pPr>
              <w:spacing w:line="300" w:lineRule="auto"/>
              <w:jc w:val="both"/>
              <w:rPr>
                <w:lang w:eastAsia="zh-CN"/>
              </w:rPr>
            </w:pPr>
            <w:r>
              <w:rPr>
                <w:sz w:val="19"/>
                <w:lang w:eastAsia="zh-CN"/>
              </w:rPr>
              <w:t>登录全国大学生创业服务网（</w:t>
            </w:r>
            <w:r>
              <w:rPr>
                <w:sz w:val="19"/>
                <w:lang w:eastAsia="zh-CN"/>
              </w:rPr>
              <w:t>cy.ncss.cn</w:t>
            </w:r>
            <w:r>
              <w:rPr>
                <w:sz w:val="19"/>
                <w:lang w:eastAsia="zh-CN"/>
              </w:rPr>
              <w:t>）或大赛</w:t>
            </w:r>
            <w:r>
              <w:rPr>
                <w:sz w:val="19"/>
                <w:lang w:eastAsia="zh-CN"/>
              </w:rPr>
              <w:t>App</w:t>
            </w:r>
            <w:r>
              <w:rPr>
                <w:sz w:val="19"/>
                <w:lang w:eastAsia="zh-CN"/>
              </w:rPr>
              <w:t>报名；校内由教务处</w:t>
            </w:r>
            <w:r>
              <w:rPr>
                <w:sz w:val="19"/>
                <w:lang w:eastAsia="zh-CN"/>
              </w:rPr>
              <w:t>/</w:t>
            </w:r>
            <w:r>
              <w:rPr>
                <w:sz w:val="19"/>
                <w:lang w:eastAsia="zh-CN"/>
              </w:rPr>
              <w:t>创新创业学院组织选拔。</w:t>
            </w:r>
          </w:p>
        </w:tc>
      </w:tr>
      <w:tr w:rsidR="006B6D9F" w14:paraId="10FEB5F1" w14:textId="77777777">
        <w:trPr>
          <w:cantSplit/>
          <w:jc w:val="center"/>
        </w:trPr>
        <w:tc>
          <w:tcPr>
            <w:tcW w:w="1450" w:type="dxa"/>
            <w:shd w:val="clear" w:color="auto" w:fill="EDF3F1"/>
            <w:tcMar>
              <w:top w:w="70" w:type="dxa"/>
              <w:left w:w="140" w:type="dxa"/>
              <w:bottom w:w="70" w:type="dxa"/>
              <w:right w:w="100" w:type="dxa"/>
            </w:tcMar>
          </w:tcPr>
          <w:p w14:paraId="64CB7F47"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DDEA221" w14:textId="77777777" w:rsidR="006B6D9F" w:rsidRDefault="0007566F">
            <w:pPr>
              <w:spacing w:line="300" w:lineRule="auto"/>
              <w:jc w:val="both"/>
              <w:rPr>
                <w:lang w:eastAsia="zh-CN"/>
              </w:rPr>
            </w:pPr>
            <w:r>
              <w:rPr>
                <w:sz w:val="19"/>
                <w:lang w:eastAsia="zh-CN"/>
              </w:rPr>
              <w:t>围绕创新创业项目撰写商业计划书并进行路演答辩，评委从创新性、商业性、团队、社会价值等维度评审，分创意组、初创组、成长组等。</w:t>
            </w:r>
          </w:p>
        </w:tc>
      </w:tr>
      <w:tr w:rsidR="006B6D9F" w14:paraId="5C14481E" w14:textId="77777777">
        <w:trPr>
          <w:cantSplit/>
          <w:jc w:val="center"/>
        </w:trPr>
        <w:tc>
          <w:tcPr>
            <w:tcW w:w="1450" w:type="dxa"/>
            <w:shd w:val="clear" w:color="auto" w:fill="EDF3F1"/>
            <w:tcMar>
              <w:top w:w="70" w:type="dxa"/>
              <w:left w:w="140" w:type="dxa"/>
              <w:bottom w:w="70" w:type="dxa"/>
              <w:right w:w="100" w:type="dxa"/>
            </w:tcMar>
          </w:tcPr>
          <w:p w14:paraId="16968C09"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2886F290" w14:textId="77777777" w:rsidR="006B6D9F" w:rsidRDefault="0007566F">
            <w:pPr>
              <w:spacing w:line="300" w:lineRule="auto"/>
              <w:jc w:val="both"/>
              <w:rPr>
                <w:lang w:eastAsia="zh-CN"/>
              </w:rPr>
            </w:pPr>
            <w:r>
              <w:rPr>
                <w:sz w:val="19"/>
                <w:lang w:eastAsia="zh-CN"/>
              </w:rPr>
              <w:t>团队参赛，每队一般</w:t>
            </w:r>
            <w:r>
              <w:rPr>
                <w:sz w:val="19"/>
                <w:lang w:eastAsia="zh-CN"/>
              </w:rPr>
              <w:t>3—15</w:t>
            </w:r>
            <w:r>
              <w:rPr>
                <w:sz w:val="19"/>
                <w:lang w:eastAsia="zh-CN"/>
              </w:rPr>
              <w:t>人（依赛道而定），需指导教师，以学校为单位报名。</w:t>
            </w:r>
          </w:p>
        </w:tc>
      </w:tr>
      <w:tr w:rsidR="006B6D9F" w14:paraId="41CB60F8" w14:textId="77777777">
        <w:trPr>
          <w:cantSplit/>
          <w:jc w:val="center"/>
        </w:trPr>
        <w:tc>
          <w:tcPr>
            <w:tcW w:w="1450" w:type="dxa"/>
            <w:shd w:val="clear" w:color="auto" w:fill="EDF3F1"/>
            <w:tcMar>
              <w:top w:w="70" w:type="dxa"/>
              <w:left w:w="140" w:type="dxa"/>
              <w:bottom w:w="70" w:type="dxa"/>
              <w:right w:w="100" w:type="dxa"/>
            </w:tcMar>
          </w:tcPr>
          <w:p w14:paraId="111F7D85"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001F09E6" w14:textId="77777777" w:rsidR="006B6D9F" w:rsidRDefault="0007566F">
            <w:pPr>
              <w:spacing w:line="300" w:lineRule="auto"/>
              <w:jc w:val="both"/>
              <w:rPr>
                <w:lang w:eastAsia="zh-CN"/>
              </w:rPr>
            </w:pPr>
            <w:r>
              <w:rPr>
                <w:sz w:val="19"/>
                <w:lang w:eastAsia="zh-CN"/>
              </w:rPr>
              <w:t>专项赛事：国赛、市赛和校赛奖项可重复加分。国赛奖励分：特等奖</w:t>
            </w:r>
            <w:r>
              <w:rPr>
                <w:sz w:val="19"/>
                <w:lang w:eastAsia="zh-CN"/>
              </w:rPr>
              <w:t>2.3</w:t>
            </w:r>
            <w:r>
              <w:rPr>
                <w:sz w:val="19"/>
                <w:lang w:eastAsia="zh-CN"/>
              </w:rPr>
              <w:t>、一等奖</w:t>
            </w:r>
            <w:r>
              <w:rPr>
                <w:sz w:val="19"/>
                <w:lang w:eastAsia="zh-CN"/>
              </w:rPr>
              <w:t>2.0</w:t>
            </w:r>
            <w:r>
              <w:rPr>
                <w:sz w:val="19"/>
                <w:lang w:eastAsia="zh-CN"/>
              </w:rPr>
              <w:t>、二等奖</w:t>
            </w:r>
            <w:r>
              <w:rPr>
                <w:sz w:val="19"/>
                <w:lang w:eastAsia="zh-CN"/>
              </w:rPr>
              <w:t>1.7</w:t>
            </w:r>
            <w:r>
              <w:rPr>
                <w:sz w:val="19"/>
                <w:lang w:eastAsia="zh-CN"/>
              </w:rPr>
              <w:t>、三等奖</w:t>
            </w:r>
            <w:r>
              <w:rPr>
                <w:sz w:val="19"/>
                <w:lang w:eastAsia="zh-CN"/>
              </w:rPr>
              <w:t>1.5</w:t>
            </w:r>
            <w:r>
              <w:rPr>
                <w:sz w:val="19"/>
                <w:lang w:eastAsia="zh-CN"/>
              </w:rPr>
              <w:t>。</w:t>
            </w:r>
          </w:p>
        </w:tc>
      </w:tr>
    </w:tbl>
    <w:p w14:paraId="3253EE93" w14:textId="77777777" w:rsidR="006B6D9F" w:rsidRDefault="0007566F">
      <w:pPr>
        <w:pStyle w:val="21"/>
        <w:spacing w:before="280" w:after="120" w:line="276" w:lineRule="auto"/>
        <w:rPr>
          <w:lang w:eastAsia="zh-CN"/>
        </w:rPr>
      </w:pPr>
      <w:bookmarkStart w:id="5" w:name="_Toc100003"/>
      <w:r>
        <w:rPr>
          <w:rFonts w:ascii="Arial" w:eastAsia="黑体" w:hAnsi="Arial"/>
          <w:color w:val="16324A"/>
          <w:sz w:val="25"/>
          <w:lang w:eastAsia="zh-CN"/>
        </w:rPr>
        <w:t>2. “</w:t>
      </w:r>
      <w:r>
        <w:rPr>
          <w:rFonts w:ascii="Arial" w:eastAsia="黑体" w:hAnsi="Arial"/>
          <w:color w:val="16324A"/>
          <w:sz w:val="25"/>
          <w:lang w:eastAsia="zh-CN"/>
        </w:rPr>
        <w:t>挑战杯</w:t>
      </w:r>
      <w:r>
        <w:rPr>
          <w:rFonts w:ascii="Arial" w:eastAsia="黑体" w:hAnsi="Arial"/>
          <w:color w:val="16324A"/>
          <w:sz w:val="25"/>
          <w:lang w:eastAsia="zh-CN"/>
        </w:rPr>
        <w:t>”</w:t>
      </w:r>
      <w:r>
        <w:rPr>
          <w:rFonts w:ascii="Arial" w:eastAsia="黑体" w:hAnsi="Arial"/>
          <w:color w:val="16324A"/>
          <w:sz w:val="25"/>
          <w:lang w:eastAsia="zh-CN"/>
        </w:rPr>
        <w:t>全国大学生课外学术科技作品竞赛</w:t>
      </w:r>
      <w:bookmarkEnd w:id="5"/>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7044F11" w14:textId="77777777">
        <w:trPr>
          <w:cantSplit/>
          <w:jc w:val="center"/>
        </w:trPr>
        <w:tc>
          <w:tcPr>
            <w:tcW w:w="1450" w:type="dxa"/>
            <w:shd w:val="clear" w:color="auto" w:fill="EDF3F1"/>
            <w:tcMar>
              <w:top w:w="70" w:type="dxa"/>
              <w:left w:w="140" w:type="dxa"/>
              <w:bottom w:w="70" w:type="dxa"/>
              <w:right w:w="100" w:type="dxa"/>
            </w:tcMar>
          </w:tcPr>
          <w:p w14:paraId="58F45584"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30819A2C" w14:textId="77777777" w:rsidR="006B6D9F" w:rsidRDefault="0007566F">
            <w:pPr>
              <w:spacing w:line="300" w:lineRule="auto"/>
              <w:jc w:val="both"/>
              <w:rPr>
                <w:lang w:eastAsia="zh-CN"/>
              </w:rPr>
            </w:pPr>
            <w:r>
              <w:rPr>
                <w:sz w:val="19"/>
                <w:lang w:eastAsia="zh-CN"/>
              </w:rPr>
              <w:t>共青团中央、中国科协、教育部、中国社会科学院、全国学联与承办省人民政府共同主办</w:t>
            </w:r>
          </w:p>
        </w:tc>
      </w:tr>
      <w:tr w:rsidR="006B6D9F" w14:paraId="30991E80" w14:textId="77777777">
        <w:trPr>
          <w:cantSplit/>
          <w:jc w:val="center"/>
        </w:trPr>
        <w:tc>
          <w:tcPr>
            <w:tcW w:w="1450" w:type="dxa"/>
            <w:shd w:val="clear" w:color="auto" w:fill="EDF3F1"/>
            <w:tcMar>
              <w:top w:w="70" w:type="dxa"/>
              <w:left w:w="140" w:type="dxa"/>
              <w:bottom w:w="70" w:type="dxa"/>
              <w:right w:w="100" w:type="dxa"/>
            </w:tcMar>
          </w:tcPr>
          <w:p w14:paraId="7B5A2B25"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4D3620E7" w14:textId="77777777" w:rsidR="006B6D9F" w:rsidRDefault="0007566F">
            <w:pPr>
              <w:spacing w:line="300" w:lineRule="auto"/>
              <w:jc w:val="both"/>
              <w:rPr>
                <w:lang w:eastAsia="zh-CN"/>
              </w:rPr>
            </w:pPr>
            <w:r>
              <w:rPr>
                <w:sz w:val="19"/>
                <w:lang w:eastAsia="zh-CN"/>
              </w:rPr>
              <w:t>两年一届（奇数年举办）；</w:t>
            </w:r>
            <w:r>
              <w:rPr>
                <w:sz w:val="19"/>
                <w:lang w:eastAsia="zh-CN"/>
              </w:rPr>
              <w:t>2</w:t>
            </w:r>
            <w:r>
              <w:rPr>
                <w:sz w:val="19"/>
                <w:lang w:eastAsia="zh-CN"/>
              </w:rPr>
              <w:t>月启动，</w:t>
            </w:r>
            <w:r>
              <w:rPr>
                <w:sz w:val="19"/>
                <w:lang w:eastAsia="zh-CN"/>
              </w:rPr>
              <w:t>3—4</w:t>
            </w:r>
            <w:r>
              <w:rPr>
                <w:sz w:val="19"/>
                <w:lang w:eastAsia="zh-CN"/>
              </w:rPr>
              <w:t>月校级比赛，</w:t>
            </w:r>
            <w:r>
              <w:rPr>
                <w:sz w:val="19"/>
                <w:lang w:eastAsia="zh-CN"/>
              </w:rPr>
              <w:t>4—6</w:t>
            </w:r>
            <w:r>
              <w:rPr>
                <w:sz w:val="19"/>
                <w:lang w:eastAsia="zh-CN"/>
              </w:rPr>
              <w:t>月省级比赛，</w:t>
            </w:r>
            <w:r>
              <w:rPr>
                <w:sz w:val="19"/>
                <w:lang w:eastAsia="zh-CN"/>
              </w:rPr>
              <w:t>6—8</w:t>
            </w:r>
            <w:r>
              <w:rPr>
                <w:sz w:val="19"/>
                <w:lang w:eastAsia="zh-CN"/>
              </w:rPr>
              <w:t>月国赛申报，</w:t>
            </w:r>
            <w:r>
              <w:rPr>
                <w:sz w:val="19"/>
                <w:lang w:eastAsia="zh-CN"/>
              </w:rPr>
              <w:t>10—11</w:t>
            </w:r>
            <w:r>
              <w:rPr>
                <w:sz w:val="19"/>
                <w:lang w:eastAsia="zh-CN"/>
              </w:rPr>
              <w:t>月全国终审决赛；</w:t>
            </w:r>
            <w:r>
              <w:rPr>
                <w:sz w:val="19"/>
                <w:lang w:eastAsia="zh-CN"/>
              </w:rPr>
              <w:t>“</w:t>
            </w:r>
            <w:r>
              <w:rPr>
                <w:sz w:val="19"/>
                <w:lang w:eastAsia="zh-CN"/>
              </w:rPr>
              <w:t>揭榜挂帅</w:t>
            </w:r>
            <w:r>
              <w:rPr>
                <w:sz w:val="19"/>
                <w:lang w:eastAsia="zh-CN"/>
              </w:rPr>
              <w:t>”</w:t>
            </w:r>
            <w:r>
              <w:rPr>
                <w:sz w:val="19"/>
                <w:lang w:eastAsia="zh-CN"/>
              </w:rPr>
              <w:t>专项赛</w:t>
            </w:r>
            <w:r>
              <w:rPr>
                <w:sz w:val="19"/>
                <w:lang w:eastAsia="zh-CN"/>
              </w:rPr>
              <w:t>5—6</w:t>
            </w:r>
            <w:r>
              <w:rPr>
                <w:sz w:val="19"/>
                <w:lang w:eastAsia="zh-CN"/>
              </w:rPr>
              <w:t>月揭榜报名。</w:t>
            </w:r>
          </w:p>
        </w:tc>
      </w:tr>
      <w:tr w:rsidR="006B6D9F" w14:paraId="397474B7" w14:textId="77777777">
        <w:trPr>
          <w:cantSplit/>
          <w:jc w:val="center"/>
        </w:trPr>
        <w:tc>
          <w:tcPr>
            <w:tcW w:w="1450" w:type="dxa"/>
            <w:shd w:val="clear" w:color="auto" w:fill="EDF3F1"/>
            <w:tcMar>
              <w:top w:w="70" w:type="dxa"/>
              <w:left w:w="140" w:type="dxa"/>
              <w:bottom w:w="70" w:type="dxa"/>
              <w:right w:w="100" w:type="dxa"/>
            </w:tcMar>
          </w:tcPr>
          <w:p w14:paraId="7D33F381"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4D11A85A" w14:textId="77777777" w:rsidR="006B6D9F" w:rsidRDefault="0007566F">
            <w:pPr>
              <w:spacing w:line="300" w:lineRule="auto"/>
              <w:jc w:val="both"/>
              <w:rPr>
                <w:lang w:eastAsia="zh-CN"/>
              </w:rPr>
            </w:pPr>
            <w:r>
              <w:rPr>
                <w:sz w:val="19"/>
                <w:lang w:eastAsia="zh-CN"/>
              </w:rPr>
              <w:t>俗称</w:t>
            </w:r>
            <w:r>
              <w:rPr>
                <w:sz w:val="19"/>
                <w:lang w:eastAsia="zh-CN"/>
              </w:rPr>
              <w:t>“</w:t>
            </w:r>
            <w:r>
              <w:rPr>
                <w:sz w:val="19"/>
                <w:lang w:eastAsia="zh-CN"/>
              </w:rPr>
              <w:t>大挑</w:t>
            </w:r>
            <w:r>
              <w:rPr>
                <w:sz w:val="19"/>
                <w:lang w:eastAsia="zh-CN"/>
              </w:rPr>
              <w:t>”</w:t>
            </w:r>
            <w:r>
              <w:rPr>
                <w:sz w:val="19"/>
                <w:lang w:eastAsia="zh-CN"/>
              </w:rPr>
              <w:t>，与</w:t>
            </w:r>
            <w:r>
              <w:rPr>
                <w:sz w:val="19"/>
                <w:lang w:eastAsia="zh-CN"/>
              </w:rPr>
              <w:t>“</w:t>
            </w:r>
            <w:r>
              <w:rPr>
                <w:sz w:val="19"/>
                <w:lang w:eastAsia="zh-CN"/>
              </w:rPr>
              <w:t>小挑</w:t>
            </w:r>
            <w:r>
              <w:rPr>
                <w:sz w:val="19"/>
                <w:lang w:eastAsia="zh-CN"/>
              </w:rPr>
              <w:t>”</w:t>
            </w:r>
            <w:r>
              <w:rPr>
                <w:sz w:val="19"/>
                <w:lang w:eastAsia="zh-CN"/>
              </w:rPr>
              <w:t>并列的中国大学生科技创新</w:t>
            </w:r>
            <w:r>
              <w:rPr>
                <w:sz w:val="19"/>
                <w:lang w:eastAsia="zh-CN"/>
              </w:rPr>
              <w:t>“</w:t>
            </w:r>
            <w:r>
              <w:rPr>
                <w:sz w:val="19"/>
                <w:lang w:eastAsia="zh-CN"/>
              </w:rPr>
              <w:t>奥林匹克</w:t>
            </w:r>
            <w:r>
              <w:rPr>
                <w:sz w:val="19"/>
                <w:lang w:eastAsia="zh-CN"/>
              </w:rPr>
              <w:t>”</w:t>
            </w:r>
            <w:r>
              <w:rPr>
                <w:sz w:val="19"/>
                <w:lang w:eastAsia="zh-CN"/>
              </w:rPr>
              <w:t>，全国</w:t>
            </w:r>
            <w:r>
              <w:rPr>
                <w:sz w:val="19"/>
                <w:lang w:eastAsia="zh-CN"/>
              </w:rPr>
              <w:t>2700</w:t>
            </w:r>
            <w:r>
              <w:rPr>
                <w:sz w:val="19"/>
                <w:lang w:eastAsia="zh-CN"/>
              </w:rPr>
              <w:t>余所高校、</w:t>
            </w:r>
            <w:r>
              <w:rPr>
                <w:sz w:val="19"/>
                <w:lang w:eastAsia="zh-CN"/>
              </w:rPr>
              <w:t>300</w:t>
            </w:r>
            <w:r>
              <w:rPr>
                <w:sz w:val="19"/>
                <w:lang w:eastAsia="zh-CN"/>
              </w:rPr>
              <w:t>余万学生参与。</w:t>
            </w:r>
          </w:p>
        </w:tc>
      </w:tr>
      <w:tr w:rsidR="006B6D9F" w14:paraId="0675D84C" w14:textId="77777777">
        <w:trPr>
          <w:cantSplit/>
          <w:jc w:val="center"/>
        </w:trPr>
        <w:tc>
          <w:tcPr>
            <w:tcW w:w="1450" w:type="dxa"/>
            <w:shd w:val="clear" w:color="auto" w:fill="EDF3F1"/>
            <w:tcMar>
              <w:top w:w="70" w:type="dxa"/>
              <w:left w:w="140" w:type="dxa"/>
              <w:bottom w:w="70" w:type="dxa"/>
              <w:right w:w="100" w:type="dxa"/>
            </w:tcMar>
          </w:tcPr>
          <w:p w14:paraId="43AE5929" w14:textId="77777777" w:rsidR="006B6D9F" w:rsidRDefault="0007566F">
            <w:pPr>
              <w:spacing w:line="300" w:lineRule="auto"/>
            </w:pPr>
            <w:r>
              <w:rPr>
                <w:b/>
                <w:color w:val="506070"/>
                <w:sz w:val="18"/>
              </w:rPr>
              <w:lastRenderedPageBreak/>
              <w:t>报名方式</w:t>
            </w:r>
          </w:p>
        </w:tc>
        <w:tc>
          <w:tcPr>
            <w:tcW w:w="7576" w:type="dxa"/>
            <w:tcMar>
              <w:top w:w="70" w:type="dxa"/>
              <w:left w:w="120" w:type="dxa"/>
              <w:bottom w:w="70" w:type="dxa"/>
              <w:right w:w="140" w:type="dxa"/>
            </w:tcMar>
          </w:tcPr>
          <w:p w14:paraId="129F5B14" w14:textId="77777777" w:rsidR="006B6D9F" w:rsidRDefault="0007566F">
            <w:pPr>
              <w:spacing w:line="300" w:lineRule="auto"/>
              <w:jc w:val="both"/>
              <w:rPr>
                <w:lang w:eastAsia="zh-CN"/>
              </w:rPr>
            </w:pPr>
            <w:r>
              <w:rPr>
                <w:sz w:val="19"/>
                <w:lang w:eastAsia="zh-CN"/>
              </w:rPr>
              <w:t>经校内团委</w:t>
            </w:r>
            <w:r>
              <w:rPr>
                <w:sz w:val="19"/>
                <w:lang w:eastAsia="zh-CN"/>
              </w:rPr>
              <w:t>/</w:t>
            </w:r>
            <w:r>
              <w:rPr>
                <w:sz w:val="19"/>
                <w:lang w:eastAsia="zh-CN"/>
              </w:rPr>
              <w:t>教务处选拔后，通过挑战杯官网（</w:t>
            </w:r>
            <w:r>
              <w:rPr>
                <w:sz w:val="19"/>
                <w:lang w:eastAsia="zh-CN"/>
              </w:rPr>
              <w:t>tiaozhanbei.net</w:t>
            </w:r>
            <w:r>
              <w:rPr>
                <w:sz w:val="19"/>
                <w:lang w:eastAsia="zh-CN"/>
              </w:rPr>
              <w:t>）及省级组委会逐级申报。</w:t>
            </w:r>
          </w:p>
        </w:tc>
      </w:tr>
      <w:tr w:rsidR="006B6D9F" w14:paraId="6E2AC17E" w14:textId="77777777">
        <w:trPr>
          <w:cantSplit/>
          <w:jc w:val="center"/>
        </w:trPr>
        <w:tc>
          <w:tcPr>
            <w:tcW w:w="1450" w:type="dxa"/>
            <w:shd w:val="clear" w:color="auto" w:fill="EDF3F1"/>
            <w:tcMar>
              <w:top w:w="70" w:type="dxa"/>
              <w:left w:w="140" w:type="dxa"/>
              <w:bottom w:w="70" w:type="dxa"/>
              <w:right w:w="100" w:type="dxa"/>
            </w:tcMar>
          </w:tcPr>
          <w:p w14:paraId="71F7A0C4"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3DF7225" w14:textId="77777777" w:rsidR="006B6D9F" w:rsidRDefault="0007566F">
            <w:pPr>
              <w:spacing w:line="300" w:lineRule="auto"/>
              <w:jc w:val="both"/>
              <w:rPr>
                <w:lang w:eastAsia="zh-CN"/>
              </w:rPr>
            </w:pPr>
            <w:r>
              <w:rPr>
                <w:sz w:val="19"/>
                <w:lang w:eastAsia="zh-CN"/>
              </w:rPr>
              <w:t>申报自然科学类学术论文、哲学社会科学类调查报告、科技发明制作三类作品并答辩；</w:t>
            </w:r>
            <w:r>
              <w:rPr>
                <w:sz w:val="19"/>
                <w:lang w:eastAsia="zh-CN"/>
              </w:rPr>
              <w:t>“</w:t>
            </w:r>
            <w:r>
              <w:rPr>
                <w:sz w:val="19"/>
                <w:lang w:eastAsia="zh-CN"/>
              </w:rPr>
              <w:t>揭榜挂帅</w:t>
            </w:r>
            <w:r>
              <w:rPr>
                <w:sz w:val="19"/>
                <w:lang w:eastAsia="zh-CN"/>
              </w:rPr>
              <w:t>”</w:t>
            </w:r>
            <w:r>
              <w:rPr>
                <w:sz w:val="19"/>
                <w:lang w:eastAsia="zh-CN"/>
              </w:rPr>
              <w:t>专项赛围绕企业</w:t>
            </w:r>
            <w:r>
              <w:rPr>
                <w:sz w:val="19"/>
                <w:lang w:eastAsia="zh-CN"/>
              </w:rPr>
              <w:t>/</w:t>
            </w:r>
            <w:r>
              <w:rPr>
                <w:sz w:val="19"/>
                <w:lang w:eastAsia="zh-CN"/>
              </w:rPr>
              <w:t>政府发布的真实技术榜单攻关打擂。</w:t>
            </w:r>
          </w:p>
        </w:tc>
      </w:tr>
      <w:tr w:rsidR="006B6D9F" w14:paraId="4877A283" w14:textId="77777777">
        <w:trPr>
          <w:cantSplit/>
          <w:jc w:val="center"/>
        </w:trPr>
        <w:tc>
          <w:tcPr>
            <w:tcW w:w="1450" w:type="dxa"/>
            <w:shd w:val="clear" w:color="auto" w:fill="EDF3F1"/>
            <w:tcMar>
              <w:top w:w="70" w:type="dxa"/>
              <w:left w:w="140" w:type="dxa"/>
              <w:bottom w:w="70" w:type="dxa"/>
              <w:right w:w="100" w:type="dxa"/>
            </w:tcMar>
          </w:tcPr>
          <w:p w14:paraId="794DE69F"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3C9558AC" w14:textId="77777777" w:rsidR="006B6D9F" w:rsidRDefault="0007566F">
            <w:pPr>
              <w:spacing w:line="300" w:lineRule="auto"/>
              <w:jc w:val="both"/>
              <w:rPr>
                <w:lang w:eastAsia="zh-CN"/>
              </w:rPr>
            </w:pPr>
            <w:r>
              <w:rPr>
                <w:sz w:val="19"/>
                <w:lang w:eastAsia="zh-CN"/>
              </w:rPr>
              <w:t>团队参赛，每队一般不超过</w:t>
            </w:r>
            <w:r>
              <w:rPr>
                <w:sz w:val="19"/>
                <w:lang w:eastAsia="zh-CN"/>
              </w:rPr>
              <w:t>8</w:t>
            </w:r>
            <w:r>
              <w:rPr>
                <w:sz w:val="19"/>
                <w:lang w:eastAsia="zh-CN"/>
              </w:rPr>
              <w:t>人，需指导教师，经校赛</w:t>
            </w:r>
            <w:r>
              <w:rPr>
                <w:sz w:val="19"/>
                <w:lang w:eastAsia="zh-CN"/>
              </w:rPr>
              <w:t>—</w:t>
            </w:r>
            <w:r>
              <w:rPr>
                <w:sz w:val="19"/>
                <w:lang w:eastAsia="zh-CN"/>
              </w:rPr>
              <w:t>省赛</w:t>
            </w:r>
            <w:r>
              <w:rPr>
                <w:sz w:val="19"/>
                <w:lang w:eastAsia="zh-CN"/>
              </w:rPr>
              <w:t>—</w:t>
            </w:r>
            <w:r>
              <w:rPr>
                <w:sz w:val="19"/>
                <w:lang w:eastAsia="zh-CN"/>
              </w:rPr>
              <w:t>国赛逐级推荐。</w:t>
            </w:r>
          </w:p>
        </w:tc>
      </w:tr>
      <w:tr w:rsidR="006B6D9F" w14:paraId="6077A8CC" w14:textId="77777777">
        <w:trPr>
          <w:cantSplit/>
          <w:jc w:val="center"/>
        </w:trPr>
        <w:tc>
          <w:tcPr>
            <w:tcW w:w="1450" w:type="dxa"/>
            <w:shd w:val="clear" w:color="auto" w:fill="EDF3F1"/>
            <w:tcMar>
              <w:top w:w="70" w:type="dxa"/>
              <w:left w:w="140" w:type="dxa"/>
              <w:bottom w:w="70" w:type="dxa"/>
              <w:right w:w="100" w:type="dxa"/>
            </w:tcMar>
          </w:tcPr>
          <w:p w14:paraId="30A2683D"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6185AE2C" w14:textId="77777777" w:rsidR="006B6D9F" w:rsidRDefault="0007566F">
            <w:pPr>
              <w:spacing w:line="300" w:lineRule="auto"/>
              <w:jc w:val="both"/>
              <w:rPr>
                <w:lang w:eastAsia="zh-CN"/>
              </w:rPr>
            </w:pPr>
            <w:r>
              <w:rPr>
                <w:sz w:val="19"/>
                <w:lang w:eastAsia="zh-CN"/>
              </w:rPr>
              <w:t>专项赛事：国</w:t>
            </w:r>
            <w:r>
              <w:rPr>
                <w:sz w:val="19"/>
                <w:lang w:eastAsia="zh-CN"/>
              </w:rPr>
              <w:t>/</w:t>
            </w:r>
            <w:r>
              <w:rPr>
                <w:sz w:val="19"/>
                <w:lang w:eastAsia="zh-CN"/>
              </w:rPr>
              <w:t>市</w:t>
            </w:r>
            <w:r>
              <w:rPr>
                <w:sz w:val="19"/>
                <w:lang w:eastAsia="zh-CN"/>
              </w:rPr>
              <w:t>/</w:t>
            </w:r>
            <w:r>
              <w:rPr>
                <w:sz w:val="19"/>
                <w:lang w:eastAsia="zh-CN"/>
              </w:rPr>
              <w:t>校赛奖项可重复加分。</w:t>
            </w:r>
            <w:r>
              <w:rPr>
                <w:sz w:val="19"/>
                <w:lang w:eastAsia="zh-CN"/>
              </w:rPr>
              <w:t>“</w:t>
            </w:r>
            <w:r>
              <w:rPr>
                <w:sz w:val="19"/>
                <w:lang w:eastAsia="zh-CN"/>
              </w:rPr>
              <w:t>揭榜挂帅</w:t>
            </w:r>
            <w:r>
              <w:rPr>
                <w:sz w:val="19"/>
                <w:lang w:eastAsia="zh-CN"/>
              </w:rPr>
              <w:t>”</w:t>
            </w:r>
            <w:r>
              <w:rPr>
                <w:sz w:val="19"/>
                <w:lang w:eastAsia="zh-CN"/>
              </w:rPr>
              <w:t>专项赛特等奖第一名（擂主）按一等奖加分，其他特等奖按二等奖加分，以此类推。</w:t>
            </w:r>
          </w:p>
        </w:tc>
      </w:tr>
    </w:tbl>
    <w:p w14:paraId="699379A4" w14:textId="77777777" w:rsidR="006B6D9F" w:rsidRDefault="0007566F">
      <w:pPr>
        <w:pStyle w:val="21"/>
        <w:spacing w:before="280" w:after="120" w:line="276" w:lineRule="auto"/>
        <w:rPr>
          <w:lang w:eastAsia="zh-CN"/>
        </w:rPr>
      </w:pPr>
      <w:bookmarkStart w:id="6" w:name="_Toc100004"/>
      <w:r>
        <w:rPr>
          <w:rFonts w:ascii="Arial" w:eastAsia="黑体" w:hAnsi="Arial"/>
          <w:color w:val="16324A"/>
          <w:sz w:val="25"/>
          <w:lang w:eastAsia="zh-CN"/>
        </w:rPr>
        <w:t>3. “</w:t>
      </w:r>
      <w:r>
        <w:rPr>
          <w:rFonts w:ascii="Arial" w:eastAsia="黑体" w:hAnsi="Arial"/>
          <w:color w:val="16324A"/>
          <w:sz w:val="25"/>
          <w:lang w:eastAsia="zh-CN"/>
        </w:rPr>
        <w:t>挑战杯</w:t>
      </w:r>
      <w:r>
        <w:rPr>
          <w:rFonts w:ascii="Arial" w:eastAsia="黑体" w:hAnsi="Arial"/>
          <w:color w:val="16324A"/>
          <w:sz w:val="25"/>
          <w:lang w:eastAsia="zh-CN"/>
        </w:rPr>
        <w:t>”</w:t>
      </w:r>
      <w:r>
        <w:rPr>
          <w:rFonts w:ascii="Arial" w:eastAsia="黑体" w:hAnsi="Arial"/>
          <w:color w:val="16324A"/>
          <w:sz w:val="25"/>
          <w:lang w:eastAsia="zh-CN"/>
        </w:rPr>
        <w:t>中国大学生创业计划大赛</w:t>
      </w:r>
      <w:bookmarkEnd w:id="6"/>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089526C3" w14:textId="77777777">
        <w:trPr>
          <w:cantSplit/>
          <w:jc w:val="center"/>
        </w:trPr>
        <w:tc>
          <w:tcPr>
            <w:tcW w:w="1450" w:type="dxa"/>
            <w:shd w:val="clear" w:color="auto" w:fill="EDF3F1"/>
            <w:tcMar>
              <w:top w:w="70" w:type="dxa"/>
              <w:left w:w="140" w:type="dxa"/>
              <w:bottom w:w="70" w:type="dxa"/>
              <w:right w:w="100" w:type="dxa"/>
            </w:tcMar>
          </w:tcPr>
          <w:p w14:paraId="59AE791F"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15696D5C" w14:textId="77777777" w:rsidR="006B6D9F" w:rsidRDefault="0007566F">
            <w:pPr>
              <w:spacing w:line="300" w:lineRule="auto"/>
              <w:jc w:val="both"/>
              <w:rPr>
                <w:lang w:eastAsia="zh-CN"/>
              </w:rPr>
            </w:pPr>
            <w:r>
              <w:rPr>
                <w:sz w:val="19"/>
                <w:lang w:eastAsia="zh-CN"/>
              </w:rPr>
              <w:t>共青团中央、教育部、人力资源社会保障部、中国科协、全国学联与承办省人民政府共同主办</w:t>
            </w:r>
          </w:p>
        </w:tc>
      </w:tr>
      <w:tr w:rsidR="006B6D9F" w14:paraId="34D6D6B7" w14:textId="77777777">
        <w:trPr>
          <w:cantSplit/>
          <w:jc w:val="center"/>
        </w:trPr>
        <w:tc>
          <w:tcPr>
            <w:tcW w:w="1450" w:type="dxa"/>
            <w:shd w:val="clear" w:color="auto" w:fill="EDF3F1"/>
            <w:tcMar>
              <w:top w:w="70" w:type="dxa"/>
              <w:left w:w="140" w:type="dxa"/>
              <w:bottom w:w="70" w:type="dxa"/>
              <w:right w:w="100" w:type="dxa"/>
            </w:tcMar>
          </w:tcPr>
          <w:p w14:paraId="5CFCAD20"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648A9DDB" w14:textId="77777777" w:rsidR="006B6D9F" w:rsidRDefault="0007566F">
            <w:pPr>
              <w:spacing w:line="300" w:lineRule="auto"/>
              <w:jc w:val="both"/>
              <w:rPr>
                <w:lang w:eastAsia="zh-CN"/>
              </w:rPr>
            </w:pPr>
            <w:r>
              <w:rPr>
                <w:sz w:val="19"/>
                <w:lang w:eastAsia="zh-CN"/>
              </w:rPr>
              <w:t>两年一届（偶数年举办，与</w:t>
            </w:r>
            <w:r>
              <w:rPr>
                <w:sz w:val="19"/>
                <w:lang w:eastAsia="zh-CN"/>
              </w:rPr>
              <w:t>“</w:t>
            </w:r>
            <w:r>
              <w:rPr>
                <w:sz w:val="19"/>
                <w:lang w:eastAsia="zh-CN"/>
              </w:rPr>
              <w:t>大挑</w:t>
            </w:r>
            <w:r>
              <w:rPr>
                <w:sz w:val="19"/>
                <w:lang w:eastAsia="zh-CN"/>
              </w:rPr>
              <w:t>”</w:t>
            </w:r>
            <w:r>
              <w:rPr>
                <w:sz w:val="19"/>
                <w:lang w:eastAsia="zh-CN"/>
              </w:rPr>
              <w:t>交替）；</w:t>
            </w:r>
            <w:r>
              <w:rPr>
                <w:sz w:val="19"/>
                <w:lang w:eastAsia="zh-CN"/>
              </w:rPr>
              <w:t>2</w:t>
            </w:r>
            <w:r>
              <w:rPr>
                <w:sz w:val="19"/>
                <w:lang w:eastAsia="zh-CN"/>
              </w:rPr>
              <w:t>月启动，</w:t>
            </w:r>
            <w:r>
              <w:rPr>
                <w:sz w:val="19"/>
                <w:lang w:eastAsia="zh-CN"/>
              </w:rPr>
              <w:t>3—5</w:t>
            </w:r>
            <w:r>
              <w:rPr>
                <w:sz w:val="19"/>
                <w:lang w:eastAsia="zh-CN"/>
              </w:rPr>
              <w:t>月校级初赛，</w:t>
            </w:r>
            <w:r>
              <w:rPr>
                <w:sz w:val="19"/>
                <w:lang w:eastAsia="zh-CN"/>
              </w:rPr>
              <w:t>4—5</w:t>
            </w:r>
            <w:r>
              <w:rPr>
                <w:sz w:val="19"/>
                <w:lang w:eastAsia="zh-CN"/>
              </w:rPr>
              <w:t>月省级复赛，</w:t>
            </w:r>
            <w:r>
              <w:rPr>
                <w:sz w:val="19"/>
                <w:lang w:eastAsia="zh-CN"/>
              </w:rPr>
              <w:t>5—6</w:t>
            </w:r>
            <w:r>
              <w:rPr>
                <w:sz w:val="19"/>
                <w:lang w:eastAsia="zh-CN"/>
              </w:rPr>
              <w:t>月国赛申报，</w:t>
            </w:r>
            <w:r>
              <w:rPr>
                <w:sz w:val="19"/>
                <w:lang w:eastAsia="zh-CN"/>
              </w:rPr>
              <w:t>7—9</w:t>
            </w:r>
            <w:r>
              <w:rPr>
                <w:sz w:val="19"/>
                <w:lang w:eastAsia="zh-CN"/>
              </w:rPr>
              <w:t>月初审及终审决赛。</w:t>
            </w:r>
          </w:p>
        </w:tc>
      </w:tr>
      <w:tr w:rsidR="006B6D9F" w14:paraId="79E7EE75" w14:textId="77777777">
        <w:trPr>
          <w:cantSplit/>
          <w:jc w:val="center"/>
        </w:trPr>
        <w:tc>
          <w:tcPr>
            <w:tcW w:w="1450" w:type="dxa"/>
            <w:shd w:val="clear" w:color="auto" w:fill="EDF3F1"/>
            <w:tcMar>
              <w:top w:w="70" w:type="dxa"/>
              <w:left w:w="140" w:type="dxa"/>
              <w:bottom w:w="70" w:type="dxa"/>
              <w:right w:w="100" w:type="dxa"/>
            </w:tcMar>
          </w:tcPr>
          <w:p w14:paraId="30F8037F"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5AAF0E2" w14:textId="77777777" w:rsidR="006B6D9F" w:rsidRDefault="0007566F">
            <w:pPr>
              <w:spacing w:line="300" w:lineRule="auto"/>
              <w:jc w:val="both"/>
              <w:rPr>
                <w:lang w:eastAsia="zh-CN"/>
              </w:rPr>
            </w:pPr>
            <w:r>
              <w:rPr>
                <w:sz w:val="19"/>
                <w:lang w:eastAsia="zh-CN"/>
              </w:rPr>
              <w:t>俗称</w:t>
            </w:r>
            <w:r>
              <w:rPr>
                <w:sz w:val="19"/>
                <w:lang w:eastAsia="zh-CN"/>
              </w:rPr>
              <w:t>“</w:t>
            </w:r>
            <w:r>
              <w:rPr>
                <w:sz w:val="19"/>
                <w:lang w:eastAsia="zh-CN"/>
              </w:rPr>
              <w:t>小挑</w:t>
            </w:r>
            <w:r>
              <w:rPr>
                <w:sz w:val="19"/>
                <w:lang w:eastAsia="zh-CN"/>
              </w:rPr>
              <w:t>”</w:t>
            </w:r>
            <w:r>
              <w:rPr>
                <w:sz w:val="19"/>
                <w:lang w:eastAsia="zh-CN"/>
              </w:rPr>
              <w:t>，中国最具代表性、权威性的大学生创业赛事，侧重创业计划与商业实践，全国上千所高校参与。</w:t>
            </w:r>
          </w:p>
        </w:tc>
      </w:tr>
      <w:tr w:rsidR="006B6D9F" w14:paraId="7B7E2CD1" w14:textId="77777777">
        <w:trPr>
          <w:cantSplit/>
          <w:jc w:val="center"/>
        </w:trPr>
        <w:tc>
          <w:tcPr>
            <w:tcW w:w="1450" w:type="dxa"/>
            <w:shd w:val="clear" w:color="auto" w:fill="EDF3F1"/>
            <w:tcMar>
              <w:top w:w="70" w:type="dxa"/>
              <w:left w:w="140" w:type="dxa"/>
              <w:bottom w:w="70" w:type="dxa"/>
              <w:right w:w="100" w:type="dxa"/>
            </w:tcMar>
          </w:tcPr>
          <w:p w14:paraId="51B3EEF8"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7EE392A8" w14:textId="77777777" w:rsidR="006B6D9F" w:rsidRDefault="0007566F">
            <w:pPr>
              <w:spacing w:line="300" w:lineRule="auto"/>
              <w:jc w:val="both"/>
              <w:rPr>
                <w:lang w:eastAsia="zh-CN"/>
              </w:rPr>
            </w:pPr>
            <w:r>
              <w:rPr>
                <w:sz w:val="19"/>
                <w:lang w:eastAsia="zh-CN"/>
              </w:rPr>
              <w:t>经校内团委</w:t>
            </w:r>
            <w:r>
              <w:rPr>
                <w:sz w:val="19"/>
                <w:lang w:eastAsia="zh-CN"/>
              </w:rPr>
              <w:t>/</w:t>
            </w:r>
            <w:r>
              <w:rPr>
                <w:sz w:val="19"/>
                <w:lang w:eastAsia="zh-CN"/>
              </w:rPr>
              <w:t>创业学院选拔，通过挑战杯官网及省级组委会申报。</w:t>
            </w:r>
          </w:p>
        </w:tc>
      </w:tr>
      <w:tr w:rsidR="006B6D9F" w14:paraId="66D28375" w14:textId="77777777">
        <w:trPr>
          <w:cantSplit/>
          <w:jc w:val="center"/>
        </w:trPr>
        <w:tc>
          <w:tcPr>
            <w:tcW w:w="1450" w:type="dxa"/>
            <w:shd w:val="clear" w:color="auto" w:fill="EDF3F1"/>
            <w:tcMar>
              <w:top w:w="70" w:type="dxa"/>
              <w:left w:w="140" w:type="dxa"/>
              <w:bottom w:w="70" w:type="dxa"/>
              <w:right w:w="100" w:type="dxa"/>
            </w:tcMar>
          </w:tcPr>
          <w:p w14:paraId="328A3C72"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7C3DB841" w14:textId="77777777" w:rsidR="006B6D9F" w:rsidRDefault="0007566F">
            <w:pPr>
              <w:spacing w:line="300" w:lineRule="auto"/>
              <w:jc w:val="both"/>
              <w:rPr>
                <w:lang w:eastAsia="zh-CN"/>
              </w:rPr>
            </w:pPr>
            <w:r>
              <w:rPr>
                <w:sz w:val="19"/>
                <w:lang w:eastAsia="zh-CN"/>
              </w:rPr>
              <w:t>提交创业计划书并路演答辩，按科技创新和未来产业、乡村振兴、社会治理与公共服务、文化创意等组别评审。</w:t>
            </w:r>
          </w:p>
        </w:tc>
      </w:tr>
      <w:tr w:rsidR="006B6D9F" w14:paraId="591C82C9" w14:textId="77777777">
        <w:trPr>
          <w:cantSplit/>
          <w:jc w:val="center"/>
        </w:trPr>
        <w:tc>
          <w:tcPr>
            <w:tcW w:w="1450" w:type="dxa"/>
            <w:shd w:val="clear" w:color="auto" w:fill="EDF3F1"/>
            <w:tcMar>
              <w:top w:w="70" w:type="dxa"/>
              <w:left w:w="140" w:type="dxa"/>
              <w:bottom w:w="70" w:type="dxa"/>
              <w:right w:w="100" w:type="dxa"/>
            </w:tcMar>
          </w:tcPr>
          <w:p w14:paraId="350A046F"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C58E380" w14:textId="77777777" w:rsidR="006B6D9F" w:rsidRDefault="0007566F">
            <w:pPr>
              <w:spacing w:line="300" w:lineRule="auto"/>
              <w:jc w:val="both"/>
              <w:rPr>
                <w:lang w:eastAsia="zh-CN"/>
              </w:rPr>
            </w:pPr>
            <w:r>
              <w:rPr>
                <w:sz w:val="19"/>
                <w:lang w:eastAsia="zh-CN"/>
              </w:rPr>
              <w:t>团队参赛，每队一般</w:t>
            </w:r>
            <w:r>
              <w:rPr>
                <w:sz w:val="19"/>
                <w:lang w:eastAsia="zh-CN"/>
              </w:rPr>
              <w:t>8—15</w:t>
            </w:r>
            <w:r>
              <w:rPr>
                <w:sz w:val="19"/>
                <w:lang w:eastAsia="zh-CN"/>
              </w:rPr>
              <w:t>人（以当年章程为准），需指导教师。</w:t>
            </w:r>
          </w:p>
        </w:tc>
      </w:tr>
      <w:tr w:rsidR="006B6D9F" w14:paraId="77A319A0" w14:textId="77777777">
        <w:trPr>
          <w:cantSplit/>
          <w:jc w:val="center"/>
        </w:trPr>
        <w:tc>
          <w:tcPr>
            <w:tcW w:w="1450" w:type="dxa"/>
            <w:shd w:val="clear" w:color="auto" w:fill="EDF3F1"/>
            <w:tcMar>
              <w:top w:w="70" w:type="dxa"/>
              <w:left w:w="140" w:type="dxa"/>
              <w:bottom w:w="70" w:type="dxa"/>
              <w:right w:w="100" w:type="dxa"/>
            </w:tcMar>
          </w:tcPr>
          <w:p w14:paraId="35D23854"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5CC7CA27" w14:textId="77777777" w:rsidR="006B6D9F" w:rsidRDefault="0007566F">
            <w:pPr>
              <w:spacing w:line="300" w:lineRule="auto"/>
              <w:jc w:val="both"/>
              <w:rPr>
                <w:lang w:eastAsia="zh-CN"/>
              </w:rPr>
            </w:pPr>
            <w:r>
              <w:rPr>
                <w:sz w:val="19"/>
                <w:lang w:eastAsia="zh-CN"/>
              </w:rPr>
              <w:t>专项赛事：国</w:t>
            </w:r>
            <w:r>
              <w:rPr>
                <w:sz w:val="19"/>
                <w:lang w:eastAsia="zh-CN"/>
              </w:rPr>
              <w:t>/</w:t>
            </w:r>
            <w:r>
              <w:rPr>
                <w:sz w:val="19"/>
                <w:lang w:eastAsia="zh-CN"/>
              </w:rPr>
              <w:t>市</w:t>
            </w:r>
            <w:r>
              <w:rPr>
                <w:sz w:val="19"/>
                <w:lang w:eastAsia="zh-CN"/>
              </w:rPr>
              <w:t>/</w:t>
            </w:r>
            <w:r>
              <w:rPr>
                <w:sz w:val="19"/>
                <w:lang w:eastAsia="zh-CN"/>
              </w:rPr>
              <w:t>校赛奖项可重复加分。</w:t>
            </w:r>
          </w:p>
        </w:tc>
      </w:tr>
    </w:tbl>
    <w:p w14:paraId="471AF8B3" w14:textId="77777777" w:rsidR="006B6D9F" w:rsidRDefault="0007566F">
      <w:pPr>
        <w:pStyle w:val="21"/>
        <w:spacing w:before="280" w:after="120" w:line="276" w:lineRule="auto"/>
        <w:rPr>
          <w:lang w:eastAsia="zh-CN"/>
        </w:rPr>
      </w:pPr>
      <w:bookmarkStart w:id="7" w:name="_Toc100005"/>
      <w:r>
        <w:rPr>
          <w:rFonts w:ascii="Arial" w:eastAsia="黑体" w:hAnsi="Arial"/>
          <w:color w:val="16324A"/>
          <w:sz w:val="25"/>
          <w:lang w:eastAsia="zh-CN"/>
        </w:rPr>
        <w:t xml:space="preserve">4. </w:t>
      </w:r>
      <w:r>
        <w:rPr>
          <w:rFonts w:ascii="Arial" w:eastAsia="黑体" w:hAnsi="Arial"/>
          <w:color w:val="16324A"/>
          <w:sz w:val="25"/>
          <w:lang w:eastAsia="zh-CN"/>
        </w:rPr>
        <w:t>全国大学生职业规划大赛</w:t>
      </w:r>
      <w:bookmarkEnd w:id="7"/>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A29F4E5" w14:textId="77777777">
        <w:trPr>
          <w:cantSplit/>
          <w:jc w:val="center"/>
        </w:trPr>
        <w:tc>
          <w:tcPr>
            <w:tcW w:w="1450" w:type="dxa"/>
            <w:shd w:val="clear" w:color="auto" w:fill="EDF3F1"/>
            <w:tcMar>
              <w:top w:w="70" w:type="dxa"/>
              <w:left w:w="140" w:type="dxa"/>
              <w:bottom w:w="70" w:type="dxa"/>
              <w:right w:w="100" w:type="dxa"/>
            </w:tcMar>
          </w:tcPr>
          <w:p w14:paraId="70C3C251"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1028EB8" w14:textId="77777777" w:rsidR="006B6D9F" w:rsidRDefault="0007566F">
            <w:pPr>
              <w:spacing w:line="300" w:lineRule="auto"/>
              <w:jc w:val="both"/>
              <w:rPr>
                <w:lang w:eastAsia="zh-CN"/>
              </w:rPr>
            </w:pPr>
            <w:r>
              <w:rPr>
                <w:sz w:val="19"/>
                <w:lang w:eastAsia="zh-CN"/>
              </w:rPr>
              <w:t>教育部主办（全国高校学生信息咨询与就业指导中心承办）</w:t>
            </w:r>
          </w:p>
        </w:tc>
      </w:tr>
      <w:tr w:rsidR="006B6D9F" w14:paraId="16811B74" w14:textId="77777777">
        <w:trPr>
          <w:cantSplit/>
          <w:jc w:val="center"/>
        </w:trPr>
        <w:tc>
          <w:tcPr>
            <w:tcW w:w="1450" w:type="dxa"/>
            <w:shd w:val="clear" w:color="auto" w:fill="EDF3F1"/>
            <w:tcMar>
              <w:top w:w="70" w:type="dxa"/>
              <w:left w:w="140" w:type="dxa"/>
              <w:bottom w:w="70" w:type="dxa"/>
              <w:right w:w="100" w:type="dxa"/>
            </w:tcMar>
          </w:tcPr>
          <w:p w14:paraId="36A4DD0B" w14:textId="77777777" w:rsidR="006B6D9F" w:rsidRDefault="0007566F">
            <w:pPr>
              <w:spacing w:line="300" w:lineRule="auto"/>
            </w:pPr>
            <w:r>
              <w:rPr>
                <w:b/>
                <w:color w:val="506070"/>
                <w:sz w:val="18"/>
              </w:rPr>
              <w:lastRenderedPageBreak/>
              <w:t>竞赛时间</w:t>
            </w:r>
          </w:p>
        </w:tc>
        <w:tc>
          <w:tcPr>
            <w:tcW w:w="7576" w:type="dxa"/>
            <w:tcMar>
              <w:top w:w="70" w:type="dxa"/>
              <w:left w:w="120" w:type="dxa"/>
              <w:bottom w:w="70" w:type="dxa"/>
              <w:right w:w="140" w:type="dxa"/>
            </w:tcMar>
          </w:tcPr>
          <w:p w14:paraId="6DC0BF8B" w14:textId="77777777" w:rsidR="006B6D9F" w:rsidRDefault="0007566F">
            <w:pPr>
              <w:spacing w:line="300" w:lineRule="auto"/>
              <w:jc w:val="both"/>
              <w:rPr>
                <w:lang w:eastAsia="zh-CN"/>
              </w:rPr>
            </w:pPr>
            <w:r>
              <w:rPr>
                <w:sz w:val="19"/>
                <w:lang w:eastAsia="zh-CN"/>
              </w:rPr>
              <w:t>每年</w:t>
            </w:r>
            <w:r>
              <w:rPr>
                <w:sz w:val="19"/>
                <w:lang w:eastAsia="zh-CN"/>
              </w:rPr>
              <w:t>10</w:t>
            </w:r>
            <w:r>
              <w:rPr>
                <w:sz w:val="19"/>
                <w:lang w:eastAsia="zh-CN"/>
              </w:rPr>
              <w:t>月左右启动报名，</w:t>
            </w:r>
            <w:r>
              <w:rPr>
                <w:sz w:val="19"/>
                <w:lang w:eastAsia="zh-CN"/>
              </w:rPr>
              <w:t>10</w:t>
            </w:r>
            <w:r>
              <w:rPr>
                <w:sz w:val="19"/>
                <w:lang w:eastAsia="zh-CN"/>
              </w:rPr>
              <w:t>月</w:t>
            </w:r>
            <w:r>
              <w:rPr>
                <w:sz w:val="19"/>
                <w:lang w:eastAsia="zh-CN"/>
              </w:rPr>
              <w:t>—</w:t>
            </w:r>
            <w:r>
              <w:rPr>
                <w:sz w:val="19"/>
                <w:lang w:eastAsia="zh-CN"/>
              </w:rPr>
              <w:t>次年</w:t>
            </w:r>
            <w:r>
              <w:rPr>
                <w:sz w:val="19"/>
                <w:lang w:eastAsia="zh-CN"/>
              </w:rPr>
              <w:t>1</w:t>
            </w:r>
            <w:r>
              <w:rPr>
                <w:sz w:val="19"/>
                <w:lang w:eastAsia="zh-CN"/>
              </w:rPr>
              <w:t>月校赛，</w:t>
            </w:r>
            <w:r>
              <w:rPr>
                <w:sz w:val="19"/>
                <w:lang w:eastAsia="zh-CN"/>
              </w:rPr>
              <w:t>1—3</w:t>
            </w:r>
            <w:r>
              <w:rPr>
                <w:sz w:val="19"/>
                <w:lang w:eastAsia="zh-CN"/>
              </w:rPr>
              <w:t>月省赛，次年</w:t>
            </w:r>
            <w:r>
              <w:rPr>
                <w:sz w:val="19"/>
                <w:lang w:eastAsia="zh-CN"/>
              </w:rPr>
              <w:t>4—5</w:t>
            </w:r>
            <w:r>
              <w:rPr>
                <w:sz w:val="19"/>
                <w:lang w:eastAsia="zh-CN"/>
              </w:rPr>
              <w:t>月全国总决赛。</w:t>
            </w:r>
          </w:p>
        </w:tc>
      </w:tr>
      <w:tr w:rsidR="006B6D9F" w14:paraId="07EAE197" w14:textId="77777777">
        <w:trPr>
          <w:cantSplit/>
          <w:jc w:val="center"/>
        </w:trPr>
        <w:tc>
          <w:tcPr>
            <w:tcW w:w="1450" w:type="dxa"/>
            <w:shd w:val="clear" w:color="auto" w:fill="EDF3F1"/>
            <w:tcMar>
              <w:top w:w="70" w:type="dxa"/>
              <w:left w:w="140" w:type="dxa"/>
              <w:bottom w:w="70" w:type="dxa"/>
              <w:right w:w="100" w:type="dxa"/>
            </w:tcMar>
          </w:tcPr>
          <w:p w14:paraId="7206F09A"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0F493E62" w14:textId="77777777" w:rsidR="006B6D9F" w:rsidRDefault="0007566F">
            <w:pPr>
              <w:spacing w:line="300" w:lineRule="auto"/>
              <w:jc w:val="both"/>
              <w:rPr>
                <w:lang w:eastAsia="zh-CN"/>
              </w:rPr>
            </w:pPr>
            <w:r>
              <w:rPr>
                <w:sz w:val="19"/>
                <w:lang w:eastAsia="zh-CN"/>
              </w:rPr>
              <w:t>教育部</w:t>
            </w:r>
            <w:r>
              <w:rPr>
                <w:sz w:val="19"/>
                <w:lang w:eastAsia="zh-CN"/>
              </w:rPr>
              <w:t>2023</w:t>
            </w:r>
            <w:r>
              <w:rPr>
                <w:sz w:val="19"/>
                <w:lang w:eastAsia="zh-CN"/>
              </w:rPr>
              <w:t>年新设的全国性赛事，三届累计报名超</w:t>
            </w:r>
            <w:r>
              <w:rPr>
                <w:sz w:val="19"/>
                <w:lang w:eastAsia="zh-CN"/>
              </w:rPr>
              <w:t>2000</w:t>
            </w:r>
            <w:r>
              <w:rPr>
                <w:sz w:val="19"/>
                <w:lang w:eastAsia="zh-CN"/>
              </w:rPr>
              <w:t>万人，是职业规划与生涯教育领域最高规格的国家级比赛。</w:t>
            </w:r>
          </w:p>
        </w:tc>
      </w:tr>
      <w:tr w:rsidR="006B6D9F" w14:paraId="458814B7" w14:textId="77777777">
        <w:trPr>
          <w:cantSplit/>
          <w:jc w:val="center"/>
        </w:trPr>
        <w:tc>
          <w:tcPr>
            <w:tcW w:w="1450" w:type="dxa"/>
            <w:shd w:val="clear" w:color="auto" w:fill="EDF3F1"/>
            <w:tcMar>
              <w:top w:w="70" w:type="dxa"/>
              <w:left w:w="140" w:type="dxa"/>
              <w:bottom w:w="70" w:type="dxa"/>
              <w:right w:w="100" w:type="dxa"/>
            </w:tcMar>
          </w:tcPr>
          <w:p w14:paraId="58DD02DE"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31C3F483" w14:textId="77777777" w:rsidR="006B6D9F" w:rsidRDefault="0007566F">
            <w:pPr>
              <w:spacing w:line="300" w:lineRule="auto"/>
              <w:jc w:val="both"/>
              <w:rPr>
                <w:lang w:eastAsia="zh-CN"/>
              </w:rPr>
            </w:pPr>
            <w:r>
              <w:rPr>
                <w:sz w:val="19"/>
                <w:lang w:eastAsia="zh-CN"/>
              </w:rPr>
              <w:t>登录全国大学生职业规划大赛平台（</w:t>
            </w:r>
            <w:r>
              <w:rPr>
                <w:sz w:val="19"/>
                <w:lang w:eastAsia="zh-CN"/>
              </w:rPr>
              <w:t>zgs.chsi.com.cn</w:t>
            </w:r>
            <w:r>
              <w:rPr>
                <w:sz w:val="19"/>
                <w:lang w:eastAsia="zh-CN"/>
              </w:rPr>
              <w:t>）报名，并参加校内选拔（校内由就业指导中心</w:t>
            </w:r>
            <w:r>
              <w:rPr>
                <w:sz w:val="19"/>
                <w:lang w:eastAsia="zh-CN"/>
              </w:rPr>
              <w:t>/</w:t>
            </w:r>
            <w:r>
              <w:rPr>
                <w:sz w:val="19"/>
                <w:lang w:eastAsia="zh-CN"/>
              </w:rPr>
              <w:t>学院组织）。</w:t>
            </w:r>
          </w:p>
        </w:tc>
      </w:tr>
      <w:tr w:rsidR="006B6D9F" w14:paraId="426CFBC1" w14:textId="77777777">
        <w:trPr>
          <w:cantSplit/>
          <w:jc w:val="center"/>
        </w:trPr>
        <w:tc>
          <w:tcPr>
            <w:tcW w:w="1450" w:type="dxa"/>
            <w:shd w:val="clear" w:color="auto" w:fill="EDF3F1"/>
            <w:tcMar>
              <w:top w:w="70" w:type="dxa"/>
              <w:left w:w="140" w:type="dxa"/>
              <w:bottom w:w="70" w:type="dxa"/>
              <w:right w:w="100" w:type="dxa"/>
            </w:tcMar>
          </w:tcPr>
          <w:p w14:paraId="108F8321"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CA649E0" w14:textId="77777777" w:rsidR="006B6D9F" w:rsidRDefault="0007566F">
            <w:pPr>
              <w:spacing w:line="300" w:lineRule="auto"/>
              <w:jc w:val="both"/>
              <w:rPr>
                <w:lang w:eastAsia="zh-CN"/>
              </w:rPr>
            </w:pPr>
            <w:r>
              <w:rPr>
                <w:sz w:val="19"/>
                <w:lang w:eastAsia="zh-CN"/>
              </w:rPr>
              <w:t>分成长赛道（低年级，考察职业规划意识与方法）与就业赛道（毕业年级，考察简历、面试与岗位胜任力陈述答辩），另设教师课程教学赛道。</w:t>
            </w:r>
          </w:p>
        </w:tc>
      </w:tr>
      <w:tr w:rsidR="006B6D9F" w14:paraId="397C8DCB" w14:textId="77777777">
        <w:trPr>
          <w:cantSplit/>
          <w:jc w:val="center"/>
        </w:trPr>
        <w:tc>
          <w:tcPr>
            <w:tcW w:w="1450" w:type="dxa"/>
            <w:shd w:val="clear" w:color="auto" w:fill="EDF3F1"/>
            <w:tcMar>
              <w:top w:w="70" w:type="dxa"/>
              <w:left w:w="140" w:type="dxa"/>
              <w:bottom w:w="70" w:type="dxa"/>
              <w:right w:w="100" w:type="dxa"/>
            </w:tcMar>
          </w:tcPr>
          <w:p w14:paraId="6A02EBCF"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0D1D5618" w14:textId="77777777" w:rsidR="006B6D9F" w:rsidRDefault="0007566F">
            <w:pPr>
              <w:spacing w:line="300" w:lineRule="auto"/>
              <w:jc w:val="both"/>
              <w:rPr>
                <w:lang w:eastAsia="zh-CN"/>
              </w:rPr>
            </w:pPr>
            <w:r>
              <w:rPr>
                <w:sz w:val="19"/>
                <w:lang w:eastAsia="zh-CN"/>
              </w:rPr>
              <w:t>个人参赛（单人），校赛阶段通常允许指导教师。</w:t>
            </w:r>
          </w:p>
        </w:tc>
      </w:tr>
      <w:tr w:rsidR="006B6D9F" w14:paraId="1F180863" w14:textId="77777777">
        <w:trPr>
          <w:cantSplit/>
          <w:jc w:val="center"/>
        </w:trPr>
        <w:tc>
          <w:tcPr>
            <w:tcW w:w="1450" w:type="dxa"/>
            <w:shd w:val="clear" w:color="auto" w:fill="EDF3F1"/>
            <w:tcMar>
              <w:top w:w="70" w:type="dxa"/>
              <w:left w:w="140" w:type="dxa"/>
              <w:bottom w:w="70" w:type="dxa"/>
              <w:right w:w="100" w:type="dxa"/>
            </w:tcMar>
          </w:tcPr>
          <w:p w14:paraId="7A586BA0"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2D25D2E3" w14:textId="77777777" w:rsidR="006B6D9F" w:rsidRDefault="0007566F">
            <w:pPr>
              <w:spacing w:line="300" w:lineRule="auto"/>
              <w:jc w:val="both"/>
              <w:rPr>
                <w:lang w:eastAsia="zh-CN"/>
              </w:rPr>
            </w:pPr>
            <w:r>
              <w:rPr>
                <w:sz w:val="19"/>
                <w:lang w:eastAsia="zh-CN"/>
              </w:rPr>
              <w:t>专项赛事：国</w:t>
            </w:r>
            <w:r>
              <w:rPr>
                <w:sz w:val="19"/>
                <w:lang w:eastAsia="zh-CN"/>
              </w:rPr>
              <w:t>/</w:t>
            </w:r>
            <w:r>
              <w:rPr>
                <w:sz w:val="19"/>
                <w:lang w:eastAsia="zh-CN"/>
              </w:rPr>
              <w:t>市</w:t>
            </w:r>
            <w:r>
              <w:rPr>
                <w:sz w:val="19"/>
                <w:lang w:eastAsia="zh-CN"/>
              </w:rPr>
              <w:t>/</w:t>
            </w:r>
            <w:r>
              <w:rPr>
                <w:sz w:val="19"/>
                <w:lang w:eastAsia="zh-CN"/>
              </w:rPr>
              <w:t>校赛奖项可重复加分。</w:t>
            </w:r>
          </w:p>
        </w:tc>
      </w:tr>
    </w:tbl>
    <w:p w14:paraId="78068119" w14:textId="77777777" w:rsidR="006B6D9F" w:rsidRDefault="0007566F">
      <w:pPr>
        <w:pStyle w:val="1"/>
        <w:spacing w:before="360" w:after="200" w:line="276" w:lineRule="auto"/>
        <w:rPr>
          <w:lang w:eastAsia="zh-CN"/>
        </w:rPr>
      </w:pPr>
      <w:bookmarkStart w:id="8" w:name="_Toc100006"/>
      <w:bookmarkStart w:id="9" w:name="_Toc240493530"/>
      <w:r>
        <w:rPr>
          <w:rFonts w:ascii="Arial" w:eastAsia="黑体" w:hAnsi="Arial"/>
          <w:color w:val="16324A"/>
          <w:sz w:val="32"/>
          <w:lang w:eastAsia="zh-CN"/>
        </w:rPr>
        <w:t>三、</w:t>
      </w:r>
      <w:r>
        <w:rPr>
          <w:rFonts w:ascii="Arial" w:eastAsia="黑体" w:hAnsi="Arial"/>
          <w:color w:val="16324A"/>
          <w:sz w:val="32"/>
          <w:lang w:eastAsia="zh-CN"/>
        </w:rPr>
        <w:t>A</w:t>
      </w:r>
      <w:r>
        <w:rPr>
          <w:rFonts w:ascii="Arial" w:eastAsia="黑体" w:hAnsi="Arial"/>
          <w:color w:val="16324A"/>
          <w:sz w:val="32"/>
          <w:lang w:eastAsia="zh-CN"/>
        </w:rPr>
        <w:t>类项目（共</w:t>
      </w:r>
      <w:r>
        <w:rPr>
          <w:rFonts w:ascii="Arial" w:eastAsia="黑体" w:hAnsi="Arial"/>
          <w:color w:val="16324A"/>
          <w:sz w:val="32"/>
          <w:lang w:eastAsia="zh-CN"/>
        </w:rPr>
        <w:t xml:space="preserve"> 3 </w:t>
      </w:r>
      <w:r>
        <w:rPr>
          <w:rFonts w:ascii="Arial" w:eastAsia="黑体" w:hAnsi="Arial"/>
          <w:color w:val="16324A"/>
          <w:sz w:val="32"/>
          <w:lang w:eastAsia="zh-CN"/>
        </w:rPr>
        <w:t>项）</w:t>
      </w:r>
      <w:bookmarkEnd w:id="8"/>
      <w:bookmarkEnd w:id="9"/>
    </w:p>
    <w:p w14:paraId="2C9392B2" w14:textId="77777777" w:rsidR="006B6D9F" w:rsidRDefault="0007566F">
      <w:pPr>
        <w:jc w:val="both"/>
        <w:rPr>
          <w:lang w:eastAsia="zh-CN"/>
        </w:rPr>
      </w:pPr>
      <w:r>
        <w:rPr>
          <w:color w:val="506070"/>
          <w:sz w:val="20"/>
          <w:lang w:eastAsia="zh-CN"/>
        </w:rPr>
        <w:t>高水平国际赛事，在国内外有较大影响力，具有较强学术权威性和业内认可度。</w:t>
      </w:r>
    </w:p>
    <w:p w14:paraId="346F7ED2" w14:textId="77777777" w:rsidR="006B6D9F" w:rsidRDefault="0007566F">
      <w:pPr>
        <w:pStyle w:val="21"/>
        <w:spacing w:before="280" w:after="120" w:line="276" w:lineRule="auto"/>
        <w:rPr>
          <w:lang w:eastAsia="zh-CN"/>
        </w:rPr>
      </w:pPr>
      <w:bookmarkStart w:id="10" w:name="_Toc100007"/>
      <w:r>
        <w:rPr>
          <w:rFonts w:ascii="Arial" w:eastAsia="黑体" w:hAnsi="Arial"/>
          <w:color w:val="16324A"/>
          <w:sz w:val="25"/>
          <w:lang w:eastAsia="zh-CN"/>
        </w:rPr>
        <w:t>5. ACM</w:t>
      </w:r>
      <w:r>
        <w:rPr>
          <w:rFonts w:ascii="Arial" w:eastAsia="黑体" w:hAnsi="Arial"/>
          <w:color w:val="16324A"/>
          <w:sz w:val="25"/>
          <w:lang w:eastAsia="zh-CN"/>
        </w:rPr>
        <w:t>国际大学生程序设计竞赛（</w:t>
      </w:r>
      <w:r>
        <w:rPr>
          <w:rFonts w:ascii="Arial" w:eastAsia="黑体" w:hAnsi="Arial"/>
          <w:color w:val="16324A"/>
          <w:sz w:val="25"/>
          <w:lang w:eastAsia="zh-CN"/>
        </w:rPr>
        <w:t>ACM-ICPC</w:t>
      </w:r>
      <w:r>
        <w:rPr>
          <w:rFonts w:ascii="Arial" w:eastAsia="黑体" w:hAnsi="Arial"/>
          <w:color w:val="16324A"/>
          <w:sz w:val="25"/>
          <w:lang w:eastAsia="zh-CN"/>
        </w:rPr>
        <w:t>或</w:t>
      </w:r>
      <w:r>
        <w:rPr>
          <w:rFonts w:ascii="Arial" w:eastAsia="黑体" w:hAnsi="Arial"/>
          <w:color w:val="16324A"/>
          <w:sz w:val="25"/>
          <w:lang w:eastAsia="zh-CN"/>
        </w:rPr>
        <w:t>ICPC</w:t>
      </w:r>
      <w:r>
        <w:rPr>
          <w:rFonts w:ascii="Arial" w:eastAsia="黑体" w:hAnsi="Arial"/>
          <w:color w:val="16324A"/>
          <w:sz w:val="25"/>
          <w:lang w:eastAsia="zh-CN"/>
        </w:rPr>
        <w:t>）</w:t>
      </w:r>
      <w:bookmarkEnd w:id="10"/>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138E645" w14:textId="77777777">
        <w:trPr>
          <w:cantSplit/>
          <w:jc w:val="center"/>
        </w:trPr>
        <w:tc>
          <w:tcPr>
            <w:tcW w:w="1450" w:type="dxa"/>
            <w:shd w:val="clear" w:color="auto" w:fill="EDF3F1"/>
            <w:tcMar>
              <w:top w:w="70" w:type="dxa"/>
              <w:left w:w="140" w:type="dxa"/>
              <w:bottom w:w="70" w:type="dxa"/>
              <w:right w:w="100" w:type="dxa"/>
            </w:tcMar>
          </w:tcPr>
          <w:p w14:paraId="3461150F"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0B71A0F7" w14:textId="77777777" w:rsidR="006B6D9F" w:rsidRDefault="0007566F">
            <w:pPr>
              <w:spacing w:line="300" w:lineRule="auto"/>
              <w:jc w:val="both"/>
              <w:rPr>
                <w:lang w:eastAsia="zh-CN"/>
              </w:rPr>
            </w:pPr>
            <w:r>
              <w:rPr>
                <w:sz w:val="19"/>
                <w:lang w:eastAsia="zh-CN"/>
              </w:rPr>
              <w:t>国际计算机学会（</w:t>
            </w:r>
            <w:r>
              <w:rPr>
                <w:sz w:val="19"/>
                <w:lang w:eastAsia="zh-CN"/>
              </w:rPr>
              <w:t>ACM</w:t>
            </w:r>
            <w:r>
              <w:rPr>
                <w:sz w:val="19"/>
                <w:lang w:eastAsia="zh-CN"/>
              </w:rPr>
              <w:t>）发起，现由</w:t>
            </w:r>
            <w:r>
              <w:rPr>
                <w:sz w:val="19"/>
                <w:lang w:eastAsia="zh-CN"/>
              </w:rPr>
              <w:t>ICPC</w:t>
            </w:r>
            <w:r>
              <w:rPr>
                <w:sz w:val="19"/>
                <w:lang w:eastAsia="zh-CN"/>
              </w:rPr>
              <w:t>基金会及国际组织委员会运营</w:t>
            </w:r>
          </w:p>
        </w:tc>
      </w:tr>
      <w:tr w:rsidR="006B6D9F" w14:paraId="5804D064" w14:textId="77777777">
        <w:trPr>
          <w:cantSplit/>
          <w:jc w:val="center"/>
        </w:trPr>
        <w:tc>
          <w:tcPr>
            <w:tcW w:w="1450" w:type="dxa"/>
            <w:shd w:val="clear" w:color="auto" w:fill="EDF3F1"/>
            <w:tcMar>
              <w:top w:w="70" w:type="dxa"/>
              <w:left w:w="140" w:type="dxa"/>
              <w:bottom w:w="70" w:type="dxa"/>
              <w:right w:w="100" w:type="dxa"/>
            </w:tcMar>
          </w:tcPr>
          <w:p w14:paraId="1EE6A3EF"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112BCA83" w14:textId="77777777" w:rsidR="006B6D9F" w:rsidRDefault="0007566F">
            <w:pPr>
              <w:spacing w:line="300" w:lineRule="auto"/>
              <w:jc w:val="both"/>
              <w:rPr>
                <w:lang w:eastAsia="zh-CN"/>
              </w:rPr>
            </w:pPr>
            <w:r>
              <w:rPr>
                <w:sz w:val="19"/>
                <w:lang w:eastAsia="zh-CN"/>
              </w:rPr>
              <w:t>每年</w:t>
            </w:r>
            <w:r>
              <w:rPr>
                <w:sz w:val="19"/>
                <w:lang w:eastAsia="zh-CN"/>
              </w:rPr>
              <w:t>9</w:t>
            </w:r>
            <w:r>
              <w:rPr>
                <w:sz w:val="19"/>
                <w:lang w:eastAsia="zh-CN"/>
              </w:rPr>
              <w:t>月前后以学校为单位报名并进行网络预选赛，</w:t>
            </w:r>
            <w:r>
              <w:rPr>
                <w:sz w:val="19"/>
                <w:lang w:eastAsia="zh-CN"/>
              </w:rPr>
              <w:t>10—11</w:t>
            </w:r>
            <w:r>
              <w:rPr>
                <w:sz w:val="19"/>
                <w:lang w:eastAsia="zh-CN"/>
              </w:rPr>
              <w:t>月举行亚洲区域赛现场赛，次年举行全球总决赛。</w:t>
            </w:r>
          </w:p>
        </w:tc>
      </w:tr>
      <w:tr w:rsidR="006B6D9F" w14:paraId="470EFB78" w14:textId="77777777">
        <w:trPr>
          <w:cantSplit/>
          <w:jc w:val="center"/>
        </w:trPr>
        <w:tc>
          <w:tcPr>
            <w:tcW w:w="1450" w:type="dxa"/>
            <w:shd w:val="clear" w:color="auto" w:fill="EDF3F1"/>
            <w:tcMar>
              <w:top w:w="70" w:type="dxa"/>
              <w:left w:w="140" w:type="dxa"/>
              <w:bottom w:w="70" w:type="dxa"/>
              <w:right w:w="100" w:type="dxa"/>
            </w:tcMar>
          </w:tcPr>
          <w:p w14:paraId="4BBB6D23"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7056A543" w14:textId="77777777" w:rsidR="006B6D9F" w:rsidRDefault="0007566F">
            <w:pPr>
              <w:spacing w:line="300" w:lineRule="auto"/>
              <w:jc w:val="both"/>
              <w:rPr>
                <w:lang w:eastAsia="zh-CN"/>
              </w:rPr>
            </w:pPr>
            <w:r>
              <w:rPr>
                <w:sz w:val="19"/>
                <w:lang w:eastAsia="zh-CN"/>
              </w:rPr>
              <w:t>世界上规模最大、历史最悠久、公认水平最高的大学生程序设计竞赛，被誉为</w:t>
            </w:r>
            <w:r>
              <w:rPr>
                <w:sz w:val="19"/>
                <w:lang w:eastAsia="zh-CN"/>
              </w:rPr>
              <w:t>“</w:t>
            </w:r>
            <w:r>
              <w:rPr>
                <w:sz w:val="19"/>
                <w:lang w:eastAsia="zh-CN"/>
              </w:rPr>
              <w:t>程序设计的奥林匹克</w:t>
            </w:r>
            <w:r>
              <w:rPr>
                <w:sz w:val="19"/>
                <w:lang w:eastAsia="zh-CN"/>
              </w:rPr>
              <w:t>”</w:t>
            </w:r>
            <w:r>
              <w:rPr>
                <w:sz w:val="19"/>
                <w:lang w:eastAsia="zh-CN"/>
              </w:rPr>
              <w:t>，全球</w:t>
            </w:r>
            <w:r>
              <w:rPr>
                <w:sz w:val="19"/>
                <w:lang w:eastAsia="zh-CN"/>
              </w:rPr>
              <w:t>IT</w:t>
            </w:r>
            <w:r>
              <w:rPr>
                <w:sz w:val="19"/>
                <w:lang w:eastAsia="zh-CN"/>
              </w:rPr>
              <w:t>企业高度认可。</w:t>
            </w:r>
          </w:p>
        </w:tc>
      </w:tr>
      <w:tr w:rsidR="006B6D9F" w14:paraId="1ECE40E5" w14:textId="77777777">
        <w:trPr>
          <w:cantSplit/>
          <w:jc w:val="center"/>
        </w:trPr>
        <w:tc>
          <w:tcPr>
            <w:tcW w:w="1450" w:type="dxa"/>
            <w:shd w:val="clear" w:color="auto" w:fill="EDF3F1"/>
            <w:tcMar>
              <w:top w:w="70" w:type="dxa"/>
              <w:left w:w="140" w:type="dxa"/>
              <w:bottom w:w="70" w:type="dxa"/>
              <w:right w:w="100" w:type="dxa"/>
            </w:tcMar>
          </w:tcPr>
          <w:p w14:paraId="24D1F573"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25C201DD" w14:textId="77777777" w:rsidR="006B6D9F" w:rsidRDefault="0007566F">
            <w:pPr>
              <w:spacing w:line="300" w:lineRule="auto"/>
              <w:jc w:val="both"/>
              <w:rPr>
                <w:lang w:eastAsia="zh-CN"/>
              </w:rPr>
            </w:pPr>
            <w:r>
              <w:rPr>
                <w:sz w:val="19"/>
                <w:lang w:eastAsia="zh-CN"/>
              </w:rPr>
              <w:t>在</w:t>
            </w:r>
            <w:r>
              <w:rPr>
                <w:sz w:val="19"/>
                <w:lang w:eastAsia="zh-CN"/>
              </w:rPr>
              <w:t>ICPC</w:t>
            </w:r>
            <w:r>
              <w:rPr>
                <w:sz w:val="19"/>
                <w:lang w:eastAsia="zh-CN"/>
              </w:rPr>
              <w:t>官网（</w:t>
            </w:r>
            <w:r>
              <w:rPr>
                <w:sz w:val="19"/>
                <w:lang w:eastAsia="zh-CN"/>
              </w:rPr>
              <w:t>icpc.global</w:t>
            </w:r>
            <w:r>
              <w:rPr>
                <w:sz w:val="19"/>
                <w:lang w:eastAsia="zh-CN"/>
              </w:rPr>
              <w:t>）以学校为单位统一注册报名；校内一般经</w:t>
            </w:r>
            <w:r>
              <w:rPr>
                <w:sz w:val="19"/>
                <w:lang w:eastAsia="zh-CN"/>
              </w:rPr>
              <w:t>ACM</w:t>
            </w:r>
            <w:r>
              <w:rPr>
                <w:sz w:val="19"/>
                <w:lang w:eastAsia="zh-CN"/>
              </w:rPr>
              <w:t>集训队选拔（上交大</w:t>
            </w:r>
            <w:r>
              <w:rPr>
                <w:sz w:val="19"/>
                <w:lang w:eastAsia="zh-CN"/>
              </w:rPr>
              <w:t>ACM</w:t>
            </w:r>
            <w:r>
              <w:rPr>
                <w:sz w:val="19"/>
                <w:lang w:eastAsia="zh-CN"/>
              </w:rPr>
              <w:t>班</w:t>
            </w:r>
            <w:r>
              <w:rPr>
                <w:sz w:val="19"/>
                <w:lang w:eastAsia="zh-CN"/>
              </w:rPr>
              <w:t>/</w:t>
            </w:r>
            <w:r>
              <w:rPr>
                <w:sz w:val="19"/>
                <w:lang w:eastAsia="zh-CN"/>
              </w:rPr>
              <w:t>程序设计竞赛队）。</w:t>
            </w:r>
          </w:p>
        </w:tc>
      </w:tr>
      <w:tr w:rsidR="006B6D9F" w14:paraId="51994E7A" w14:textId="77777777">
        <w:trPr>
          <w:cantSplit/>
          <w:jc w:val="center"/>
        </w:trPr>
        <w:tc>
          <w:tcPr>
            <w:tcW w:w="1450" w:type="dxa"/>
            <w:shd w:val="clear" w:color="auto" w:fill="EDF3F1"/>
            <w:tcMar>
              <w:top w:w="70" w:type="dxa"/>
              <w:left w:w="140" w:type="dxa"/>
              <w:bottom w:w="70" w:type="dxa"/>
              <w:right w:w="100" w:type="dxa"/>
            </w:tcMar>
          </w:tcPr>
          <w:p w14:paraId="699C6136"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2F4A5485" w14:textId="77777777" w:rsidR="006B6D9F" w:rsidRDefault="0007566F">
            <w:pPr>
              <w:spacing w:line="300" w:lineRule="auto"/>
              <w:jc w:val="both"/>
              <w:rPr>
                <w:lang w:eastAsia="zh-CN"/>
              </w:rPr>
            </w:pPr>
            <w:r>
              <w:rPr>
                <w:sz w:val="19"/>
                <w:lang w:eastAsia="zh-CN"/>
              </w:rPr>
              <w:t>每队</w:t>
            </w:r>
            <w:r>
              <w:rPr>
                <w:sz w:val="19"/>
                <w:lang w:eastAsia="zh-CN"/>
              </w:rPr>
              <w:t>3</w:t>
            </w:r>
            <w:r>
              <w:rPr>
                <w:sz w:val="19"/>
                <w:lang w:eastAsia="zh-CN"/>
              </w:rPr>
              <w:t>人共用</w:t>
            </w:r>
            <w:r>
              <w:rPr>
                <w:sz w:val="19"/>
                <w:lang w:eastAsia="zh-CN"/>
              </w:rPr>
              <w:t>1</w:t>
            </w:r>
            <w:r>
              <w:rPr>
                <w:sz w:val="19"/>
                <w:lang w:eastAsia="zh-CN"/>
              </w:rPr>
              <w:t>台计算机，在</w:t>
            </w:r>
            <w:r>
              <w:rPr>
                <w:sz w:val="19"/>
                <w:lang w:eastAsia="zh-CN"/>
              </w:rPr>
              <w:t>5</w:t>
            </w:r>
            <w:r>
              <w:rPr>
                <w:sz w:val="19"/>
                <w:lang w:eastAsia="zh-CN"/>
              </w:rPr>
              <w:t>小时内用</w:t>
            </w:r>
            <w:r>
              <w:rPr>
                <w:sz w:val="19"/>
                <w:lang w:eastAsia="zh-CN"/>
              </w:rPr>
              <w:t>C/C++/Java/Python</w:t>
            </w:r>
            <w:r>
              <w:rPr>
                <w:sz w:val="19"/>
                <w:lang w:eastAsia="zh-CN"/>
              </w:rPr>
              <w:t>等解决</w:t>
            </w:r>
            <w:r>
              <w:rPr>
                <w:sz w:val="19"/>
                <w:lang w:eastAsia="zh-CN"/>
              </w:rPr>
              <w:t>10—13</w:t>
            </w:r>
            <w:r>
              <w:rPr>
                <w:sz w:val="19"/>
                <w:lang w:eastAsia="zh-CN"/>
              </w:rPr>
              <w:t>道英文算法题，按解题数与总罚时排名。</w:t>
            </w:r>
          </w:p>
        </w:tc>
      </w:tr>
      <w:tr w:rsidR="006B6D9F" w14:paraId="3CE0AEAB" w14:textId="77777777">
        <w:trPr>
          <w:cantSplit/>
          <w:jc w:val="center"/>
        </w:trPr>
        <w:tc>
          <w:tcPr>
            <w:tcW w:w="1450" w:type="dxa"/>
            <w:shd w:val="clear" w:color="auto" w:fill="EDF3F1"/>
            <w:tcMar>
              <w:top w:w="70" w:type="dxa"/>
              <w:left w:w="140" w:type="dxa"/>
              <w:bottom w:w="70" w:type="dxa"/>
              <w:right w:w="100" w:type="dxa"/>
            </w:tcMar>
          </w:tcPr>
          <w:p w14:paraId="01648833" w14:textId="77777777" w:rsidR="006B6D9F" w:rsidRDefault="0007566F">
            <w:pPr>
              <w:spacing w:line="300" w:lineRule="auto"/>
            </w:pPr>
            <w:r>
              <w:rPr>
                <w:b/>
                <w:color w:val="506070"/>
                <w:sz w:val="18"/>
              </w:rPr>
              <w:lastRenderedPageBreak/>
              <w:t>参赛形式</w:t>
            </w:r>
          </w:p>
        </w:tc>
        <w:tc>
          <w:tcPr>
            <w:tcW w:w="7576" w:type="dxa"/>
            <w:tcMar>
              <w:top w:w="70" w:type="dxa"/>
              <w:left w:w="120" w:type="dxa"/>
              <w:bottom w:w="70" w:type="dxa"/>
              <w:right w:w="140" w:type="dxa"/>
            </w:tcMar>
          </w:tcPr>
          <w:p w14:paraId="08C9B2E5" w14:textId="77777777" w:rsidR="006B6D9F" w:rsidRDefault="0007566F">
            <w:pPr>
              <w:spacing w:line="300" w:lineRule="auto"/>
              <w:jc w:val="both"/>
              <w:rPr>
                <w:lang w:eastAsia="zh-CN"/>
              </w:rPr>
            </w:pPr>
            <w:r>
              <w:rPr>
                <w:sz w:val="19"/>
                <w:lang w:eastAsia="zh-CN"/>
              </w:rPr>
              <w:t>团队参赛，</w:t>
            </w:r>
            <w:r>
              <w:rPr>
                <w:sz w:val="19"/>
                <w:lang w:eastAsia="zh-CN"/>
              </w:rPr>
              <w:t>3</w:t>
            </w:r>
            <w:r>
              <w:rPr>
                <w:sz w:val="19"/>
                <w:lang w:eastAsia="zh-CN"/>
              </w:rPr>
              <w:t>人一队（同校组队），可配教练</w:t>
            </w:r>
            <w:r>
              <w:rPr>
                <w:sz w:val="19"/>
                <w:lang w:eastAsia="zh-CN"/>
              </w:rPr>
              <w:t>/</w:t>
            </w:r>
            <w:r>
              <w:rPr>
                <w:sz w:val="19"/>
                <w:lang w:eastAsia="zh-CN"/>
              </w:rPr>
              <w:t>指导教师。</w:t>
            </w:r>
          </w:p>
        </w:tc>
      </w:tr>
    </w:tbl>
    <w:p w14:paraId="1299B34C" w14:textId="77777777" w:rsidR="006B6D9F" w:rsidRDefault="0007566F">
      <w:pPr>
        <w:pStyle w:val="21"/>
        <w:spacing w:before="280" w:after="120" w:line="276" w:lineRule="auto"/>
      </w:pPr>
      <w:bookmarkStart w:id="11" w:name="_Toc100008"/>
      <w:r>
        <w:rPr>
          <w:rFonts w:ascii="Arial" w:eastAsia="黑体" w:hAnsi="Arial"/>
          <w:color w:val="16324A"/>
          <w:sz w:val="25"/>
        </w:rPr>
        <w:t xml:space="preserve">6. </w:t>
      </w:r>
      <w:r>
        <w:rPr>
          <w:rFonts w:ascii="Arial" w:eastAsia="黑体" w:hAnsi="Arial"/>
          <w:color w:val="16324A"/>
          <w:sz w:val="25"/>
        </w:rPr>
        <w:t>机器人世界杯</w:t>
      </w:r>
      <w:r>
        <w:rPr>
          <w:rFonts w:ascii="Arial" w:eastAsia="黑体" w:hAnsi="Arial"/>
          <w:color w:val="16324A"/>
          <w:sz w:val="25"/>
        </w:rPr>
        <w:t>RoboCup</w:t>
      </w:r>
      <w:r>
        <w:rPr>
          <w:rFonts w:ascii="Arial" w:eastAsia="黑体" w:hAnsi="Arial"/>
          <w:color w:val="16324A"/>
          <w:sz w:val="25"/>
        </w:rPr>
        <w:t>公开赛</w:t>
      </w:r>
      <w:bookmarkEnd w:id="11"/>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008977B" w14:textId="77777777">
        <w:trPr>
          <w:cantSplit/>
          <w:jc w:val="center"/>
        </w:trPr>
        <w:tc>
          <w:tcPr>
            <w:tcW w:w="1450" w:type="dxa"/>
            <w:shd w:val="clear" w:color="auto" w:fill="EDF3F1"/>
            <w:tcMar>
              <w:top w:w="70" w:type="dxa"/>
              <w:left w:w="140" w:type="dxa"/>
              <w:bottom w:w="70" w:type="dxa"/>
              <w:right w:w="100" w:type="dxa"/>
            </w:tcMar>
          </w:tcPr>
          <w:p w14:paraId="2D802C3F"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92E4B39" w14:textId="77777777" w:rsidR="006B6D9F" w:rsidRDefault="0007566F">
            <w:pPr>
              <w:spacing w:line="300" w:lineRule="auto"/>
              <w:jc w:val="both"/>
              <w:rPr>
                <w:lang w:eastAsia="zh-CN"/>
              </w:rPr>
            </w:pPr>
            <w:r>
              <w:rPr>
                <w:sz w:val="19"/>
                <w:lang w:eastAsia="zh-CN"/>
              </w:rPr>
              <w:t>国际赛由</w:t>
            </w:r>
            <w:r>
              <w:rPr>
                <w:sz w:val="19"/>
                <w:lang w:eastAsia="zh-CN"/>
              </w:rPr>
              <w:t>RoboCup</w:t>
            </w:r>
            <w:r>
              <w:rPr>
                <w:sz w:val="19"/>
                <w:lang w:eastAsia="zh-CN"/>
              </w:rPr>
              <w:t>国际联合会主办；中国赛（中国机器人大赛暨</w:t>
            </w:r>
            <w:r>
              <w:rPr>
                <w:sz w:val="19"/>
                <w:lang w:eastAsia="zh-CN"/>
              </w:rPr>
              <w:t>RoboCup</w:t>
            </w:r>
            <w:r>
              <w:rPr>
                <w:sz w:val="19"/>
                <w:lang w:eastAsia="zh-CN"/>
              </w:rPr>
              <w:t>机器人世界杯中国赛）由中国自动化学会主办</w:t>
            </w:r>
          </w:p>
        </w:tc>
      </w:tr>
      <w:tr w:rsidR="006B6D9F" w14:paraId="0F863C90" w14:textId="77777777">
        <w:trPr>
          <w:cantSplit/>
          <w:jc w:val="center"/>
        </w:trPr>
        <w:tc>
          <w:tcPr>
            <w:tcW w:w="1450" w:type="dxa"/>
            <w:shd w:val="clear" w:color="auto" w:fill="EDF3F1"/>
            <w:tcMar>
              <w:top w:w="70" w:type="dxa"/>
              <w:left w:w="140" w:type="dxa"/>
              <w:bottom w:w="70" w:type="dxa"/>
              <w:right w:w="100" w:type="dxa"/>
            </w:tcMar>
          </w:tcPr>
          <w:p w14:paraId="14A8385B"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1486B97A" w14:textId="77777777" w:rsidR="006B6D9F" w:rsidRDefault="0007566F">
            <w:pPr>
              <w:spacing w:line="300" w:lineRule="auto"/>
              <w:jc w:val="both"/>
              <w:rPr>
                <w:lang w:eastAsia="zh-CN"/>
              </w:rPr>
            </w:pPr>
            <w:r>
              <w:rPr>
                <w:sz w:val="19"/>
                <w:lang w:eastAsia="zh-CN"/>
              </w:rPr>
              <w:t>中国赛每年</w:t>
            </w:r>
            <w:r>
              <w:rPr>
                <w:sz w:val="19"/>
                <w:lang w:eastAsia="zh-CN"/>
              </w:rPr>
              <w:t>3—4</w:t>
            </w:r>
            <w:r>
              <w:rPr>
                <w:sz w:val="19"/>
                <w:lang w:eastAsia="zh-CN"/>
              </w:rPr>
              <w:t>月发布通知并报名，</w:t>
            </w:r>
            <w:r>
              <w:rPr>
                <w:sz w:val="19"/>
                <w:lang w:eastAsia="zh-CN"/>
              </w:rPr>
              <w:t>5</w:t>
            </w:r>
            <w:r>
              <w:rPr>
                <w:sz w:val="19"/>
                <w:lang w:eastAsia="zh-CN"/>
              </w:rPr>
              <w:t>月前后举行；</w:t>
            </w:r>
            <w:r>
              <w:rPr>
                <w:sz w:val="19"/>
                <w:lang w:eastAsia="zh-CN"/>
              </w:rPr>
              <w:t>RoboCup</w:t>
            </w:r>
            <w:r>
              <w:rPr>
                <w:sz w:val="19"/>
                <w:lang w:eastAsia="zh-CN"/>
              </w:rPr>
              <w:t>世界大赛通常每年</w:t>
            </w:r>
            <w:r>
              <w:rPr>
                <w:sz w:val="19"/>
                <w:lang w:eastAsia="zh-CN"/>
              </w:rPr>
              <w:t>7</w:t>
            </w:r>
            <w:r>
              <w:rPr>
                <w:sz w:val="19"/>
                <w:lang w:eastAsia="zh-CN"/>
              </w:rPr>
              <w:t>月在不同国家举行，中国赛优秀队伍可获参赛资格。</w:t>
            </w:r>
          </w:p>
        </w:tc>
      </w:tr>
      <w:tr w:rsidR="006B6D9F" w14:paraId="47DCBF6B" w14:textId="77777777">
        <w:trPr>
          <w:cantSplit/>
          <w:jc w:val="center"/>
        </w:trPr>
        <w:tc>
          <w:tcPr>
            <w:tcW w:w="1450" w:type="dxa"/>
            <w:shd w:val="clear" w:color="auto" w:fill="EDF3F1"/>
            <w:tcMar>
              <w:top w:w="70" w:type="dxa"/>
              <w:left w:w="140" w:type="dxa"/>
              <w:bottom w:w="70" w:type="dxa"/>
              <w:right w:w="100" w:type="dxa"/>
            </w:tcMar>
          </w:tcPr>
          <w:p w14:paraId="2BCE1F7B"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1D9A69E2" w14:textId="77777777" w:rsidR="006B6D9F" w:rsidRDefault="0007566F">
            <w:pPr>
              <w:spacing w:line="300" w:lineRule="auto"/>
              <w:jc w:val="both"/>
              <w:rPr>
                <w:lang w:eastAsia="zh-CN"/>
              </w:rPr>
            </w:pPr>
            <w:r>
              <w:rPr>
                <w:sz w:val="19"/>
                <w:lang w:eastAsia="zh-CN"/>
              </w:rPr>
              <w:t>国际最具影响力的机器人与人工智能竞赛之一，以</w:t>
            </w:r>
            <w:r>
              <w:rPr>
                <w:sz w:val="19"/>
                <w:lang w:eastAsia="zh-CN"/>
              </w:rPr>
              <w:t>“2050</w:t>
            </w:r>
            <w:r>
              <w:rPr>
                <w:sz w:val="19"/>
                <w:lang w:eastAsia="zh-CN"/>
              </w:rPr>
              <w:t>年机器人足球队战胜人类世界冠军</w:t>
            </w:r>
            <w:r>
              <w:rPr>
                <w:sz w:val="19"/>
                <w:lang w:eastAsia="zh-CN"/>
              </w:rPr>
              <w:t>”</w:t>
            </w:r>
            <w:r>
              <w:rPr>
                <w:sz w:val="19"/>
                <w:lang w:eastAsia="zh-CN"/>
              </w:rPr>
              <w:t>为愿景；上交大曾获多项世界冠军。</w:t>
            </w:r>
          </w:p>
        </w:tc>
      </w:tr>
      <w:tr w:rsidR="006B6D9F" w14:paraId="1D49647F" w14:textId="77777777">
        <w:trPr>
          <w:cantSplit/>
          <w:jc w:val="center"/>
        </w:trPr>
        <w:tc>
          <w:tcPr>
            <w:tcW w:w="1450" w:type="dxa"/>
            <w:shd w:val="clear" w:color="auto" w:fill="EDF3F1"/>
            <w:tcMar>
              <w:top w:w="70" w:type="dxa"/>
              <w:left w:w="140" w:type="dxa"/>
              <w:bottom w:w="70" w:type="dxa"/>
              <w:right w:w="100" w:type="dxa"/>
            </w:tcMar>
          </w:tcPr>
          <w:p w14:paraId="7AA84E2C"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25CBFA2D" w14:textId="77777777" w:rsidR="006B6D9F" w:rsidRDefault="0007566F">
            <w:pPr>
              <w:spacing w:line="300" w:lineRule="auto"/>
              <w:jc w:val="both"/>
              <w:rPr>
                <w:lang w:eastAsia="zh-CN"/>
              </w:rPr>
            </w:pPr>
            <w:r>
              <w:rPr>
                <w:sz w:val="19"/>
                <w:lang w:eastAsia="zh-CN"/>
              </w:rPr>
              <w:t>中国赛通过中国自动化学会机器人竞赛平台（</w:t>
            </w:r>
            <w:r>
              <w:rPr>
                <w:sz w:val="19"/>
                <w:lang w:eastAsia="zh-CN"/>
              </w:rPr>
              <w:t>rcccaa.drct-caa.org.cn</w:t>
            </w:r>
            <w:r>
              <w:rPr>
                <w:sz w:val="19"/>
                <w:lang w:eastAsia="zh-CN"/>
              </w:rPr>
              <w:t>）报名；校内经机器人社团</w:t>
            </w:r>
            <w:r>
              <w:rPr>
                <w:sz w:val="19"/>
                <w:lang w:eastAsia="zh-CN"/>
              </w:rPr>
              <w:t>/</w:t>
            </w:r>
            <w:r>
              <w:rPr>
                <w:sz w:val="19"/>
                <w:lang w:eastAsia="zh-CN"/>
              </w:rPr>
              <w:t>实验室组队参赛。</w:t>
            </w:r>
          </w:p>
        </w:tc>
      </w:tr>
      <w:tr w:rsidR="006B6D9F" w14:paraId="0E79FF21" w14:textId="77777777">
        <w:trPr>
          <w:cantSplit/>
          <w:jc w:val="center"/>
        </w:trPr>
        <w:tc>
          <w:tcPr>
            <w:tcW w:w="1450" w:type="dxa"/>
            <w:shd w:val="clear" w:color="auto" w:fill="EDF3F1"/>
            <w:tcMar>
              <w:top w:w="70" w:type="dxa"/>
              <w:left w:w="140" w:type="dxa"/>
              <w:bottom w:w="70" w:type="dxa"/>
              <w:right w:w="100" w:type="dxa"/>
            </w:tcMar>
          </w:tcPr>
          <w:p w14:paraId="23A10EF1"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74C6ECDE" w14:textId="77777777" w:rsidR="006B6D9F" w:rsidRDefault="0007566F">
            <w:pPr>
              <w:spacing w:line="300" w:lineRule="auto"/>
              <w:jc w:val="both"/>
              <w:rPr>
                <w:lang w:eastAsia="zh-CN"/>
              </w:rPr>
            </w:pPr>
            <w:r>
              <w:rPr>
                <w:sz w:val="19"/>
                <w:lang w:eastAsia="zh-CN"/>
              </w:rPr>
              <w:t>设足球机器人（仿真、小型、中型、类人、标准平台）、救援、家庭服务及工业物流等项目，比拼机器人自主感知、决策与协作能力。</w:t>
            </w:r>
          </w:p>
        </w:tc>
      </w:tr>
      <w:tr w:rsidR="006B6D9F" w14:paraId="0F0C5B59" w14:textId="77777777">
        <w:trPr>
          <w:cantSplit/>
          <w:jc w:val="center"/>
        </w:trPr>
        <w:tc>
          <w:tcPr>
            <w:tcW w:w="1450" w:type="dxa"/>
            <w:shd w:val="clear" w:color="auto" w:fill="EDF3F1"/>
            <w:tcMar>
              <w:top w:w="70" w:type="dxa"/>
              <w:left w:w="140" w:type="dxa"/>
              <w:bottom w:w="70" w:type="dxa"/>
              <w:right w:w="100" w:type="dxa"/>
            </w:tcMar>
          </w:tcPr>
          <w:p w14:paraId="793D5FD7"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4292A68E" w14:textId="77777777" w:rsidR="006B6D9F" w:rsidRDefault="0007566F">
            <w:pPr>
              <w:spacing w:line="300" w:lineRule="auto"/>
              <w:jc w:val="both"/>
              <w:rPr>
                <w:lang w:eastAsia="zh-CN"/>
              </w:rPr>
            </w:pPr>
            <w:r>
              <w:rPr>
                <w:sz w:val="19"/>
                <w:lang w:eastAsia="zh-CN"/>
              </w:rPr>
              <w:t>团队参赛，每队一般</w:t>
            </w:r>
            <w:r>
              <w:rPr>
                <w:sz w:val="19"/>
                <w:lang w:eastAsia="zh-CN"/>
              </w:rPr>
              <w:t>3—6</w:t>
            </w:r>
            <w:r>
              <w:rPr>
                <w:sz w:val="19"/>
                <w:lang w:eastAsia="zh-CN"/>
              </w:rPr>
              <w:t>人（视项目而定），需指导教师。</w:t>
            </w:r>
          </w:p>
        </w:tc>
      </w:tr>
    </w:tbl>
    <w:p w14:paraId="68191CED" w14:textId="77777777" w:rsidR="006B6D9F" w:rsidRDefault="0007566F">
      <w:pPr>
        <w:pStyle w:val="21"/>
        <w:spacing w:before="280" w:after="120" w:line="276" w:lineRule="auto"/>
        <w:rPr>
          <w:lang w:eastAsia="zh-CN"/>
        </w:rPr>
      </w:pPr>
      <w:bookmarkStart w:id="12" w:name="_Toc100009"/>
      <w:r>
        <w:rPr>
          <w:rFonts w:ascii="Arial" w:eastAsia="黑体" w:hAnsi="Arial"/>
          <w:color w:val="16324A"/>
          <w:sz w:val="25"/>
          <w:lang w:eastAsia="zh-CN"/>
        </w:rPr>
        <w:t>7. IDC Robocon</w:t>
      </w:r>
      <w:r>
        <w:rPr>
          <w:rFonts w:ascii="Arial" w:eastAsia="黑体" w:hAnsi="Arial"/>
          <w:color w:val="16324A"/>
          <w:sz w:val="25"/>
          <w:lang w:eastAsia="zh-CN"/>
        </w:rPr>
        <w:t>国际大学生机器人设计竞赛</w:t>
      </w:r>
      <w:bookmarkEnd w:id="12"/>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60EAACB" w14:textId="77777777">
        <w:trPr>
          <w:cantSplit/>
          <w:jc w:val="center"/>
        </w:trPr>
        <w:tc>
          <w:tcPr>
            <w:tcW w:w="1450" w:type="dxa"/>
            <w:shd w:val="clear" w:color="auto" w:fill="EDF3F1"/>
            <w:tcMar>
              <w:top w:w="70" w:type="dxa"/>
              <w:left w:w="140" w:type="dxa"/>
              <w:bottom w:w="70" w:type="dxa"/>
              <w:right w:w="100" w:type="dxa"/>
            </w:tcMar>
          </w:tcPr>
          <w:p w14:paraId="2677A7C3"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76B9A63" w14:textId="77777777" w:rsidR="006B6D9F" w:rsidRDefault="0007566F">
            <w:pPr>
              <w:spacing w:line="300" w:lineRule="auto"/>
              <w:jc w:val="both"/>
              <w:rPr>
                <w:lang w:eastAsia="zh-CN"/>
              </w:rPr>
            </w:pPr>
            <w:r>
              <w:rPr>
                <w:sz w:val="19"/>
                <w:lang w:eastAsia="zh-CN"/>
              </w:rPr>
              <w:t>由中、日、美、韩、泰等国顶级工科高校轮流承办（</w:t>
            </w:r>
            <w:r>
              <w:rPr>
                <w:sz w:val="19"/>
                <w:lang w:eastAsia="zh-CN"/>
              </w:rPr>
              <w:t>MIT</w:t>
            </w:r>
            <w:r>
              <w:rPr>
                <w:sz w:val="19"/>
                <w:lang w:eastAsia="zh-CN"/>
              </w:rPr>
              <w:t>、东京工业大学、清华大学、上海交通大学、浙江大学等）</w:t>
            </w:r>
          </w:p>
        </w:tc>
      </w:tr>
      <w:tr w:rsidR="006B6D9F" w14:paraId="036EECF6" w14:textId="77777777">
        <w:trPr>
          <w:cantSplit/>
          <w:jc w:val="center"/>
        </w:trPr>
        <w:tc>
          <w:tcPr>
            <w:tcW w:w="1450" w:type="dxa"/>
            <w:shd w:val="clear" w:color="auto" w:fill="EDF3F1"/>
            <w:tcMar>
              <w:top w:w="70" w:type="dxa"/>
              <w:left w:w="140" w:type="dxa"/>
              <w:bottom w:w="70" w:type="dxa"/>
              <w:right w:w="100" w:type="dxa"/>
            </w:tcMar>
          </w:tcPr>
          <w:p w14:paraId="0BBB1DFE"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247A507F" w14:textId="77777777" w:rsidR="006B6D9F" w:rsidRDefault="0007566F">
            <w:pPr>
              <w:spacing w:line="300" w:lineRule="auto"/>
              <w:jc w:val="both"/>
              <w:rPr>
                <w:lang w:eastAsia="zh-CN"/>
              </w:rPr>
            </w:pPr>
            <w:r>
              <w:rPr>
                <w:sz w:val="19"/>
                <w:lang w:eastAsia="zh-CN"/>
              </w:rPr>
              <w:t>每年一届，通常</w:t>
            </w:r>
            <w:r>
              <w:rPr>
                <w:sz w:val="19"/>
                <w:lang w:eastAsia="zh-CN"/>
              </w:rPr>
              <w:t>7—8</w:t>
            </w:r>
            <w:r>
              <w:rPr>
                <w:sz w:val="19"/>
                <w:lang w:eastAsia="zh-CN"/>
              </w:rPr>
              <w:t>月暑期举行为期约两周的比赛；受邀高校春季（约</w:t>
            </w:r>
            <w:r>
              <w:rPr>
                <w:sz w:val="19"/>
                <w:lang w:eastAsia="zh-CN"/>
              </w:rPr>
              <w:t>3—5</w:t>
            </w:r>
            <w:r>
              <w:rPr>
                <w:sz w:val="19"/>
                <w:lang w:eastAsia="zh-CN"/>
              </w:rPr>
              <w:t>月）校内选拔队员。</w:t>
            </w:r>
          </w:p>
        </w:tc>
      </w:tr>
      <w:tr w:rsidR="006B6D9F" w14:paraId="607847E5" w14:textId="77777777">
        <w:trPr>
          <w:cantSplit/>
          <w:jc w:val="center"/>
        </w:trPr>
        <w:tc>
          <w:tcPr>
            <w:tcW w:w="1450" w:type="dxa"/>
            <w:shd w:val="clear" w:color="auto" w:fill="EDF3F1"/>
            <w:tcMar>
              <w:top w:w="70" w:type="dxa"/>
              <w:left w:w="140" w:type="dxa"/>
              <w:bottom w:w="70" w:type="dxa"/>
              <w:right w:w="100" w:type="dxa"/>
            </w:tcMar>
          </w:tcPr>
          <w:p w14:paraId="51853E28"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7FAE657C" w14:textId="77777777" w:rsidR="006B6D9F" w:rsidRDefault="0007566F">
            <w:pPr>
              <w:spacing w:line="300" w:lineRule="auto"/>
              <w:jc w:val="both"/>
              <w:rPr>
                <w:lang w:eastAsia="zh-CN"/>
              </w:rPr>
            </w:pPr>
            <w:r>
              <w:rPr>
                <w:sz w:val="19"/>
                <w:lang w:eastAsia="zh-CN"/>
              </w:rPr>
              <w:t>小规模、高水平的国际机器人创意设计交流赛，中国仅清华、上海交大、浙大三校受邀，选手与</w:t>
            </w:r>
            <w:r>
              <w:rPr>
                <w:sz w:val="19"/>
                <w:lang w:eastAsia="zh-CN"/>
              </w:rPr>
              <w:t>MIT</w:t>
            </w:r>
            <w:r>
              <w:rPr>
                <w:sz w:val="19"/>
                <w:lang w:eastAsia="zh-CN"/>
              </w:rPr>
              <w:t>、东工大等世界名校学生混合组队。</w:t>
            </w:r>
          </w:p>
        </w:tc>
      </w:tr>
      <w:tr w:rsidR="006B6D9F" w14:paraId="4CFDE934" w14:textId="77777777">
        <w:trPr>
          <w:cantSplit/>
          <w:jc w:val="center"/>
        </w:trPr>
        <w:tc>
          <w:tcPr>
            <w:tcW w:w="1450" w:type="dxa"/>
            <w:shd w:val="clear" w:color="auto" w:fill="EDF3F1"/>
            <w:tcMar>
              <w:top w:w="70" w:type="dxa"/>
              <w:left w:w="140" w:type="dxa"/>
              <w:bottom w:w="70" w:type="dxa"/>
              <w:right w:w="100" w:type="dxa"/>
            </w:tcMar>
          </w:tcPr>
          <w:p w14:paraId="016B1428"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03F0EE98" w14:textId="77777777" w:rsidR="006B6D9F" w:rsidRDefault="0007566F">
            <w:pPr>
              <w:spacing w:line="300" w:lineRule="auto"/>
              <w:jc w:val="both"/>
              <w:rPr>
                <w:lang w:eastAsia="zh-CN"/>
              </w:rPr>
            </w:pPr>
            <w:r>
              <w:rPr>
                <w:sz w:val="19"/>
                <w:lang w:eastAsia="zh-CN"/>
              </w:rPr>
              <w:t>无公开社会报名渠道；上交大由教务处</w:t>
            </w:r>
            <w:r>
              <w:rPr>
                <w:sz w:val="19"/>
                <w:lang w:eastAsia="zh-CN"/>
              </w:rPr>
              <w:t>/</w:t>
            </w:r>
            <w:r>
              <w:rPr>
                <w:sz w:val="19"/>
                <w:lang w:eastAsia="zh-CN"/>
              </w:rPr>
              <w:t>相关学院发布选拔通知，校内选拔后组队派出。</w:t>
            </w:r>
          </w:p>
        </w:tc>
      </w:tr>
      <w:tr w:rsidR="006B6D9F" w14:paraId="4469A85C" w14:textId="77777777">
        <w:trPr>
          <w:cantSplit/>
          <w:jc w:val="center"/>
        </w:trPr>
        <w:tc>
          <w:tcPr>
            <w:tcW w:w="1450" w:type="dxa"/>
            <w:shd w:val="clear" w:color="auto" w:fill="EDF3F1"/>
            <w:tcMar>
              <w:top w:w="70" w:type="dxa"/>
              <w:left w:w="140" w:type="dxa"/>
              <w:bottom w:w="70" w:type="dxa"/>
              <w:right w:w="100" w:type="dxa"/>
            </w:tcMar>
          </w:tcPr>
          <w:p w14:paraId="43E846C4" w14:textId="77777777" w:rsidR="006B6D9F" w:rsidRDefault="0007566F">
            <w:pPr>
              <w:spacing w:line="300" w:lineRule="auto"/>
            </w:pPr>
            <w:r>
              <w:rPr>
                <w:b/>
                <w:color w:val="506070"/>
                <w:sz w:val="18"/>
              </w:rPr>
              <w:lastRenderedPageBreak/>
              <w:t>竞赛内容</w:t>
            </w:r>
          </w:p>
        </w:tc>
        <w:tc>
          <w:tcPr>
            <w:tcW w:w="7576" w:type="dxa"/>
            <w:tcMar>
              <w:top w:w="70" w:type="dxa"/>
              <w:left w:w="120" w:type="dxa"/>
              <w:bottom w:w="70" w:type="dxa"/>
              <w:right w:w="140" w:type="dxa"/>
            </w:tcMar>
          </w:tcPr>
          <w:p w14:paraId="40EFA3BF" w14:textId="77777777" w:rsidR="006B6D9F" w:rsidRDefault="0007566F">
            <w:pPr>
              <w:spacing w:line="300" w:lineRule="auto"/>
              <w:jc w:val="both"/>
              <w:rPr>
                <w:lang w:eastAsia="zh-CN"/>
              </w:rPr>
            </w:pPr>
            <w:r>
              <w:rPr>
                <w:sz w:val="19"/>
                <w:lang w:eastAsia="zh-CN"/>
              </w:rPr>
              <w:t>公布统一赛题后，各国学生混合组队，在有限时间与器材预算内完成机器人创意设计、加工制作与调试，并进行对抗赛与设计评审。</w:t>
            </w:r>
          </w:p>
        </w:tc>
      </w:tr>
      <w:tr w:rsidR="006B6D9F" w14:paraId="5B6C1771" w14:textId="77777777">
        <w:trPr>
          <w:cantSplit/>
          <w:jc w:val="center"/>
        </w:trPr>
        <w:tc>
          <w:tcPr>
            <w:tcW w:w="1450" w:type="dxa"/>
            <w:shd w:val="clear" w:color="auto" w:fill="EDF3F1"/>
            <w:tcMar>
              <w:top w:w="70" w:type="dxa"/>
              <w:left w:w="140" w:type="dxa"/>
              <w:bottom w:w="70" w:type="dxa"/>
              <w:right w:w="100" w:type="dxa"/>
            </w:tcMar>
          </w:tcPr>
          <w:p w14:paraId="246CA053"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64F4DE4" w14:textId="77777777" w:rsidR="006B6D9F" w:rsidRDefault="0007566F">
            <w:pPr>
              <w:spacing w:line="300" w:lineRule="auto"/>
              <w:jc w:val="both"/>
              <w:rPr>
                <w:lang w:eastAsia="zh-CN"/>
              </w:rPr>
            </w:pPr>
            <w:r>
              <w:rPr>
                <w:sz w:val="19"/>
                <w:lang w:eastAsia="zh-CN"/>
              </w:rPr>
              <w:t>团队参赛，</w:t>
            </w:r>
            <w:r>
              <w:rPr>
                <w:sz w:val="19"/>
                <w:lang w:eastAsia="zh-CN"/>
              </w:rPr>
              <w:t>2</w:t>
            </w:r>
            <w:r>
              <w:rPr>
                <w:sz w:val="19"/>
                <w:lang w:eastAsia="zh-CN"/>
              </w:rPr>
              <w:t>人一队（通常跨国混编组队），由带队教师随队指导，名额极少。</w:t>
            </w:r>
          </w:p>
        </w:tc>
      </w:tr>
    </w:tbl>
    <w:p w14:paraId="5CCC2E61" w14:textId="77777777" w:rsidR="006B6D9F" w:rsidRDefault="0007566F">
      <w:pPr>
        <w:pStyle w:val="1"/>
        <w:spacing w:before="360" w:after="200" w:line="276" w:lineRule="auto"/>
        <w:rPr>
          <w:lang w:eastAsia="zh-CN"/>
        </w:rPr>
      </w:pPr>
      <w:bookmarkStart w:id="13" w:name="_Toc100010"/>
      <w:bookmarkStart w:id="14" w:name="_Toc240493531"/>
      <w:r>
        <w:rPr>
          <w:rFonts w:ascii="Arial" w:eastAsia="黑体" w:hAnsi="Arial"/>
          <w:color w:val="16324A"/>
          <w:sz w:val="32"/>
          <w:lang w:eastAsia="zh-CN"/>
        </w:rPr>
        <w:t>四、</w:t>
      </w:r>
      <w:r>
        <w:rPr>
          <w:rFonts w:ascii="Arial" w:eastAsia="黑体" w:hAnsi="Arial"/>
          <w:color w:val="16324A"/>
          <w:sz w:val="32"/>
          <w:lang w:eastAsia="zh-CN"/>
        </w:rPr>
        <w:t>B</w:t>
      </w:r>
      <w:r>
        <w:rPr>
          <w:rFonts w:ascii="Arial" w:eastAsia="黑体" w:hAnsi="Arial"/>
          <w:color w:val="16324A"/>
          <w:sz w:val="32"/>
          <w:lang w:eastAsia="zh-CN"/>
        </w:rPr>
        <w:t>类项目（共</w:t>
      </w:r>
      <w:r>
        <w:rPr>
          <w:rFonts w:ascii="Arial" w:eastAsia="黑体" w:hAnsi="Arial"/>
          <w:color w:val="16324A"/>
          <w:sz w:val="32"/>
          <w:lang w:eastAsia="zh-CN"/>
        </w:rPr>
        <w:t xml:space="preserve"> 37 </w:t>
      </w:r>
      <w:r>
        <w:rPr>
          <w:rFonts w:ascii="Arial" w:eastAsia="黑体" w:hAnsi="Arial"/>
          <w:color w:val="16324A"/>
          <w:sz w:val="32"/>
          <w:lang w:eastAsia="zh-CN"/>
        </w:rPr>
        <w:t>项）</w:t>
      </w:r>
      <w:bookmarkEnd w:id="13"/>
      <w:bookmarkEnd w:id="14"/>
    </w:p>
    <w:p w14:paraId="201C2166" w14:textId="77777777" w:rsidR="006B6D9F" w:rsidRDefault="0007566F">
      <w:pPr>
        <w:jc w:val="both"/>
        <w:rPr>
          <w:lang w:eastAsia="zh-CN"/>
        </w:rPr>
      </w:pPr>
      <w:r>
        <w:rPr>
          <w:color w:val="506070"/>
          <w:sz w:val="20"/>
          <w:lang w:eastAsia="zh-CN"/>
        </w:rPr>
        <w:t>一般性国际赛事，或具有较大影响力的国家级电类赛事，由国际学术组织、省部级国家机关的专项委员会主办，具有一定学术权威性和业内认可度。</w:t>
      </w:r>
    </w:p>
    <w:p w14:paraId="7239F794" w14:textId="77777777" w:rsidR="006B6D9F" w:rsidRDefault="0007566F">
      <w:pPr>
        <w:pStyle w:val="21"/>
        <w:spacing w:before="280" w:after="120" w:line="276" w:lineRule="auto"/>
        <w:rPr>
          <w:lang w:eastAsia="zh-CN"/>
        </w:rPr>
      </w:pPr>
      <w:bookmarkStart w:id="15" w:name="_Toc100011"/>
      <w:r>
        <w:rPr>
          <w:rFonts w:ascii="Arial" w:eastAsia="黑体" w:hAnsi="Arial"/>
          <w:color w:val="16324A"/>
          <w:sz w:val="25"/>
          <w:lang w:eastAsia="zh-CN"/>
        </w:rPr>
        <w:t xml:space="preserve">8. </w:t>
      </w:r>
      <w:r>
        <w:rPr>
          <w:rFonts w:ascii="Arial" w:eastAsia="黑体" w:hAnsi="Arial"/>
          <w:color w:val="16324A"/>
          <w:sz w:val="25"/>
          <w:lang w:eastAsia="zh-CN"/>
        </w:rPr>
        <w:t>中国国际大学生创新大赛上海市赛</w:t>
      </w:r>
      <w:bookmarkEnd w:id="15"/>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119935FD" w14:textId="77777777">
        <w:trPr>
          <w:cantSplit/>
          <w:jc w:val="center"/>
        </w:trPr>
        <w:tc>
          <w:tcPr>
            <w:tcW w:w="1450" w:type="dxa"/>
            <w:shd w:val="clear" w:color="auto" w:fill="EDF3F1"/>
            <w:tcMar>
              <w:top w:w="70" w:type="dxa"/>
              <w:left w:w="140" w:type="dxa"/>
              <w:bottom w:w="70" w:type="dxa"/>
              <w:right w:w="100" w:type="dxa"/>
            </w:tcMar>
          </w:tcPr>
          <w:p w14:paraId="34DBEB71"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73E41F7F" w14:textId="77777777" w:rsidR="006B6D9F" w:rsidRDefault="0007566F">
            <w:pPr>
              <w:spacing w:line="300" w:lineRule="auto"/>
              <w:jc w:val="both"/>
              <w:rPr>
                <w:lang w:eastAsia="zh-CN"/>
              </w:rPr>
            </w:pPr>
            <w:r>
              <w:rPr>
                <w:sz w:val="19"/>
                <w:lang w:eastAsia="zh-CN"/>
              </w:rPr>
              <w:t>上海市教育委员会等部门联合主办（国赛由教育部等主办）</w:t>
            </w:r>
          </w:p>
        </w:tc>
      </w:tr>
      <w:tr w:rsidR="006B6D9F" w14:paraId="4E54364B" w14:textId="77777777">
        <w:trPr>
          <w:cantSplit/>
          <w:jc w:val="center"/>
        </w:trPr>
        <w:tc>
          <w:tcPr>
            <w:tcW w:w="1450" w:type="dxa"/>
            <w:shd w:val="clear" w:color="auto" w:fill="EDF3F1"/>
            <w:tcMar>
              <w:top w:w="70" w:type="dxa"/>
              <w:left w:w="140" w:type="dxa"/>
              <w:bottom w:w="70" w:type="dxa"/>
              <w:right w:w="100" w:type="dxa"/>
            </w:tcMar>
          </w:tcPr>
          <w:p w14:paraId="3DB8DF49"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785ACC15" w14:textId="77777777" w:rsidR="006B6D9F" w:rsidRDefault="0007566F">
            <w:pPr>
              <w:spacing w:line="300" w:lineRule="auto"/>
              <w:jc w:val="both"/>
              <w:rPr>
                <w:lang w:eastAsia="zh-CN"/>
              </w:rPr>
            </w:pPr>
            <w:r>
              <w:rPr>
                <w:sz w:val="19"/>
                <w:lang w:eastAsia="zh-CN"/>
              </w:rPr>
              <w:t>每年</w:t>
            </w:r>
            <w:r>
              <w:rPr>
                <w:sz w:val="19"/>
                <w:lang w:eastAsia="zh-CN"/>
              </w:rPr>
              <w:t>4—6</w:t>
            </w:r>
            <w:r>
              <w:rPr>
                <w:sz w:val="19"/>
                <w:lang w:eastAsia="zh-CN"/>
              </w:rPr>
              <w:t>月校级报名选拔，</w:t>
            </w:r>
            <w:r>
              <w:rPr>
                <w:sz w:val="19"/>
                <w:lang w:eastAsia="zh-CN"/>
              </w:rPr>
              <w:t>7—9</w:t>
            </w:r>
            <w:r>
              <w:rPr>
                <w:sz w:val="19"/>
                <w:lang w:eastAsia="zh-CN"/>
              </w:rPr>
              <w:t>月市级初赛</w:t>
            </w:r>
            <w:r>
              <w:rPr>
                <w:sz w:val="19"/>
                <w:lang w:eastAsia="zh-CN"/>
              </w:rPr>
              <w:t>/</w:t>
            </w:r>
            <w:r>
              <w:rPr>
                <w:sz w:val="19"/>
                <w:lang w:eastAsia="zh-CN"/>
              </w:rPr>
              <w:t>复赛</w:t>
            </w:r>
            <w:r>
              <w:rPr>
                <w:sz w:val="19"/>
                <w:lang w:eastAsia="zh-CN"/>
              </w:rPr>
              <w:t>/</w:t>
            </w:r>
            <w:r>
              <w:rPr>
                <w:sz w:val="19"/>
                <w:lang w:eastAsia="zh-CN"/>
              </w:rPr>
              <w:t>决赛，胜出者晋级</w:t>
            </w:r>
            <w:r>
              <w:rPr>
                <w:sz w:val="19"/>
                <w:lang w:eastAsia="zh-CN"/>
              </w:rPr>
              <w:t>10—11</w:t>
            </w:r>
            <w:r>
              <w:rPr>
                <w:sz w:val="19"/>
                <w:lang w:eastAsia="zh-CN"/>
              </w:rPr>
              <w:t>月全国总决赛。</w:t>
            </w:r>
          </w:p>
        </w:tc>
      </w:tr>
      <w:tr w:rsidR="006B6D9F" w14:paraId="622E176C" w14:textId="77777777">
        <w:trPr>
          <w:cantSplit/>
          <w:jc w:val="center"/>
        </w:trPr>
        <w:tc>
          <w:tcPr>
            <w:tcW w:w="1450" w:type="dxa"/>
            <w:shd w:val="clear" w:color="auto" w:fill="EDF3F1"/>
            <w:tcMar>
              <w:top w:w="70" w:type="dxa"/>
              <w:left w:w="140" w:type="dxa"/>
              <w:bottom w:w="70" w:type="dxa"/>
              <w:right w:w="100" w:type="dxa"/>
            </w:tcMar>
          </w:tcPr>
          <w:p w14:paraId="0FB3AE0C"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7B28AAD1" w14:textId="77777777" w:rsidR="006B6D9F" w:rsidRDefault="0007566F">
            <w:pPr>
              <w:spacing w:line="300" w:lineRule="auto"/>
              <w:jc w:val="both"/>
              <w:rPr>
                <w:lang w:eastAsia="zh-CN"/>
              </w:rPr>
            </w:pPr>
            <w:r>
              <w:rPr>
                <w:sz w:val="19"/>
                <w:lang w:eastAsia="zh-CN"/>
              </w:rPr>
              <w:t>中国国际大学生创新大赛上海赛区，市级最高规格创新创业赛事，市赛结果决定能否晋级全国总决赛。</w:t>
            </w:r>
          </w:p>
        </w:tc>
      </w:tr>
      <w:tr w:rsidR="006B6D9F" w14:paraId="63649B0E" w14:textId="77777777">
        <w:trPr>
          <w:cantSplit/>
          <w:jc w:val="center"/>
        </w:trPr>
        <w:tc>
          <w:tcPr>
            <w:tcW w:w="1450" w:type="dxa"/>
            <w:shd w:val="clear" w:color="auto" w:fill="EDF3F1"/>
            <w:tcMar>
              <w:top w:w="70" w:type="dxa"/>
              <w:left w:w="140" w:type="dxa"/>
              <w:bottom w:w="70" w:type="dxa"/>
              <w:right w:w="100" w:type="dxa"/>
            </w:tcMar>
          </w:tcPr>
          <w:p w14:paraId="1D45820C"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0E9ACAD9" w14:textId="77777777" w:rsidR="006B6D9F" w:rsidRDefault="0007566F">
            <w:pPr>
              <w:spacing w:line="300" w:lineRule="auto"/>
              <w:jc w:val="both"/>
              <w:rPr>
                <w:lang w:eastAsia="zh-CN"/>
              </w:rPr>
            </w:pPr>
            <w:r>
              <w:rPr>
                <w:sz w:val="19"/>
                <w:lang w:eastAsia="zh-CN"/>
              </w:rPr>
              <w:t>登录全国大学生创业服务网（</w:t>
            </w:r>
            <w:r>
              <w:rPr>
                <w:sz w:val="19"/>
                <w:lang w:eastAsia="zh-CN"/>
              </w:rPr>
              <w:t>cy.ncss.cn</w:t>
            </w:r>
            <w:r>
              <w:rPr>
                <w:sz w:val="19"/>
                <w:lang w:eastAsia="zh-CN"/>
              </w:rPr>
              <w:t>）报名，先参加校内选拔（交大由创新创业中心</w:t>
            </w:r>
            <w:r>
              <w:rPr>
                <w:sz w:val="19"/>
                <w:lang w:eastAsia="zh-CN"/>
              </w:rPr>
              <w:t>/</w:t>
            </w:r>
            <w:r>
              <w:rPr>
                <w:sz w:val="19"/>
                <w:lang w:eastAsia="zh-CN"/>
              </w:rPr>
              <w:t>院系组织）。</w:t>
            </w:r>
          </w:p>
        </w:tc>
      </w:tr>
      <w:tr w:rsidR="006B6D9F" w14:paraId="63CA192B" w14:textId="77777777">
        <w:trPr>
          <w:cantSplit/>
          <w:jc w:val="center"/>
        </w:trPr>
        <w:tc>
          <w:tcPr>
            <w:tcW w:w="1450" w:type="dxa"/>
            <w:shd w:val="clear" w:color="auto" w:fill="EDF3F1"/>
            <w:tcMar>
              <w:top w:w="70" w:type="dxa"/>
              <w:left w:w="140" w:type="dxa"/>
              <w:bottom w:w="70" w:type="dxa"/>
              <w:right w:w="100" w:type="dxa"/>
            </w:tcMar>
          </w:tcPr>
          <w:p w14:paraId="259D5914"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206F2ACF" w14:textId="77777777" w:rsidR="006B6D9F" w:rsidRDefault="0007566F">
            <w:pPr>
              <w:spacing w:line="300" w:lineRule="auto"/>
              <w:jc w:val="both"/>
              <w:rPr>
                <w:lang w:eastAsia="zh-CN"/>
              </w:rPr>
            </w:pPr>
            <w:r>
              <w:rPr>
                <w:sz w:val="19"/>
                <w:lang w:eastAsia="zh-CN"/>
              </w:rPr>
              <w:t>与国赛同轨，围绕项目商业计划、创新性与可行性进行路演答辩，设高教主赛道、产业命题赛道等。</w:t>
            </w:r>
          </w:p>
        </w:tc>
      </w:tr>
      <w:tr w:rsidR="006B6D9F" w14:paraId="0BE0CB82" w14:textId="77777777">
        <w:trPr>
          <w:cantSplit/>
          <w:jc w:val="center"/>
        </w:trPr>
        <w:tc>
          <w:tcPr>
            <w:tcW w:w="1450" w:type="dxa"/>
            <w:shd w:val="clear" w:color="auto" w:fill="EDF3F1"/>
            <w:tcMar>
              <w:top w:w="70" w:type="dxa"/>
              <w:left w:w="140" w:type="dxa"/>
              <w:bottom w:w="70" w:type="dxa"/>
              <w:right w:w="100" w:type="dxa"/>
            </w:tcMar>
          </w:tcPr>
          <w:p w14:paraId="5B347BE2"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07817136" w14:textId="77777777" w:rsidR="006B6D9F" w:rsidRDefault="0007566F">
            <w:pPr>
              <w:spacing w:line="300" w:lineRule="auto"/>
              <w:jc w:val="both"/>
              <w:rPr>
                <w:lang w:eastAsia="zh-CN"/>
              </w:rPr>
            </w:pPr>
            <w:r>
              <w:rPr>
                <w:sz w:val="19"/>
                <w:lang w:eastAsia="zh-CN"/>
              </w:rPr>
              <w:t>团队参赛，每队一般</w:t>
            </w:r>
            <w:r>
              <w:rPr>
                <w:sz w:val="19"/>
                <w:lang w:eastAsia="zh-CN"/>
              </w:rPr>
              <w:t>3—15</w:t>
            </w:r>
            <w:r>
              <w:rPr>
                <w:sz w:val="19"/>
                <w:lang w:eastAsia="zh-CN"/>
              </w:rPr>
              <w:t>人。</w:t>
            </w:r>
          </w:p>
        </w:tc>
      </w:tr>
      <w:tr w:rsidR="006B6D9F" w14:paraId="4C179201" w14:textId="77777777">
        <w:trPr>
          <w:cantSplit/>
          <w:jc w:val="center"/>
        </w:trPr>
        <w:tc>
          <w:tcPr>
            <w:tcW w:w="1450" w:type="dxa"/>
            <w:shd w:val="clear" w:color="auto" w:fill="EDF3F1"/>
            <w:tcMar>
              <w:top w:w="70" w:type="dxa"/>
              <w:left w:w="140" w:type="dxa"/>
              <w:bottom w:w="70" w:type="dxa"/>
              <w:right w:w="100" w:type="dxa"/>
            </w:tcMar>
          </w:tcPr>
          <w:p w14:paraId="49EBF81E"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7C9A7215" w14:textId="77777777" w:rsidR="006B6D9F" w:rsidRDefault="0007566F">
            <w:pPr>
              <w:spacing w:line="300" w:lineRule="auto"/>
              <w:jc w:val="both"/>
              <w:rPr>
                <w:lang w:eastAsia="zh-CN"/>
              </w:rPr>
            </w:pPr>
            <w:r>
              <w:rPr>
                <w:sz w:val="19"/>
                <w:lang w:eastAsia="zh-CN"/>
              </w:rPr>
              <w:t>国家级竞赛的市赛获奖分数认定需降一档。</w:t>
            </w:r>
          </w:p>
        </w:tc>
      </w:tr>
    </w:tbl>
    <w:p w14:paraId="3F490C4D" w14:textId="77777777" w:rsidR="006B6D9F" w:rsidRDefault="0007566F">
      <w:pPr>
        <w:pStyle w:val="21"/>
        <w:spacing w:before="280" w:after="120" w:line="276" w:lineRule="auto"/>
        <w:rPr>
          <w:lang w:eastAsia="zh-CN"/>
        </w:rPr>
      </w:pPr>
      <w:bookmarkStart w:id="16" w:name="_Toc100012"/>
      <w:r>
        <w:rPr>
          <w:rFonts w:ascii="Arial" w:eastAsia="黑体" w:hAnsi="Arial"/>
          <w:color w:val="16324A"/>
          <w:sz w:val="25"/>
          <w:lang w:eastAsia="zh-CN"/>
        </w:rPr>
        <w:t>9. “</w:t>
      </w:r>
      <w:r>
        <w:rPr>
          <w:rFonts w:ascii="Arial" w:eastAsia="黑体" w:hAnsi="Arial"/>
          <w:color w:val="16324A"/>
          <w:sz w:val="25"/>
          <w:lang w:eastAsia="zh-CN"/>
        </w:rPr>
        <w:t>挑战杯</w:t>
      </w:r>
      <w:r>
        <w:rPr>
          <w:rFonts w:ascii="Arial" w:eastAsia="黑体" w:hAnsi="Arial"/>
          <w:color w:val="16324A"/>
          <w:sz w:val="25"/>
          <w:lang w:eastAsia="zh-CN"/>
        </w:rPr>
        <w:t>”</w:t>
      </w:r>
      <w:r>
        <w:rPr>
          <w:rFonts w:ascii="Arial" w:eastAsia="黑体" w:hAnsi="Arial"/>
          <w:color w:val="16324A"/>
          <w:sz w:val="25"/>
          <w:lang w:eastAsia="zh-CN"/>
        </w:rPr>
        <w:t>全国大学生课外学术科技作品竞赛上海市赛</w:t>
      </w:r>
      <w:bookmarkEnd w:id="16"/>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7C7D45E" w14:textId="77777777">
        <w:trPr>
          <w:cantSplit/>
          <w:jc w:val="center"/>
        </w:trPr>
        <w:tc>
          <w:tcPr>
            <w:tcW w:w="1450" w:type="dxa"/>
            <w:shd w:val="clear" w:color="auto" w:fill="EDF3F1"/>
            <w:tcMar>
              <w:top w:w="70" w:type="dxa"/>
              <w:left w:w="140" w:type="dxa"/>
              <w:bottom w:w="70" w:type="dxa"/>
              <w:right w:w="100" w:type="dxa"/>
            </w:tcMar>
          </w:tcPr>
          <w:p w14:paraId="7069BAF0"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33588A5" w14:textId="77777777" w:rsidR="006B6D9F" w:rsidRDefault="0007566F">
            <w:pPr>
              <w:spacing w:line="300" w:lineRule="auto"/>
              <w:jc w:val="both"/>
              <w:rPr>
                <w:lang w:eastAsia="zh-CN"/>
              </w:rPr>
            </w:pPr>
            <w:r>
              <w:rPr>
                <w:sz w:val="19"/>
                <w:lang w:eastAsia="zh-CN"/>
              </w:rPr>
              <w:t>共青团上海市委、市教委、市科协、市学联等主办</w:t>
            </w:r>
          </w:p>
        </w:tc>
      </w:tr>
      <w:tr w:rsidR="006B6D9F" w14:paraId="68D49BD9" w14:textId="77777777">
        <w:trPr>
          <w:cantSplit/>
          <w:jc w:val="center"/>
        </w:trPr>
        <w:tc>
          <w:tcPr>
            <w:tcW w:w="1450" w:type="dxa"/>
            <w:shd w:val="clear" w:color="auto" w:fill="EDF3F1"/>
            <w:tcMar>
              <w:top w:w="70" w:type="dxa"/>
              <w:left w:w="140" w:type="dxa"/>
              <w:bottom w:w="70" w:type="dxa"/>
              <w:right w:w="100" w:type="dxa"/>
            </w:tcMar>
          </w:tcPr>
          <w:p w14:paraId="282AFD5B" w14:textId="77777777" w:rsidR="006B6D9F" w:rsidRDefault="0007566F">
            <w:pPr>
              <w:spacing w:line="300" w:lineRule="auto"/>
            </w:pPr>
            <w:r>
              <w:rPr>
                <w:b/>
                <w:color w:val="506070"/>
                <w:sz w:val="18"/>
              </w:rPr>
              <w:lastRenderedPageBreak/>
              <w:t>竞赛时间</w:t>
            </w:r>
          </w:p>
        </w:tc>
        <w:tc>
          <w:tcPr>
            <w:tcW w:w="7576" w:type="dxa"/>
            <w:tcMar>
              <w:top w:w="70" w:type="dxa"/>
              <w:left w:w="120" w:type="dxa"/>
              <w:bottom w:w="70" w:type="dxa"/>
              <w:right w:w="140" w:type="dxa"/>
            </w:tcMar>
          </w:tcPr>
          <w:p w14:paraId="1446526B" w14:textId="77777777" w:rsidR="006B6D9F" w:rsidRDefault="0007566F">
            <w:pPr>
              <w:spacing w:line="300" w:lineRule="auto"/>
              <w:jc w:val="both"/>
              <w:rPr>
                <w:lang w:eastAsia="zh-CN"/>
              </w:rPr>
            </w:pPr>
            <w:r>
              <w:rPr>
                <w:sz w:val="19"/>
                <w:lang w:eastAsia="zh-CN"/>
              </w:rPr>
              <w:t>两年一届（单数年）；市赛通常</w:t>
            </w:r>
            <w:r>
              <w:rPr>
                <w:sz w:val="19"/>
                <w:lang w:eastAsia="zh-CN"/>
              </w:rPr>
              <w:t>3—6</w:t>
            </w:r>
            <w:r>
              <w:rPr>
                <w:sz w:val="19"/>
                <w:lang w:eastAsia="zh-CN"/>
              </w:rPr>
              <w:t>月进行校赛申报与市级评审，国赛</w:t>
            </w:r>
            <w:r>
              <w:rPr>
                <w:sz w:val="19"/>
                <w:lang w:eastAsia="zh-CN"/>
              </w:rPr>
              <w:t>10—11</w:t>
            </w:r>
            <w:r>
              <w:rPr>
                <w:sz w:val="19"/>
                <w:lang w:eastAsia="zh-CN"/>
              </w:rPr>
              <w:t>月举办。</w:t>
            </w:r>
          </w:p>
        </w:tc>
      </w:tr>
      <w:tr w:rsidR="006B6D9F" w14:paraId="05324D89" w14:textId="77777777">
        <w:trPr>
          <w:cantSplit/>
          <w:jc w:val="center"/>
        </w:trPr>
        <w:tc>
          <w:tcPr>
            <w:tcW w:w="1450" w:type="dxa"/>
            <w:shd w:val="clear" w:color="auto" w:fill="EDF3F1"/>
            <w:tcMar>
              <w:top w:w="70" w:type="dxa"/>
              <w:left w:w="140" w:type="dxa"/>
              <w:bottom w:w="70" w:type="dxa"/>
              <w:right w:w="100" w:type="dxa"/>
            </w:tcMar>
          </w:tcPr>
          <w:p w14:paraId="3F6BD0E3"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6397460" w14:textId="77777777" w:rsidR="006B6D9F" w:rsidRDefault="0007566F">
            <w:pPr>
              <w:spacing w:line="300" w:lineRule="auto"/>
              <w:jc w:val="both"/>
              <w:rPr>
                <w:lang w:eastAsia="zh-CN"/>
              </w:rPr>
            </w:pPr>
            <w:r>
              <w:rPr>
                <w:sz w:val="19"/>
                <w:lang w:eastAsia="zh-CN"/>
              </w:rPr>
              <w:t>“</w:t>
            </w:r>
            <w:r>
              <w:rPr>
                <w:sz w:val="19"/>
                <w:lang w:eastAsia="zh-CN"/>
              </w:rPr>
              <w:t>大挑</w:t>
            </w:r>
            <w:r>
              <w:rPr>
                <w:sz w:val="19"/>
                <w:lang w:eastAsia="zh-CN"/>
              </w:rPr>
              <w:t>”</w:t>
            </w:r>
            <w:r>
              <w:rPr>
                <w:sz w:val="19"/>
                <w:lang w:eastAsia="zh-CN"/>
              </w:rPr>
              <w:t>上海赛区，市级评审择优推荐参加全国终审决赛。</w:t>
            </w:r>
          </w:p>
        </w:tc>
      </w:tr>
      <w:tr w:rsidR="006B6D9F" w14:paraId="4A3CE357" w14:textId="77777777">
        <w:trPr>
          <w:cantSplit/>
          <w:jc w:val="center"/>
        </w:trPr>
        <w:tc>
          <w:tcPr>
            <w:tcW w:w="1450" w:type="dxa"/>
            <w:shd w:val="clear" w:color="auto" w:fill="EDF3F1"/>
            <w:tcMar>
              <w:top w:w="70" w:type="dxa"/>
              <w:left w:w="140" w:type="dxa"/>
              <w:bottom w:w="70" w:type="dxa"/>
              <w:right w:w="100" w:type="dxa"/>
            </w:tcMar>
          </w:tcPr>
          <w:p w14:paraId="75D53F42"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0E8B38D" w14:textId="77777777" w:rsidR="006B6D9F" w:rsidRDefault="0007566F">
            <w:pPr>
              <w:spacing w:line="300" w:lineRule="auto"/>
              <w:jc w:val="both"/>
              <w:rPr>
                <w:lang w:eastAsia="zh-CN"/>
              </w:rPr>
            </w:pPr>
            <w:r>
              <w:rPr>
                <w:sz w:val="19"/>
                <w:lang w:eastAsia="zh-CN"/>
              </w:rPr>
              <w:t>校内组织申报（校团委</w:t>
            </w:r>
            <w:r>
              <w:rPr>
                <w:sz w:val="19"/>
                <w:lang w:eastAsia="zh-CN"/>
              </w:rPr>
              <w:t>/</w:t>
            </w:r>
            <w:r>
              <w:rPr>
                <w:sz w:val="19"/>
                <w:lang w:eastAsia="zh-CN"/>
              </w:rPr>
              <w:t>科创中心），经校级评审择优推荐进入市赛。</w:t>
            </w:r>
          </w:p>
        </w:tc>
      </w:tr>
      <w:tr w:rsidR="006B6D9F" w14:paraId="1DF252C8" w14:textId="77777777">
        <w:trPr>
          <w:cantSplit/>
          <w:jc w:val="center"/>
        </w:trPr>
        <w:tc>
          <w:tcPr>
            <w:tcW w:w="1450" w:type="dxa"/>
            <w:shd w:val="clear" w:color="auto" w:fill="EDF3F1"/>
            <w:tcMar>
              <w:top w:w="70" w:type="dxa"/>
              <w:left w:w="140" w:type="dxa"/>
              <w:bottom w:w="70" w:type="dxa"/>
              <w:right w:w="100" w:type="dxa"/>
            </w:tcMar>
          </w:tcPr>
          <w:p w14:paraId="1CEA6683"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76B6443" w14:textId="77777777" w:rsidR="006B6D9F" w:rsidRDefault="0007566F">
            <w:pPr>
              <w:spacing w:line="300" w:lineRule="auto"/>
              <w:jc w:val="both"/>
              <w:rPr>
                <w:lang w:eastAsia="zh-CN"/>
              </w:rPr>
            </w:pPr>
            <w:r>
              <w:rPr>
                <w:sz w:val="19"/>
                <w:lang w:eastAsia="zh-CN"/>
              </w:rPr>
              <w:t>自然科学类学术论文、哲学社会科学类调查报告、科技发明制作三大类作品的评审与答辩。</w:t>
            </w:r>
          </w:p>
        </w:tc>
      </w:tr>
      <w:tr w:rsidR="006B6D9F" w14:paraId="30897C7B" w14:textId="77777777">
        <w:trPr>
          <w:cantSplit/>
          <w:jc w:val="center"/>
        </w:trPr>
        <w:tc>
          <w:tcPr>
            <w:tcW w:w="1450" w:type="dxa"/>
            <w:shd w:val="clear" w:color="auto" w:fill="EDF3F1"/>
            <w:tcMar>
              <w:top w:w="70" w:type="dxa"/>
              <w:left w:w="140" w:type="dxa"/>
              <w:bottom w:w="70" w:type="dxa"/>
              <w:right w:w="100" w:type="dxa"/>
            </w:tcMar>
          </w:tcPr>
          <w:p w14:paraId="745E8078"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6873762D" w14:textId="77777777" w:rsidR="006B6D9F" w:rsidRDefault="0007566F">
            <w:pPr>
              <w:spacing w:line="300" w:lineRule="auto"/>
              <w:jc w:val="both"/>
              <w:rPr>
                <w:lang w:eastAsia="zh-CN"/>
              </w:rPr>
            </w:pPr>
            <w:r>
              <w:rPr>
                <w:sz w:val="19"/>
                <w:lang w:eastAsia="zh-CN"/>
              </w:rPr>
              <w:t>团队参赛，每件作品作者一般不超过</w:t>
            </w:r>
            <w:r>
              <w:rPr>
                <w:sz w:val="19"/>
                <w:lang w:eastAsia="zh-CN"/>
              </w:rPr>
              <w:t>8</w:t>
            </w:r>
            <w:r>
              <w:rPr>
                <w:sz w:val="19"/>
                <w:lang w:eastAsia="zh-CN"/>
              </w:rPr>
              <w:t>人，配指导教师。</w:t>
            </w:r>
          </w:p>
        </w:tc>
      </w:tr>
    </w:tbl>
    <w:p w14:paraId="2579563F" w14:textId="77777777" w:rsidR="006B6D9F" w:rsidRDefault="0007566F">
      <w:pPr>
        <w:pStyle w:val="21"/>
        <w:spacing w:before="280" w:after="120" w:line="276" w:lineRule="auto"/>
        <w:rPr>
          <w:lang w:eastAsia="zh-CN"/>
        </w:rPr>
      </w:pPr>
      <w:bookmarkStart w:id="17" w:name="_Toc100013"/>
      <w:r>
        <w:rPr>
          <w:rFonts w:ascii="Arial" w:eastAsia="黑体" w:hAnsi="Arial"/>
          <w:color w:val="16324A"/>
          <w:sz w:val="25"/>
          <w:lang w:eastAsia="zh-CN"/>
        </w:rPr>
        <w:t>10. “</w:t>
      </w:r>
      <w:r>
        <w:rPr>
          <w:rFonts w:ascii="Arial" w:eastAsia="黑体" w:hAnsi="Arial"/>
          <w:color w:val="16324A"/>
          <w:sz w:val="25"/>
          <w:lang w:eastAsia="zh-CN"/>
        </w:rPr>
        <w:t>挑战杯</w:t>
      </w:r>
      <w:r>
        <w:rPr>
          <w:rFonts w:ascii="Arial" w:eastAsia="黑体" w:hAnsi="Arial"/>
          <w:color w:val="16324A"/>
          <w:sz w:val="25"/>
          <w:lang w:eastAsia="zh-CN"/>
        </w:rPr>
        <w:t>”</w:t>
      </w:r>
      <w:r>
        <w:rPr>
          <w:rFonts w:ascii="Arial" w:eastAsia="黑体" w:hAnsi="Arial"/>
          <w:color w:val="16324A"/>
          <w:sz w:val="25"/>
          <w:lang w:eastAsia="zh-CN"/>
        </w:rPr>
        <w:t>中国大学生创业计划大赛上海市赛</w:t>
      </w:r>
      <w:bookmarkEnd w:id="17"/>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19E1C6E2" w14:textId="77777777">
        <w:trPr>
          <w:cantSplit/>
          <w:jc w:val="center"/>
        </w:trPr>
        <w:tc>
          <w:tcPr>
            <w:tcW w:w="1450" w:type="dxa"/>
            <w:shd w:val="clear" w:color="auto" w:fill="EDF3F1"/>
            <w:tcMar>
              <w:top w:w="70" w:type="dxa"/>
              <w:left w:w="140" w:type="dxa"/>
              <w:bottom w:w="70" w:type="dxa"/>
              <w:right w:w="100" w:type="dxa"/>
            </w:tcMar>
          </w:tcPr>
          <w:p w14:paraId="3AEE8761"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BCC5B91" w14:textId="77777777" w:rsidR="006B6D9F" w:rsidRDefault="0007566F">
            <w:pPr>
              <w:spacing w:line="300" w:lineRule="auto"/>
              <w:jc w:val="both"/>
              <w:rPr>
                <w:lang w:eastAsia="zh-CN"/>
              </w:rPr>
            </w:pPr>
            <w:r>
              <w:rPr>
                <w:sz w:val="19"/>
                <w:lang w:eastAsia="zh-CN"/>
              </w:rPr>
              <w:t>共青团上海市委、市教委等主办</w:t>
            </w:r>
          </w:p>
        </w:tc>
      </w:tr>
      <w:tr w:rsidR="006B6D9F" w14:paraId="181AD6C7" w14:textId="77777777">
        <w:trPr>
          <w:cantSplit/>
          <w:jc w:val="center"/>
        </w:trPr>
        <w:tc>
          <w:tcPr>
            <w:tcW w:w="1450" w:type="dxa"/>
            <w:shd w:val="clear" w:color="auto" w:fill="EDF3F1"/>
            <w:tcMar>
              <w:top w:w="70" w:type="dxa"/>
              <w:left w:w="140" w:type="dxa"/>
              <w:bottom w:w="70" w:type="dxa"/>
              <w:right w:w="100" w:type="dxa"/>
            </w:tcMar>
          </w:tcPr>
          <w:p w14:paraId="059793A9"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23087FC8" w14:textId="77777777" w:rsidR="006B6D9F" w:rsidRDefault="0007566F">
            <w:pPr>
              <w:spacing w:line="300" w:lineRule="auto"/>
              <w:jc w:val="both"/>
              <w:rPr>
                <w:lang w:eastAsia="zh-CN"/>
              </w:rPr>
            </w:pPr>
            <w:r>
              <w:rPr>
                <w:sz w:val="19"/>
                <w:lang w:eastAsia="zh-CN"/>
              </w:rPr>
              <w:t>两年一届（偶数年）；市赛通常</w:t>
            </w:r>
            <w:r>
              <w:rPr>
                <w:sz w:val="19"/>
                <w:lang w:eastAsia="zh-CN"/>
              </w:rPr>
              <w:t>4—6</w:t>
            </w:r>
            <w:r>
              <w:rPr>
                <w:sz w:val="19"/>
                <w:lang w:eastAsia="zh-CN"/>
              </w:rPr>
              <w:t>月举行，国赛</w:t>
            </w:r>
            <w:r>
              <w:rPr>
                <w:sz w:val="19"/>
                <w:lang w:eastAsia="zh-CN"/>
              </w:rPr>
              <w:t>9—10</w:t>
            </w:r>
            <w:r>
              <w:rPr>
                <w:sz w:val="19"/>
                <w:lang w:eastAsia="zh-CN"/>
              </w:rPr>
              <w:t>月举办。</w:t>
            </w:r>
          </w:p>
        </w:tc>
      </w:tr>
      <w:tr w:rsidR="006B6D9F" w14:paraId="61F3CBF2" w14:textId="77777777">
        <w:trPr>
          <w:cantSplit/>
          <w:jc w:val="center"/>
        </w:trPr>
        <w:tc>
          <w:tcPr>
            <w:tcW w:w="1450" w:type="dxa"/>
            <w:shd w:val="clear" w:color="auto" w:fill="EDF3F1"/>
            <w:tcMar>
              <w:top w:w="70" w:type="dxa"/>
              <w:left w:w="140" w:type="dxa"/>
              <w:bottom w:w="70" w:type="dxa"/>
              <w:right w:w="100" w:type="dxa"/>
            </w:tcMar>
          </w:tcPr>
          <w:p w14:paraId="58AE4FD5"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239796B" w14:textId="77777777" w:rsidR="006B6D9F" w:rsidRDefault="0007566F">
            <w:pPr>
              <w:spacing w:line="300" w:lineRule="auto"/>
              <w:jc w:val="both"/>
              <w:rPr>
                <w:lang w:eastAsia="zh-CN"/>
              </w:rPr>
            </w:pPr>
            <w:r>
              <w:rPr>
                <w:sz w:val="19"/>
                <w:lang w:eastAsia="zh-CN"/>
              </w:rPr>
              <w:t>“</w:t>
            </w:r>
            <w:r>
              <w:rPr>
                <w:sz w:val="19"/>
                <w:lang w:eastAsia="zh-CN"/>
              </w:rPr>
              <w:t>小挑</w:t>
            </w:r>
            <w:r>
              <w:rPr>
                <w:sz w:val="19"/>
                <w:lang w:eastAsia="zh-CN"/>
              </w:rPr>
              <w:t>”</w:t>
            </w:r>
            <w:r>
              <w:rPr>
                <w:sz w:val="19"/>
                <w:lang w:eastAsia="zh-CN"/>
              </w:rPr>
              <w:t>上海赛区，市赛胜出者推报全国终审决赛。</w:t>
            </w:r>
          </w:p>
        </w:tc>
      </w:tr>
      <w:tr w:rsidR="006B6D9F" w14:paraId="0DAB7253" w14:textId="77777777">
        <w:trPr>
          <w:cantSplit/>
          <w:jc w:val="center"/>
        </w:trPr>
        <w:tc>
          <w:tcPr>
            <w:tcW w:w="1450" w:type="dxa"/>
            <w:shd w:val="clear" w:color="auto" w:fill="EDF3F1"/>
            <w:tcMar>
              <w:top w:w="70" w:type="dxa"/>
              <w:left w:w="140" w:type="dxa"/>
              <w:bottom w:w="70" w:type="dxa"/>
              <w:right w:w="100" w:type="dxa"/>
            </w:tcMar>
          </w:tcPr>
          <w:p w14:paraId="60E3E717"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222557F1" w14:textId="77777777" w:rsidR="006B6D9F" w:rsidRDefault="0007566F">
            <w:pPr>
              <w:spacing w:line="300" w:lineRule="auto"/>
              <w:jc w:val="both"/>
              <w:rPr>
                <w:lang w:eastAsia="zh-CN"/>
              </w:rPr>
            </w:pPr>
            <w:r>
              <w:rPr>
                <w:sz w:val="19"/>
                <w:lang w:eastAsia="zh-CN"/>
              </w:rPr>
              <w:t>校内组织申报（校团委</w:t>
            </w:r>
            <w:r>
              <w:rPr>
                <w:sz w:val="19"/>
                <w:lang w:eastAsia="zh-CN"/>
              </w:rPr>
              <w:t>/</w:t>
            </w:r>
            <w:r>
              <w:rPr>
                <w:sz w:val="19"/>
                <w:lang w:eastAsia="zh-CN"/>
              </w:rPr>
              <w:t>创业学院），择优推报市赛。</w:t>
            </w:r>
          </w:p>
        </w:tc>
      </w:tr>
      <w:tr w:rsidR="006B6D9F" w14:paraId="79BB20C4" w14:textId="77777777">
        <w:trPr>
          <w:cantSplit/>
          <w:jc w:val="center"/>
        </w:trPr>
        <w:tc>
          <w:tcPr>
            <w:tcW w:w="1450" w:type="dxa"/>
            <w:shd w:val="clear" w:color="auto" w:fill="EDF3F1"/>
            <w:tcMar>
              <w:top w:w="70" w:type="dxa"/>
              <w:left w:w="140" w:type="dxa"/>
              <w:bottom w:w="70" w:type="dxa"/>
              <w:right w:w="100" w:type="dxa"/>
            </w:tcMar>
          </w:tcPr>
          <w:p w14:paraId="054D8F5B"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B814830" w14:textId="77777777" w:rsidR="006B6D9F" w:rsidRDefault="0007566F">
            <w:pPr>
              <w:spacing w:line="300" w:lineRule="auto"/>
              <w:jc w:val="both"/>
              <w:rPr>
                <w:lang w:eastAsia="zh-CN"/>
              </w:rPr>
            </w:pPr>
            <w:r>
              <w:rPr>
                <w:sz w:val="19"/>
                <w:lang w:eastAsia="zh-CN"/>
              </w:rPr>
              <w:t>创业计划书评审与路演答辩，按科技创新、乡村振兴、文化创意等组别评审。</w:t>
            </w:r>
          </w:p>
        </w:tc>
      </w:tr>
      <w:tr w:rsidR="006B6D9F" w14:paraId="5FCB31C6" w14:textId="77777777">
        <w:trPr>
          <w:cantSplit/>
          <w:jc w:val="center"/>
        </w:trPr>
        <w:tc>
          <w:tcPr>
            <w:tcW w:w="1450" w:type="dxa"/>
            <w:shd w:val="clear" w:color="auto" w:fill="EDF3F1"/>
            <w:tcMar>
              <w:top w:w="70" w:type="dxa"/>
              <w:left w:w="140" w:type="dxa"/>
              <w:bottom w:w="70" w:type="dxa"/>
              <w:right w:w="100" w:type="dxa"/>
            </w:tcMar>
          </w:tcPr>
          <w:p w14:paraId="1AE4FC69"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DB40FB3" w14:textId="77777777" w:rsidR="006B6D9F" w:rsidRDefault="0007566F">
            <w:pPr>
              <w:spacing w:line="300" w:lineRule="auto"/>
              <w:jc w:val="both"/>
              <w:rPr>
                <w:lang w:eastAsia="zh-CN"/>
              </w:rPr>
            </w:pPr>
            <w:r>
              <w:rPr>
                <w:sz w:val="19"/>
                <w:lang w:eastAsia="zh-CN"/>
              </w:rPr>
              <w:t>团队参赛，每队上限一般</w:t>
            </w:r>
            <w:r>
              <w:rPr>
                <w:sz w:val="19"/>
                <w:lang w:eastAsia="zh-CN"/>
              </w:rPr>
              <w:t>10—15</w:t>
            </w:r>
            <w:r>
              <w:rPr>
                <w:sz w:val="19"/>
                <w:lang w:eastAsia="zh-CN"/>
              </w:rPr>
              <w:t>人（以当年章程为准）。</w:t>
            </w:r>
          </w:p>
        </w:tc>
      </w:tr>
    </w:tbl>
    <w:p w14:paraId="11415A6A" w14:textId="77777777" w:rsidR="006B6D9F" w:rsidRDefault="0007566F">
      <w:pPr>
        <w:pStyle w:val="21"/>
        <w:spacing w:before="280" w:after="120" w:line="276" w:lineRule="auto"/>
        <w:rPr>
          <w:lang w:eastAsia="zh-CN"/>
        </w:rPr>
      </w:pPr>
      <w:bookmarkStart w:id="18" w:name="_Toc100014"/>
      <w:r>
        <w:rPr>
          <w:rFonts w:ascii="Arial" w:eastAsia="黑体" w:hAnsi="Arial"/>
          <w:color w:val="16324A"/>
          <w:sz w:val="25"/>
          <w:lang w:eastAsia="zh-CN"/>
        </w:rPr>
        <w:t xml:space="preserve">11. </w:t>
      </w:r>
      <w:r>
        <w:rPr>
          <w:rFonts w:ascii="Arial" w:eastAsia="黑体" w:hAnsi="Arial"/>
          <w:color w:val="16324A"/>
          <w:sz w:val="25"/>
          <w:lang w:eastAsia="zh-CN"/>
        </w:rPr>
        <w:t>全国大学生职业规划大赛上海市赛</w:t>
      </w:r>
      <w:bookmarkEnd w:id="18"/>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9E4B620" w14:textId="77777777">
        <w:trPr>
          <w:cantSplit/>
          <w:jc w:val="center"/>
        </w:trPr>
        <w:tc>
          <w:tcPr>
            <w:tcW w:w="1450" w:type="dxa"/>
            <w:shd w:val="clear" w:color="auto" w:fill="EDF3F1"/>
            <w:tcMar>
              <w:top w:w="70" w:type="dxa"/>
              <w:left w:w="140" w:type="dxa"/>
              <w:bottom w:w="70" w:type="dxa"/>
              <w:right w:w="100" w:type="dxa"/>
            </w:tcMar>
          </w:tcPr>
          <w:p w14:paraId="1336540D"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6432B66" w14:textId="77777777" w:rsidR="006B6D9F" w:rsidRDefault="0007566F">
            <w:pPr>
              <w:spacing w:line="300" w:lineRule="auto"/>
              <w:jc w:val="both"/>
              <w:rPr>
                <w:lang w:eastAsia="zh-CN"/>
              </w:rPr>
            </w:pPr>
            <w:r>
              <w:rPr>
                <w:sz w:val="19"/>
                <w:lang w:eastAsia="zh-CN"/>
              </w:rPr>
              <w:t>上海市教育委员会主办</w:t>
            </w:r>
          </w:p>
        </w:tc>
      </w:tr>
      <w:tr w:rsidR="006B6D9F" w14:paraId="75149D1B" w14:textId="77777777">
        <w:trPr>
          <w:cantSplit/>
          <w:jc w:val="center"/>
        </w:trPr>
        <w:tc>
          <w:tcPr>
            <w:tcW w:w="1450" w:type="dxa"/>
            <w:shd w:val="clear" w:color="auto" w:fill="EDF3F1"/>
            <w:tcMar>
              <w:top w:w="70" w:type="dxa"/>
              <w:left w:w="140" w:type="dxa"/>
              <w:bottom w:w="70" w:type="dxa"/>
              <w:right w:w="100" w:type="dxa"/>
            </w:tcMar>
          </w:tcPr>
          <w:p w14:paraId="562BF42B"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6F42E9EA" w14:textId="77777777" w:rsidR="006B6D9F" w:rsidRDefault="0007566F">
            <w:pPr>
              <w:spacing w:line="300" w:lineRule="auto"/>
              <w:jc w:val="both"/>
              <w:rPr>
                <w:lang w:eastAsia="zh-CN"/>
              </w:rPr>
            </w:pPr>
            <w:r>
              <w:rPr>
                <w:sz w:val="19"/>
                <w:lang w:eastAsia="zh-CN"/>
              </w:rPr>
              <w:t>每年</w:t>
            </w:r>
            <w:r>
              <w:rPr>
                <w:sz w:val="19"/>
                <w:lang w:eastAsia="zh-CN"/>
              </w:rPr>
              <w:t>10</w:t>
            </w:r>
            <w:r>
              <w:rPr>
                <w:sz w:val="19"/>
                <w:lang w:eastAsia="zh-CN"/>
              </w:rPr>
              <w:t>月下旬大赛平台开放，</w:t>
            </w:r>
            <w:r>
              <w:rPr>
                <w:sz w:val="19"/>
                <w:lang w:eastAsia="zh-CN"/>
              </w:rPr>
              <w:t>11—12</w:t>
            </w:r>
            <w:r>
              <w:rPr>
                <w:sz w:val="19"/>
                <w:lang w:eastAsia="zh-CN"/>
              </w:rPr>
              <w:t>月校赛，</w:t>
            </w:r>
            <w:r>
              <w:rPr>
                <w:sz w:val="19"/>
                <w:lang w:eastAsia="zh-CN"/>
              </w:rPr>
              <w:t>12</w:t>
            </w:r>
            <w:r>
              <w:rPr>
                <w:sz w:val="19"/>
                <w:lang w:eastAsia="zh-CN"/>
              </w:rPr>
              <w:t>月</w:t>
            </w:r>
            <w:r>
              <w:rPr>
                <w:sz w:val="19"/>
                <w:lang w:eastAsia="zh-CN"/>
              </w:rPr>
              <w:t>—</w:t>
            </w:r>
            <w:r>
              <w:rPr>
                <w:sz w:val="19"/>
                <w:lang w:eastAsia="zh-CN"/>
              </w:rPr>
              <w:t>次年</w:t>
            </w:r>
            <w:r>
              <w:rPr>
                <w:sz w:val="19"/>
                <w:lang w:eastAsia="zh-CN"/>
              </w:rPr>
              <w:t>3</w:t>
            </w:r>
            <w:r>
              <w:rPr>
                <w:sz w:val="19"/>
                <w:lang w:eastAsia="zh-CN"/>
              </w:rPr>
              <w:t>月上海市赛，次年</w:t>
            </w:r>
            <w:r>
              <w:rPr>
                <w:sz w:val="19"/>
                <w:lang w:eastAsia="zh-CN"/>
              </w:rPr>
              <w:t>4—5</w:t>
            </w:r>
            <w:r>
              <w:rPr>
                <w:sz w:val="19"/>
                <w:lang w:eastAsia="zh-CN"/>
              </w:rPr>
              <w:t>月全国总决赛。</w:t>
            </w:r>
          </w:p>
        </w:tc>
      </w:tr>
      <w:tr w:rsidR="006B6D9F" w14:paraId="3396E69A" w14:textId="77777777">
        <w:trPr>
          <w:cantSplit/>
          <w:jc w:val="center"/>
        </w:trPr>
        <w:tc>
          <w:tcPr>
            <w:tcW w:w="1450" w:type="dxa"/>
            <w:shd w:val="clear" w:color="auto" w:fill="EDF3F1"/>
            <w:tcMar>
              <w:top w:w="70" w:type="dxa"/>
              <w:left w:w="140" w:type="dxa"/>
              <w:bottom w:w="70" w:type="dxa"/>
              <w:right w:w="100" w:type="dxa"/>
            </w:tcMar>
          </w:tcPr>
          <w:p w14:paraId="32DC129D"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FC2E9FA" w14:textId="77777777" w:rsidR="006B6D9F" w:rsidRDefault="0007566F">
            <w:pPr>
              <w:spacing w:line="300" w:lineRule="auto"/>
              <w:jc w:val="both"/>
              <w:rPr>
                <w:lang w:eastAsia="zh-CN"/>
              </w:rPr>
            </w:pPr>
            <w:r>
              <w:rPr>
                <w:sz w:val="19"/>
                <w:lang w:eastAsia="zh-CN"/>
              </w:rPr>
              <w:t>全国大学生职业规划大赛上海赛区，市赛在国赛前</w:t>
            </w:r>
            <w:r>
              <w:rPr>
                <w:sz w:val="19"/>
                <w:lang w:eastAsia="zh-CN"/>
              </w:rPr>
              <w:t>1—3</w:t>
            </w:r>
            <w:r>
              <w:rPr>
                <w:sz w:val="19"/>
                <w:lang w:eastAsia="zh-CN"/>
              </w:rPr>
              <w:t>个月完成。</w:t>
            </w:r>
          </w:p>
        </w:tc>
      </w:tr>
      <w:tr w:rsidR="006B6D9F" w14:paraId="176C1726" w14:textId="77777777">
        <w:trPr>
          <w:cantSplit/>
          <w:jc w:val="center"/>
        </w:trPr>
        <w:tc>
          <w:tcPr>
            <w:tcW w:w="1450" w:type="dxa"/>
            <w:shd w:val="clear" w:color="auto" w:fill="EDF3F1"/>
            <w:tcMar>
              <w:top w:w="70" w:type="dxa"/>
              <w:left w:w="140" w:type="dxa"/>
              <w:bottom w:w="70" w:type="dxa"/>
              <w:right w:w="100" w:type="dxa"/>
            </w:tcMar>
          </w:tcPr>
          <w:p w14:paraId="3F196010" w14:textId="77777777" w:rsidR="006B6D9F" w:rsidRDefault="0007566F">
            <w:pPr>
              <w:spacing w:line="300" w:lineRule="auto"/>
            </w:pPr>
            <w:r>
              <w:rPr>
                <w:b/>
                <w:color w:val="506070"/>
                <w:sz w:val="18"/>
              </w:rPr>
              <w:lastRenderedPageBreak/>
              <w:t>报名方式</w:t>
            </w:r>
          </w:p>
        </w:tc>
        <w:tc>
          <w:tcPr>
            <w:tcW w:w="7576" w:type="dxa"/>
            <w:tcMar>
              <w:top w:w="70" w:type="dxa"/>
              <w:left w:w="120" w:type="dxa"/>
              <w:bottom w:w="70" w:type="dxa"/>
              <w:right w:w="140" w:type="dxa"/>
            </w:tcMar>
          </w:tcPr>
          <w:p w14:paraId="4B870F8B" w14:textId="77777777" w:rsidR="006B6D9F" w:rsidRDefault="0007566F">
            <w:pPr>
              <w:spacing w:line="300" w:lineRule="auto"/>
              <w:jc w:val="both"/>
              <w:rPr>
                <w:lang w:eastAsia="zh-CN"/>
              </w:rPr>
            </w:pPr>
            <w:r>
              <w:rPr>
                <w:sz w:val="19"/>
                <w:lang w:eastAsia="zh-CN"/>
              </w:rPr>
              <w:t>登录全国大学生职业规划大赛平台（</w:t>
            </w:r>
            <w:r>
              <w:rPr>
                <w:sz w:val="19"/>
                <w:lang w:eastAsia="zh-CN"/>
              </w:rPr>
              <w:t>zgs.chsi.com.cn</w:t>
            </w:r>
            <w:r>
              <w:rPr>
                <w:sz w:val="19"/>
                <w:lang w:eastAsia="zh-CN"/>
              </w:rPr>
              <w:t>）报名，须先通过校内选拔。</w:t>
            </w:r>
          </w:p>
        </w:tc>
      </w:tr>
      <w:tr w:rsidR="006B6D9F" w14:paraId="06AC76B5" w14:textId="77777777">
        <w:trPr>
          <w:cantSplit/>
          <w:jc w:val="center"/>
        </w:trPr>
        <w:tc>
          <w:tcPr>
            <w:tcW w:w="1450" w:type="dxa"/>
            <w:shd w:val="clear" w:color="auto" w:fill="EDF3F1"/>
            <w:tcMar>
              <w:top w:w="70" w:type="dxa"/>
              <w:left w:w="140" w:type="dxa"/>
              <w:bottom w:w="70" w:type="dxa"/>
              <w:right w:w="100" w:type="dxa"/>
            </w:tcMar>
          </w:tcPr>
          <w:p w14:paraId="28C0C381"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618F645" w14:textId="77777777" w:rsidR="006B6D9F" w:rsidRDefault="0007566F">
            <w:pPr>
              <w:spacing w:line="300" w:lineRule="auto"/>
              <w:jc w:val="both"/>
              <w:rPr>
                <w:lang w:eastAsia="zh-CN"/>
              </w:rPr>
            </w:pPr>
            <w:r>
              <w:rPr>
                <w:sz w:val="19"/>
                <w:lang w:eastAsia="zh-CN"/>
              </w:rPr>
              <w:t>成长赛道（生涯发展报告</w:t>
            </w:r>
            <w:r>
              <w:rPr>
                <w:sz w:val="19"/>
                <w:lang w:eastAsia="zh-CN"/>
              </w:rPr>
              <w:t>+</w:t>
            </w:r>
            <w:r>
              <w:rPr>
                <w:sz w:val="19"/>
                <w:lang w:eastAsia="zh-CN"/>
              </w:rPr>
              <w:t>答辩）与就业赛道（求职简历、目标岗位、面试实战展示）。</w:t>
            </w:r>
          </w:p>
        </w:tc>
      </w:tr>
      <w:tr w:rsidR="006B6D9F" w14:paraId="472014A3" w14:textId="77777777">
        <w:trPr>
          <w:cantSplit/>
          <w:jc w:val="center"/>
        </w:trPr>
        <w:tc>
          <w:tcPr>
            <w:tcW w:w="1450" w:type="dxa"/>
            <w:shd w:val="clear" w:color="auto" w:fill="EDF3F1"/>
            <w:tcMar>
              <w:top w:w="70" w:type="dxa"/>
              <w:left w:w="140" w:type="dxa"/>
              <w:bottom w:w="70" w:type="dxa"/>
              <w:right w:w="100" w:type="dxa"/>
            </w:tcMar>
          </w:tcPr>
          <w:p w14:paraId="2152B5BA"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D126E58" w14:textId="77777777" w:rsidR="006B6D9F" w:rsidRDefault="0007566F">
            <w:pPr>
              <w:spacing w:line="300" w:lineRule="auto"/>
              <w:jc w:val="both"/>
            </w:pPr>
            <w:r>
              <w:rPr>
                <w:sz w:val="19"/>
              </w:rPr>
              <w:t>个人参赛（单人）。</w:t>
            </w:r>
          </w:p>
        </w:tc>
      </w:tr>
    </w:tbl>
    <w:p w14:paraId="34C495FF" w14:textId="77777777" w:rsidR="006B6D9F" w:rsidRDefault="0007566F">
      <w:pPr>
        <w:pStyle w:val="21"/>
        <w:spacing w:before="280" w:after="120" w:line="276" w:lineRule="auto"/>
        <w:rPr>
          <w:lang w:eastAsia="zh-CN"/>
        </w:rPr>
      </w:pPr>
      <w:bookmarkStart w:id="19" w:name="_Toc100015"/>
      <w:r>
        <w:rPr>
          <w:rFonts w:ascii="Arial" w:eastAsia="黑体" w:hAnsi="Arial"/>
          <w:color w:val="16324A"/>
          <w:sz w:val="25"/>
          <w:lang w:eastAsia="zh-CN"/>
        </w:rPr>
        <w:t xml:space="preserve">12. </w:t>
      </w:r>
      <w:r>
        <w:rPr>
          <w:rFonts w:ascii="Arial" w:eastAsia="黑体" w:hAnsi="Arial"/>
          <w:color w:val="16324A"/>
          <w:sz w:val="25"/>
          <w:lang w:eastAsia="zh-CN"/>
        </w:rPr>
        <w:t>美国大学生数学建模竞赛（</w:t>
      </w:r>
      <w:r>
        <w:rPr>
          <w:rFonts w:ascii="Arial" w:eastAsia="黑体" w:hAnsi="Arial"/>
          <w:color w:val="16324A"/>
          <w:sz w:val="25"/>
          <w:lang w:eastAsia="zh-CN"/>
        </w:rPr>
        <w:t>MCM/ICM</w:t>
      </w:r>
      <w:r>
        <w:rPr>
          <w:rFonts w:ascii="Arial" w:eastAsia="黑体" w:hAnsi="Arial"/>
          <w:color w:val="16324A"/>
          <w:sz w:val="25"/>
          <w:lang w:eastAsia="zh-CN"/>
        </w:rPr>
        <w:t>）</w:t>
      </w:r>
      <w:bookmarkEnd w:id="19"/>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10B6A08E" w14:textId="77777777">
        <w:trPr>
          <w:cantSplit/>
          <w:jc w:val="center"/>
        </w:trPr>
        <w:tc>
          <w:tcPr>
            <w:tcW w:w="1450" w:type="dxa"/>
            <w:shd w:val="clear" w:color="auto" w:fill="EDF3F1"/>
            <w:tcMar>
              <w:top w:w="70" w:type="dxa"/>
              <w:left w:w="140" w:type="dxa"/>
              <w:bottom w:w="70" w:type="dxa"/>
              <w:right w:w="100" w:type="dxa"/>
            </w:tcMar>
          </w:tcPr>
          <w:p w14:paraId="74BB16E0"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486974E7" w14:textId="77777777" w:rsidR="006B6D9F" w:rsidRDefault="0007566F">
            <w:pPr>
              <w:spacing w:line="300" w:lineRule="auto"/>
              <w:jc w:val="both"/>
              <w:rPr>
                <w:lang w:eastAsia="zh-CN"/>
              </w:rPr>
            </w:pPr>
            <w:r>
              <w:rPr>
                <w:sz w:val="19"/>
                <w:lang w:eastAsia="zh-CN"/>
              </w:rPr>
              <w:t>美国数学及其应用联合会（</w:t>
            </w:r>
            <w:r>
              <w:rPr>
                <w:sz w:val="19"/>
                <w:lang w:eastAsia="zh-CN"/>
              </w:rPr>
              <w:t>COMAP</w:t>
            </w:r>
            <w:r>
              <w:rPr>
                <w:sz w:val="19"/>
                <w:lang w:eastAsia="zh-CN"/>
              </w:rPr>
              <w:t>）</w:t>
            </w:r>
          </w:p>
        </w:tc>
      </w:tr>
      <w:tr w:rsidR="006B6D9F" w14:paraId="1F67E35E" w14:textId="77777777">
        <w:trPr>
          <w:cantSplit/>
          <w:jc w:val="center"/>
        </w:trPr>
        <w:tc>
          <w:tcPr>
            <w:tcW w:w="1450" w:type="dxa"/>
            <w:shd w:val="clear" w:color="auto" w:fill="EDF3F1"/>
            <w:tcMar>
              <w:top w:w="70" w:type="dxa"/>
              <w:left w:w="140" w:type="dxa"/>
              <w:bottom w:w="70" w:type="dxa"/>
              <w:right w:w="100" w:type="dxa"/>
            </w:tcMar>
          </w:tcPr>
          <w:p w14:paraId="493A2ADF"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78B8B32" w14:textId="77777777" w:rsidR="006B6D9F" w:rsidRDefault="0007566F">
            <w:pPr>
              <w:spacing w:line="300" w:lineRule="auto"/>
              <w:jc w:val="both"/>
              <w:rPr>
                <w:lang w:eastAsia="zh-CN"/>
              </w:rPr>
            </w:pPr>
            <w:r>
              <w:rPr>
                <w:sz w:val="19"/>
                <w:lang w:eastAsia="zh-CN"/>
              </w:rPr>
              <w:t>每年</w:t>
            </w:r>
            <w:r>
              <w:rPr>
                <w:sz w:val="19"/>
                <w:lang w:eastAsia="zh-CN"/>
              </w:rPr>
              <w:t>1</w:t>
            </w:r>
            <w:r>
              <w:rPr>
                <w:sz w:val="19"/>
                <w:lang w:eastAsia="zh-CN"/>
              </w:rPr>
              <w:t>月中旬起在</w:t>
            </w:r>
            <w:r>
              <w:rPr>
                <w:sz w:val="19"/>
                <w:lang w:eastAsia="zh-CN"/>
              </w:rPr>
              <w:t>COMAP</w:t>
            </w:r>
            <w:r>
              <w:rPr>
                <w:sz w:val="19"/>
                <w:lang w:eastAsia="zh-CN"/>
              </w:rPr>
              <w:t>官网注册报名，</w:t>
            </w:r>
            <w:r>
              <w:rPr>
                <w:sz w:val="19"/>
                <w:lang w:eastAsia="zh-CN"/>
              </w:rPr>
              <w:t>1</w:t>
            </w:r>
            <w:r>
              <w:rPr>
                <w:sz w:val="19"/>
                <w:lang w:eastAsia="zh-CN"/>
              </w:rPr>
              <w:t>月底</w:t>
            </w:r>
            <w:r>
              <w:rPr>
                <w:sz w:val="19"/>
                <w:lang w:eastAsia="zh-CN"/>
              </w:rPr>
              <w:t>—2</w:t>
            </w:r>
            <w:r>
              <w:rPr>
                <w:sz w:val="19"/>
                <w:lang w:eastAsia="zh-CN"/>
              </w:rPr>
              <w:t>月初比赛（连续</w:t>
            </w:r>
            <w:r>
              <w:rPr>
                <w:sz w:val="19"/>
                <w:lang w:eastAsia="zh-CN"/>
              </w:rPr>
              <w:t>96</w:t>
            </w:r>
            <w:r>
              <w:rPr>
                <w:sz w:val="19"/>
                <w:lang w:eastAsia="zh-CN"/>
              </w:rPr>
              <w:t>小时</w:t>
            </w:r>
            <w:r>
              <w:rPr>
                <w:sz w:val="19"/>
                <w:lang w:eastAsia="zh-CN"/>
              </w:rPr>
              <w:t>/4</w:t>
            </w:r>
            <w:r>
              <w:rPr>
                <w:sz w:val="19"/>
                <w:lang w:eastAsia="zh-CN"/>
              </w:rPr>
              <w:t>天），</w:t>
            </w:r>
            <w:r>
              <w:rPr>
                <w:sz w:val="19"/>
                <w:lang w:eastAsia="zh-CN"/>
              </w:rPr>
              <w:t>3—5</w:t>
            </w:r>
            <w:r>
              <w:rPr>
                <w:sz w:val="19"/>
                <w:lang w:eastAsia="zh-CN"/>
              </w:rPr>
              <w:t>月公布成绩。</w:t>
            </w:r>
          </w:p>
        </w:tc>
      </w:tr>
      <w:tr w:rsidR="006B6D9F" w14:paraId="752FE839" w14:textId="77777777">
        <w:trPr>
          <w:cantSplit/>
          <w:jc w:val="center"/>
        </w:trPr>
        <w:tc>
          <w:tcPr>
            <w:tcW w:w="1450" w:type="dxa"/>
            <w:shd w:val="clear" w:color="auto" w:fill="EDF3F1"/>
            <w:tcMar>
              <w:top w:w="70" w:type="dxa"/>
              <w:left w:w="140" w:type="dxa"/>
              <w:bottom w:w="70" w:type="dxa"/>
              <w:right w:w="100" w:type="dxa"/>
            </w:tcMar>
          </w:tcPr>
          <w:p w14:paraId="6F8A5DB2"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A39599F" w14:textId="77777777" w:rsidR="006B6D9F" w:rsidRDefault="0007566F">
            <w:pPr>
              <w:spacing w:line="300" w:lineRule="auto"/>
              <w:jc w:val="both"/>
              <w:rPr>
                <w:lang w:eastAsia="zh-CN"/>
              </w:rPr>
            </w:pPr>
            <w:r>
              <w:rPr>
                <w:sz w:val="19"/>
                <w:lang w:eastAsia="zh-CN"/>
              </w:rPr>
              <w:t>全球最具影响力的大学生数学建模竞赛，</w:t>
            </w:r>
            <w:r>
              <w:rPr>
                <w:sz w:val="19"/>
                <w:lang w:eastAsia="zh-CN"/>
              </w:rPr>
              <w:t>MCM</w:t>
            </w:r>
            <w:r>
              <w:rPr>
                <w:sz w:val="19"/>
                <w:lang w:eastAsia="zh-CN"/>
              </w:rPr>
              <w:t>侧重数学建模、</w:t>
            </w:r>
            <w:r>
              <w:rPr>
                <w:sz w:val="19"/>
                <w:lang w:eastAsia="zh-CN"/>
              </w:rPr>
              <w:t>ICM</w:t>
            </w:r>
            <w:r>
              <w:rPr>
                <w:sz w:val="19"/>
                <w:lang w:eastAsia="zh-CN"/>
              </w:rPr>
              <w:t>侧重交叉学科问题。</w:t>
            </w:r>
          </w:p>
        </w:tc>
      </w:tr>
      <w:tr w:rsidR="006B6D9F" w14:paraId="762B10F9" w14:textId="77777777">
        <w:trPr>
          <w:cantSplit/>
          <w:jc w:val="center"/>
        </w:trPr>
        <w:tc>
          <w:tcPr>
            <w:tcW w:w="1450" w:type="dxa"/>
            <w:shd w:val="clear" w:color="auto" w:fill="EDF3F1"/>
            <w:tcMar>
              <w:top w:w="70" w:type="dxa"/>
              <w:left w:w="140" w:type="dxa"/>
              <w:bottom w:w="70" w:type="dxa"/>
              <w:right w:w="100" w:type="dxa"/>
            </w:tcMar>
          </w:tcPr>
          <w:p w14:paraId="49ECCD24"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C86B06D" w14:textId="77777777" w:rsidR="006B6D9F" w:rsidRDefault="0007566F">
            <w:pPr>
              <w:spacing w:line="300" w:lineRule="auto"/>
              <w:jc w:val="both"/>
              <w:rPr>
                <w:lang w:eastAsia="zh-CN"/>
              </w:rPr>
            </w:pPr>
            <w:r>
              <w:rPr>
                <w:sz w:val="19"/>
                <w:lang w:eastAsia="zh-CN"/>
              </w:rPr>
              <w:t>由指导教师</w:t>
            </w:r>
            <w:r>
              <w:rPr>
                <w:sz w:val="19"/>
                <w:lang w:eastAsia="zh-CN"/>
              </w:rPr>
              <w:t>/</w:t>
            </w:r>
            <w:r>
              <w:rPr>
                <w:sz w:val="19"/>
                <w:lang w:eastAsia="zh-CN"/>
              </w:rPr>
              <w:t>教练在</w:t>
            </w:r>
            <w:r>
              <w:rPr>
                <w:sz w:val="19"/>
                <w:lang w:eastAsia="zh-CN"/>
              </w:rPr>
              <w:t>COMAP</w:t>
            </w:r>
            <w:r>
              <w:rPr>
                <w:sz w:val="19"/>
                <w:lang w:eastAsia="zh-CN"/>
              </w:rPr>
              <w:t>官网（</w:t>
            </w:r>
            <w:r>
              <w:rPr>
                <w:sz w:val="19"/>
                <w:lang w:eastAsia="zh-CN"/>
              </w:rPr>
              <w:t>comap.com</w:t>
            </w:r>
            <w:r>
              <w:rPr>
                <w:sz w:val="19"/>
                <w:lang w:eastAsia="zh-CN"/>
              </w:rPr>
              <w:t>）注册报名，或经校内数学建模基地组织。</w:t>
            </w:r>
          </w:p>
        </w:tc>
      </w:tr>
      <w:tr w:rsidR="006B6D9F" w14:paraId="025EC19A" w14:textId="77777777">
        <w:trPr>
          <w:cantSplit/>
          <w:jc w:val="center"/>
        </w:trPr>
        <w:tc>
          <w:tcPr>
            <w:tcW w:w="1450" w:type="dxa"/>
            <w:shd w:val="clear" w:color="auto" w:fill="EDF3F1"/>
            <w:tcMar>
              <w:top w:w="70" w:type="dxa"/>
              <w:left w:w="140" w:type="dxa"/>
              <w:bottom w:w="70" w:type="dxa"/>
              <w:right w:w="100" w:type="dxa"/>
            </w:tcMar>
          </w:tcPr>
          <w:p w14:paraId="6D371651"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756016FC" w14:textId="77777777" w:rsidR="006B6D9F" w:rsidRDefault="0007566F">
            <w:pPr>
              <w:spacing w:line="300" w:lineRule="auto"/>
              <w:jc w:val="both"/>
              <w:rPr>
                <w:lang w:eastAsia="zh-CN"/>
              </w:rPr>
            </w:pPr>
            <w:r>
              <w:rPr>
                <w:sz w:val="19"/>
                <w:lang w:eastAsia="zh-CN"/>
              </w:rPr>
              <w:t>从</w:t>
            </w:r>
            <w:r>
              <w:rPr>
                <w:sz w:val="19"/>
                <w:lang w:eastAsia="zh-CN"/>
              </w:rPr>
              <w:t>A—F</w:t>
            </w:r>
            <w:r>
              <w:rPr>
                <w:sz w:val="19"/>
                <w:lang w:eastAsia="zh-CN"/>
              </w:rPr>
              <w:t>六道题目中任选一题，在</w:t>
            </w:r>
            <w:r>
              <w:rPr>
                <w:sz w:val="19"/>
                <w:lang w:eastAsia="zh-CN"/>
              </w:rPr>
              <w:t>4</w:t>
            </w:r>
            <w:r>
              <w:rPr>
                <w:sz w:val="19"/>
                <w:lang w:eastAsia="zh-CN"/>
              </w:rPr>
              <w:t>天内完成建模、求解并提交英文论文（建模、编程、写作分工协作）。</w:t>
            </w:r>
          </w:p>
        </w:tc>
      </w:tr>
      <w:tr w:rsidR="006B6D9F" w14:paraId="0252E4D5" w14:textId="77777777">
        <w:trPr>
          <w:cantSplit/>
          <w:jc w:val="center"/>
        </w:trPr>
        <w:tc>
          <w:tcPr>
            <w:tcW w:w="1450" w:type="dxa"/>
            <w:shd w:val="clear" w:color="auto" w:fill="EDF3F1"/>
            <w:tcMar>
              <w:top w:w="70" w:type="dxa"/>
              <w:left w:w="140" w:type="dxa"/>
              <w:bottom w:w="70" w:type="dxa"/>
              <w:right w:w="100" w:type="dxa"/>
            </w:tcMar>
          </w:tcPr>
          <w:p w14:paraId="0835F4C2"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8FB78B8" w14:textId="77777777" w:rsidR="006B6D9F" w:rsidRDefault="0007566F">
            <w:pPr>
              <w:spacing w:line="300" w:lineRule="auto"/>
              <w:jc w:val="both"/>
              <w:rPr>
                <w:lang w:eastAsia="zh-CN"/>
              </w:rPr>
            </w:pPr>
            <w:r>
              <w:rPr>
                <w:sz w:val="19"/>
                <w:lang w:eastAsia="zh-CN"/>
              </w:rPr>
              <w:t>团队参赛，每队最多</w:t>
            </w:r>
            <w:r>
              <w:rPr>
                <w:sz w:val="19"/>
                <w:lang w:eastAsia="zh-CN"/>
              </w:rPr>
              <w:t>3</w:t>
            </w:r>
            <w:r>
              <w:rPr>
                <w:sz w:val="19"/>
                <w:lang w:eastAsia="zh-CN"/>
              </w:rPr>
              <w:t>人，配</w:t>
            </w:r>
            <w:r>
              <w:rPr>
                <w:sz w:val="19"/>
                <w:lang w:eastAsia="zh-CN"/>
              </w:rPr>
              <w:t>1</w:t>
            </w:r>
            <w:r>
              <w:rPr>
                <w:sz w:val="19"/>
                <w:lang w:eastAsia="zh-CN"/>
              </w:rPr>
              <w:t>名指导教师。</w:t>
            </w:r>
          </w:p>
        </w:tc>
      </w:tr>
      <w:tr w:rsidR="006B6D9F" w14:paraId="11603F06" w14:textId="77777777">
        <w:trPr>
          <w:cantSplit/>
          <w:jc w:val="center"/>
        </w:trPr>
        <w:tc>
          <w:tcPr>
            <w:tcW w:w="1450" w:type="dxa"/>
            <w:shd w:val="clear" w:color="auto" w:fill="EDF3F1"/>
            <w:tcMar>
              <w:top w:w="70" w:type="dxa"/>
              <w:left w:w="140" w:type="dxa"/>
              <w:bottom w:w="70" w:type="dxa"/>
              <w:right w:w="100" w:type="dxa"/>
            </w:tcMar>
          </w:tcPr>
          <w:p w14:paraId="41217A3C"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3C5B307F" w14:textId="77777777" w:rsidR="006B6D9F" w:rsidRDefault="0007566F">
            <w:pPr>
              <w:spacing w:line="300" w:lineRule="auto"/>
              <w:jc w:val="both"/>
            </w:pPr>
            <w:r>
              <w:rPr>
                <w:sz w:val="19"/>
              </w:rPr>
              <w:t>附件</w:t>
            </w:r>
            <w:r>
              <w:rPr>
                <w:sz w:val="19"/>
              </w:rPr>
              <w:t>1</w:t>
            </w:r>
            <w:r>
              <w:rPr>
                <w:sz w:val="19"/>
              </w:rPr>
              <w:t>奖项对应：</w:t>
            </w:r>
            <w:r>
              <w:rPr>
                <w:sz w:val="19"/>
              </w:rPr>
              <w:t>“Outstanding Winner”</w:t>
            </w:r>
            <w:r>
              <w:rPr>
                <w:sz w:val="19"/>
              </w:rPr>
              <w:t>计一等奖、</w:t>
            </w:r>
            <w:r>
              <w:rPr>
                <w:sz w:val="19"/>
              </w:rPr>
              <w:t>“Finalist”</w:t>
            </w:r>
            <w:r>
              <w:rPr>
                <w:sz w:val="19"/>
              </w:rPr>
              <w:t>计二等奖、</w:t>
            </w:r>
            <w:r>
              <w:rPr>
                <w:sz w:val="19"/>
              </w:rPr>
              <w:t>“Meritorious Winner”</w:t>
            </w:r>
            <w:r>
              <w:rPr>
                <w:sz w:val="19"/>
              </w:rPr>
              <w:t>计三等奖。</w:t>
            </w:r>
          </w:p>
        </w:tc>
      </w:tr>
    </w:tbl>
    <w:p w14:paraId="345E7636" w14:textId="77777777" w:rsidR="006B6D9F" w:rsidRDefault="0007566F">
      <w:pPr>
        <w:pStyle w:val="21"/>
        <w:spacing w:before="280" w:after="120" w:line="276" w:lineRule="auto"/>
        <w:rPr>
          <w:lang w:eastAsia="zh-CN"/>
        </w:rPr>
      </w:pPr>
      <w:bookmarkStart w:id="20" w:name="_Toc100016"/>
      <w:r>
        <w:rPr>
          <w:rFonts w:ascii="Arial" w:eastAsia="黑体" w:hAnsi="Arial"/>
          <w:color w:val="16324A"/>
          <w:sz w:val="25"/>
          <w:lang w:eastAsia="zh-CN"/>
        </w:rPr>
        <w:t>13. CASS</w:t>
      </w:r>
      <w:r>
        <w:rPr>
          <w:rFonts w:ascii="Arial" w:eastAsia="黑体" w:hAnsi="Arial"/>
          <w:color w:val="16324A"/>
          <w:sz w:val="25"/>
          <w:lang w:eastAsia="zh-CN"/>
        </w:rPr>
        <w:t>学生设计大赛（</w:t>
      </w:r>
      <w:r>
        <w:rPr>
          <w:rFonts w:ascii="Arial" w:eastAsia="黑体" w:hAnsi="Arial"/>
          <w:color w:val="16324A"/>
          <w:sz w:val="25"/>
          <w:lang w:eastAsia="zh-CN"/>
        </w:rPr>
        <w:t>ISCAS</w:t>
      </w:r>
      <w:r>
        <w:rPr>
          <w:rFonts w:ascii="Arial" w:eastAsia="黑体" w:hAnsi="Arial"/>
          <w:color w:val="16324A"/>
          <w:sz w:val="25"/>
          <w:lang w:eastAsia="zh-CN"/>
        </w:rPr>
        <w:t>）</w:t>
      </w:r>
      <w:bookmarkEnd w:id="20"/>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303DF972" w14:textId="77777777">
        <w:trPr>
          <w:cantSplit/>
          <w:jc w:val="center"/>
        </w:trPr>
        <w:tc>
          <w:tcPr>
            <w:tcW w:w="1450" w:type="dxa"/>
            <w:shd w:val="clear" w:color="auto" w:fill="EDF3F1"/>
            <w:tcMar>
              <w:top w:w="70" w:type="dxa"/>
              <w:left w:w="140" w:type="dxa"/>
              <w:bottom w:w="70" w:type="dxa"/>
              <w:right w:w="100" w:type="dxa"/>
            </w:tcMar>
          </w:tcPr>
          <w:p w14:paraId="26E9D5D4"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73BCE22E" w14:textId="77777777" w:rsidR="006B6D9F" w:rsidRDefault="0007566F">
            <w:pPr>
              <w:spacing w:line="300" w:lineRule="auto"/>
              <w:jc w:val="both"/>
            </w:pPr>
            <w:r>
              <w:rPr>
                <w:sz w:val="19"/>
              </w:rPr>
              <w:t>IEEE</w:t>
            </w:r>
            <w:r>
              <w:rPr>
                <w:sz w:val="19"/>
              </w:rPr>
              <w:t>电路与系统学会（</w:t>
            </w:r>
            <w:r>
              <w:rPr>
                <w:sz w:val="19"/>
              </w:rPr>
              <w:t>IEEE CASS</w:t>
            </w:r>
            <w:r>
              <w:rPr>
                <w:sz w:val="19"/>
              </w:rPr>
              <w:t>）</w:t>
            </w:r>
          </w:p>
        </w:tc>
      </w:tr>
      <w:tr w:rsidR="006B6D9F" w14:paraId="3531FB27" w14:textId="77777777">
        <w:trPr>
          <w:cantSplit/>
          <w:jc w:val="center"/>
        </w:trPr>
        <w:tc>
          <w:tcPr>
            <w:tcW w:w="1450" w:type="dxa"/>
            <w:shd w:val="clear" w:color="auto" w:fill="EDF3F1"/>
            <w:tcMar>
              <w:top w:w="70" w:type="dxa"/>
              <w:left w:w="140" w:type="dxa"/>
              <w:bottom w:w="70" w:type="dxa"/>
              <w:right w:w="100" w:type="dxa"/>
            </w:tcMar>
          </w:tcPr>
          <w:p w14:paraId="54975245"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4C3C0253" w14:textId="77777777" w:rsidR="006B6D9F" w:rsidRDefault="0007566F">
            <w:pPr>
              <w:spacing w:line="300" w:lineRule="auto"/>
              <w:jc w:val="both"/>
            </w:pPr>
            <w:r>
              <w:rPr>
                <w:sz w:val="19"/>
              </w:rPr>
              <w:t>每年秋季启动，第一阶段申请约</w:t>
            </w:r>
            <w:r>
              <w:rPr>
                <w:sz w:val="19"/>
              </w:rPr>
              <w:t>12</w:t>
            </w:r>
            <w:r>
              <w:rPr>
                <w:sz w:val="19"/>
              </w:rPr>
              <w:t>月底截止；次年</w:t>
            </w:r>
            <w:r>
              <w:rPr>
                <w:sz w:val="19"/>
              </w:rPr>
              <w:t>1</w:t>
            </w:r>
            <w:r>
              <w:rPr>
                <w:sz w:val="19"/>
              </w:rPr>
              <w:t>月举办地区展示日（</w:t>
            </w:r>
            <w:r>
              <w:rPr>
                <w:sz w:val="19"/>
              </w:rPr>
              <w:t>Local Pitch Day</w:t>
            </w:r>
            <w:r>
              <w:rPr>
                <w:sz w:val="19"/>
              </w:rPr>
              <w:t>），</w:t>
            </w:r>
            <w:r>
              <w:rPr>
                <w:sz w:val="19"/>
              </w:rPr>
              <w:t>5—6</w:t>
            </w:r>
            <w:r>
              <w:rPr>
                <w:sz w:val="19"/>
              </w:rPr>
              <w:t>月在</w:t>
            </w:r>
            <w:r>
              <w:rPr>
                <w:sz w:val="19"/>
              </w:rPr>
              <w:t>IEEE ISCAS</w:t>
            </w:r>
            <w:r>
              <w:rPr>
                <w:sz w:val="19"/>
              </w:rPr>
              <w:t>年会现场进行全球决赛。</w:t>
            </w:r>
          </w:p>
        </w:tc>
      </w:tr>
      <w:tr w:rsidR="006B6D9F" w14:paraId="2072C7A3" w14:textId="77777777">
        <w:trPr>
          <w:cantSplit/>
          <w:jc w:val="center"/>
        </w:trPr>
        <w:tc>
          <w:tcPr>
            <w:tcW w:w="1450" w:type="dxa"/>
            <w:shd w:val="clear" w:color="auto" w:fill="EDF3F1"/>
            <w:tcMar>
              <w:top w:w="70" w:type="dxa"/>
              <w:left w:w="140" w:type="dxa"/>
              <w:bottom w:w="70" w:type="dxa"/>
              <w:right w:w="100" w:type="dxa"/>
            </w:tcMar>
          </w:tcPr>
          <w:p w14:paraId="597CC834"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3196635" w14:textId="77777777" w:rsidR="006B6D9F" w:rsidRDefault="0007566F">
            <w:pPr>
              <w:spacing w:line="300" w:lineRule="auto"/>
              <w:jc w:val="both"/>
              <w:rPr>
                <w:lang w:eastAsia="zh-CN"/>
              </w:rPr>
            </w:pPr>
            <w:r>
              <w:rPr>
                <w:sz w:val="19"/>
                <w:lang w:eastAsia="zh-CN"/>
              </w:rPr>
              <w:t>面向全球本科生的电路与系统领域学术设计竞赛，全球决赛与国际电路与系统顶级会议</w:t>
            </w:r>
            <w:r>
              <w:rPr>
                <w:sz w:val="19"/>
                <w:lang w:eastAsia="zh-CN"/>
              </w:rPr>
              <w:t>ISCAS</w:t>
            </w:r>
            <w:r>
              <w:rPr>
                <w:sz w:val="19"/>
                <w:lang w:eastAsia="zh-CN"/>
              </w:rPr>
              <w:t>同步举行（</w:t>
            </w:r>
            <w:r>
              <w:rPr>
                <w:sz w:val="19"/>
                <w:lang w:eastAsia="zh-CN"/>
              </w:rPr>
              <w:t>ISCAS 2026</w:t>
            </w:r>
            <w:r>
              <w:rPr>
                <w:sz w:val="19"/>
                <w:lang w:eastAsia="zh-CN"/>
              </w:rPr>
              <w:t>于</w:t>
            </w:r>
            <w:r>
              <w:rPr>
                <w:sz w:val="19"/>
                <w:lang w:eastAsia="zh-CN"/>
              </w:rPr>
              <w:t>2026</w:t>
            </w:r>
            <w:r>
              <w:rPr>
                <w:sz w:val="19"/>
                <w:lang w:eastAsia="zh-CN"/>
              </w:rPr>
              <w:t>年</w:t>
            </w:r>
            <w:r>
              <w:rPr>
                <w:sz w:val="19"/>
                <w:lang w:eastAsia="zh-CN"/>
              </w:rPr>
              <w:t>5</w:t>
            </w:r>
            <w:r>
              <w:rPr>
                <w:sz w:val="19"/>
                <w:lang w:eastAsia="zh-CN"/>
              </w:rPr>
              <w:t>月在上海举办）。</w:t>
            </w:r>
          </w:p>
        </w:tc>
      </w:tr>
      <w:tr w:rsidR="006B6D9F" w14:paraId="405939D3" w14:textId="77777777">
        <w:trPr>
          <w:cantSplit/>
          <w:jc w:val="center"/>
        </w:trPr>
        <w:tc>
          <w:tcPr>
            <w:tcW w:w="1450" w:type="dxa"/>
            <w:shd w:val="clear" w:color="auto" w:fill="EDF3F1"/>
            <w:tcMar>
              <w:top w:w="70" w:type="dxa"/>
              <w:left w:w="140" w:type="dxa"/>
              <w:bottom w:w="70" w:type="dxa"/>
              <w:right w:w="100" w:type="dxa"/>
            </w:tcMar>
          </w:tcPr>
          <w:p w14:paraId="6E617D85" w14:textId="77777777" w:rsidR="006B6D9F" w:rsidRDefault="0007566F">
            <w:pPr>
              <w:spacing w:line="300" w:lineRule="auto"/>
            </w:pPr>
            <w:r>
              <w:rPr>
                <w:b/>
                <w:color w:val="506070"/>
                <w:sz w:val="18"/>
              </w:rPr>
              <w:lastRenderedPageBreak/>
              <w:t>报名方式</w:t>
            </w:r>
          </w:p>
        </w:tc>
        <w:tc>
          <w:tcPr>
            <w:tcW w:w="7576" w:type="dxa"/>
            <w:tcMar>
              <w:top w:w="70" w:type="dxa"/>
              <w:left w:w="120" w:type="dxa"/>
              <w:bottom w:w="70" w:type="dxa"/>
              <w:right w:w="140" w:type="dxa"/>
            </w:tcMar>
          </w:tcPr>
          <w:p w14:paraId="2D195832" w14:textId="77777777" w:rsidR="006B6D9F" w:rsidRDefault="0007566F">
            <w:pPr>
              <w:spacing w:line="300" w:lineRule="auto"/>
              <w:jc w:val="both"/>
            </w:pPr>
            <w:r>
              <w:rPr>
                <w:sz w:val="19"/>
              </w:rPr>
              <w:t>通过</w:t>
            </w:r>
            <w:r>
              <w:rPr>
                <w:sz w:val="19"/>
              </w:rPr>
              <w:t>IEEE CASS</w:t>
            </w:r>
            <w:r>
              <w:rPr>
                <w:sz w:val="19"/>
              </w:rPr>
              <w:t>官网（</w:t>
            </w:r>
            <w:r>
              <w:rPr>
                <w:sz w:val="19"/>
              </w:rPr>
              <w:t>ieee-cas.org</w:t>
            </w:r>
            <w:r>
              <w:rPr>
                <w:sz w:val="19"/>
              </w:rPr>
              <w:t>）在线提交申请，参赛者须为</w:t>
            </w:r>
            <w:r>
              <w:rPr>
                <w:sz w:val="19"/>
              </w:rPr>
              <w:t>IEEE CASS</w:t>
            </w:r>
            <w:r>
              <w:rPr>
                <w:sz w:val="19"/>
              </w:rPr>
              <w:t>学生会员。</w:t>
            </w:r>
          </w:p>
        </w:tc>
      </w:tr>
      <w:tr w:rsidR="006B6D9F" w14:paraId="0B02D79B" w14:textId="77777777">
        <w:trPr>
          <w:cantSplit/>
          <w:jc w:val="center"/>
        </w:trPr>
        <w:tc>
          <w:tcPr>
            <w:tcW w:w="1450" w:type="dxa"/>
            <w:shd w:val="clear" w:color="auto" w:fill="EDF3F1"/>
            <w:tcMar>
              <w:top w:w="70" w:type="dxa"/>
              <w:left w:w="140" w:type="dxa"/>
              <w:bottom w:w="70" w:type="dxa"/>
              <w:right w:w="100" w:type="dxa"/>
            </w:tcMar>
          </w:tcPr>
          <w:p w14:paraId="3A0C2E51"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059AB07" w14:textId="77777777" w:rsidR="006B6D9F" w:rsidRDefault="0007566F">
            <w:pPr>
              <w:spacing w:line="300" w:lineRule="auto"/>
              <w:jc w:val="both"/>
              <w:rPr>
                <w:lang w:eastAsia="zh-CN"/>
              </w:rPr>
            </w:pPr>
            <w:r>
              <w:rPr>
                <w:sz w:val="19"/>
                <w:lang w:eastAsia="zh-CN"/>
              </w:rPr>
              <w:t>围绕模拟</w:t>
            </w:r>
            <w:r>
              <w:rPr>
                <w:sz w:val="19"/>
                <w:lang w:eastAsia="zh-CN"/>
              </w:rPr>
              <w:t>/</w:t>
            </w:r>
            <w:r>
              <w:rPr>
                <w:sz w:val="19"/>
                <w:lang w:eastAsia="zh-CN"/>
              </w:rPr>
              <w:t>混合信号、传感器接口、新兴技术应用等电路与系统方向完成创新设计，提交设计报告并现场演示与答辩。</w:t>
            </w:r>
          </w:p>
        </w:tc>
      </w:tr>
      <w:tr w:rsidR="006B6D9F" w14:paraId="143B05D0" w14:textId="77777777">
        <w:trPr>
          <w:cantSplit/>
          <w:jc w:val="center"/>
        </w:trPr>
        <w:tc>
          <w:tcPr>
            <w:tcW w:w="1450" w:type="dxa"/>
            <w:shd w:val="clear" w:color="auto" w:fill="EDF3F1"/>
            <w:tcMar>
              <w:top w:w="70" w:type="dxa"/>
              <w:left w:w="140" w:type="dxa"/>
              <w:bottom w:w="70" w:type="dxa"/>
              <w:right w:w="100" w:type="dxa"/>
            </w:tcMar>
          </w:tcPr>
          <w:p w14:paraId="0716014C"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23C7400" w14:textId="77777777" w:rsidR="006B6D9F" w:rsidRDefault="0007566F">
            <w:pPr>
              <w:spacing w:line="300" w:lineRule="auto"/>
              <w:jc w:val="both"/>
              <w:rPr>
                <w:lang w:eastAsia="zh-CN"/>
              </w:rPr>
            </w:pPr>
            <w:r>
              <w:rPr>
                <w:sz w:val="19"/>
                <w:lang w:eastAsia="zh-CN"/>
              </w:rPr>
              <w:t>团队参赛，一般</w:t>
            </w:r>
            <w:r>
              <w:rPr>
                <w:sz w:val="19"/>
                <w:lang w:eastAsia="zh-CN"/>
              </w:rPr>
              <w:t>2—3</w:t>
            </w:r>
            <w:r>
              <w:rPr>
                <w:sz w:val="19"/>
                <w:lang w:eastAsia="zh-CN"/>
              </w:rPr>
              <w:t>名学生，须有指导教师。</w:t>
            </w:r>
          </w:p>
        </w:tc>
      </w:tr>
    </w:tbl>
    <w:p w14:paraId="375AB908" w14:textId="77777777" w:rsidR="006B6D9F" w:rsidRDefault="0007566F">
      <w:pPr>
        <w:pStyle w:val="21"/>
        <w:spacing w:before="280" w:after="120" w:line="276" w:lineRule="auto"/>
      </w:pPr>
      <w:bookmarkStart w:id="21" w:name="_Toc100017"/>
      <w:r>
        <w:rPr>
          <w:rFonts w:ascii="Arial" w:eastAsia="黑体" w:hAnsi="Arial"/>
          <w:color w:val="16324A"/>
          <w:sz w:val="25"/>
        </w:rPr>
        <w:t xml:space="preserve">14. </w:t>
      </w:r>
      <w:r>
        <w:rPr>
          <w:rFonts w:ascii="Arial" w:eastAsia="黑体" w:hAnsi="Arial"/>
          <w:color w:val="16324A"/>
          <w:sz w:val="25"/>
        </w:rPr>
        <w:t>世界技能大赛</w:t>
      </w:r>
      <w:bookmarkEnd w:id="21"/>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607E1420" w14:textId="77777777">
        <w:trPr>
          <w:cantSplit/>
          <w:jc w:val="center"/>
        </w:trPr>
        <w:tc>
          <w:tcPr>
            <w:tcW w:w="1450" w:type="dxa"/>
            <w:shd w:val="clear" w:color="auto" w:fill="EDF3F1"/>
            <w:tcMar>
              <w:top w:w="70" w:type="dxa"/>
              <w:left w:w="140" w:type="dxa"/>
              <w:bottom w:w="70" w:type="dxa"/>
              <w:right w:w="100" w:type="dxa"/>
            </w:tcMar>
          </w:tcPr>
          <w:p w14:paraId="2E7931C9"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7A77C99A" w14:textId="77777777" w:rsidR="006B6D9F" w:rsidRDefault="0007566F">
            <w:pPr>
              <w:spacing w:line="300" w:lineRule="auto"/>
              <w:jc w:val="both"/>
            </w:pPr>
            <w:r>
              <w:rPr>
                <w:sz w:val="19"/>
              </w:rPr>
              <w:t>世界技能组织（</w:t>
            </w:r>
            <w:r>
              <w:rPr>
                <w:sz w:val="19"/>
              </w:rPr>
              <w:t>WorldSkills International</w:t>
            </w:r>
            <w:r>
              <w:rPr>
                <w:sz w:val="19"/>
              </w:rPr>
              <w:t>）；中国由人力资源和社会保障部组织参赛</w:t>
            </w:r>
          </w:p>
        </w:tc>
      </w:tr>
      <w:tr w:rsidR="006B6D9F" w14:paraId="61A26BC1" w14:textId="77777777">
        <w:trPr>
          <w:cantSplit/>
          <w:jc w:val="center"/>
        </w:trPr>
        <w:tc>
          <w:tcPr>
            <w:tcW w:w="1450" w:type="dxa"/>
            <w:shd w:val="clear" w:color="auto" w:fill="EDF3F1"/>
            <w:tcMar>
              <w:top w:w="70" w:type="dxa"/>
              <w:left w:w="140" w:type="dxa"/>
              <w:bottom w:w="70" w:type="dxa"/>
              <w:right w:w="100" w:type="dxa"/>
            </w:tcMar>
          </w:tcPr>
          <w:p w14:paraId="5FD70124"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653A309" w14:textId="77777777" w:rsidR="006B6D9F" w:rsidRDefault="0007566F">
            <w:pPr>
              <w:spacing w:line="300" w:lineRule="auto"/>
              <w:jc w:val="both"/>
              <w:rPr>
                <w:lang w:eastAsia="zh-CN"/>
              </w:rPr>
            </w:pPr>
            <w:r>
              <w:rPr>
                <w:sz w:val="19"/>
                <w:lang w:eastAsia="zh-CN"/>
              </w:rPr>
              <w:t>两年一届；第</w:t>
            </w:r>
            <w:r>
              <w:rPr>
                <w:sz w:val="19"/>
                <w:lang w:eastAsia="zh-CN"/>
              </w:rPr>
              <w:t>48</w:t>
            </w:r>
            <w:r>
              <w:rPr>
                <w:sz w:val="19"/>
                <w:lang w:eastAsia="zh-CN"/>
              </w:rPr>
              <w:t>届于</w:t>
            </w:r>
            <w:r>
              <w:rPr>
                <w:sz w:val="19"/>
                <w:lang w:eastAsia="zh-CN"/>
              </w:rPr>
              <w:t>2026</w:t>
            </w:r>
            <w:r>
              <w:rPr>
                <w:sz w:val="19"/>
                <w:lang w:eastAsia="zh-CN"/>
              </w:rPr>
              <w:t>年</w:t>
            </w:r>
            <w:r>
              <w:rPr>
                <w:sz w:val="19"/>
                <w:lang w:eastAsia="zh-CN"/>
              </w:rPr>
              <w:t>9</w:t>
            </w:r>
            <w:r>
              <w:rPr>
                <w:sz w:val="19"/>
                <w:lang w:eastAsia="zh-CN"/>
              </w:rPr>
              <w:t>月</w:t>
            </w:r>
            <w:r>
              <w:rPr>
                <w:sz w:val="19"/>
                <w:lang w:eastAsia="zh-CN"/>
              </w:rPr>
              <w:t>22—27</w:t>
            </w:r>
            <w:r>
              <w:rPr>
                <w:sz w:val="19"/>
                <w:lang w:eastAsia="zh-CN"/>
              </w:rPr>
              <w:t>日在上海举办；国内各级选拔赛通常在赛前</w:t>
            </w:r>
            <w:r>
              <w:rPr>
                <w:sz w:val="19"/>
                <w:lang w:eastAsia="zh-CN"/>
              </w:rPr>
              <w:t>1—2</w:t>
            </w:r>
            <w:r>
              <w:rPr>
                <w:sz w:val="19"/>
                <w:lang w:eastAsia="zh-CN"/>
              </w:rPr>
              <w:t>年陆续开展。</w:t>
            </w:r>
          </w:p>
        </w:tc>
      </w:tr>
      <w:tr w:rsidR="006B6D9F" w14:paraId="2EE2129C" w14:textId="77777777">
        <w:trPr>
          <w:cantSplit/>
          <w:jc w:val="center"/>
        </w:trPr>
        <w:tc>
          <w:tcPr>
            <w:tcW w:w="1450" w:type="dxa"/>
            <w:shd w:val="clear" w:color="auto" w:fill="EDF3F1"/>
            <w:tcMar>
              <w:top w:w="70" w:type="dxa"/>
              <w:left w:w="140" w:type="dxa"/>
              <w:bottom w:w="70" w:type="dxa"/>
              <w:right w:w="100" w:type="dxa"/>
            </w:tcMar>
          </w:tcPr>
          <w:p w14:paraId="2F0CC300"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17A1A275" w14:textId="77777777" w:rsidR="006B6D9F" w:rsidRDefault="0007566F">
            <w:pPr>
              <w:spacing w:line="300" w:lineRule="auto"/>
              <w:jc w:val="both"/>
              <w:rPr>
                <w:lang w:eastAsia="zh-CN"/>
              </w:rPr>
            </w:pPr>
            <w:r>
              <w:rPr>
                <w:sz w:val="19"/>
                <w:lang w:eastAsia="zh-CN"/>
              </w:rPr>
              <w:t>被誉为</w:t>
            </w:r>
            <w:r>
              <w:rPr>
                <w:sz w:val="19"/>
                <w:lang w:eastAsia="zh-CN"/>
              </w:rPr>
              <w:t>“</w:t>
            </w:r>
            <w:r>
              <w:rPr>
                <w:sz w:val="19"/>
                <w:lang w:eastAsia="zh-CN"/>
              </w:rPr>
              <w:t>世界技能奥林匹克</w:t>
            </w:r>
            <w:r>
              <w:rPr>
                <w:sz w:val="19"/>
                <w:lang w:eastAsia="zh-CN"/>
              </w:rPr>
              <w:t>”</w:t>
            </w:r>
            <w:r>
              <w:rPr>
                <w:sz w:val="19"/>
                <w:lang w:eastAsia="zh-CN"/>
              </w:rPr>
              <w:t>，代表职业技能的世界最高水平，共设</w:t>
            </w:r>
            <w:r>
              <w:rPr>
                <w:sz w:val="19"/>
                <w:lang w:eastAsia="zh-CN"/>
              </w:rPr>
              <w:t>64</w:t>
            </w:r>
            <w:r>
              <w:rPr>
                <w:sz w:val="19"/>
                <w:lang w:eastAsia="zh-CN"/>
              </w:rPr>
              <w:t>个比赛项目，多数项目要求选手</w:t>
            </w:r>
            <w:r>
              <w:rPr>
                <w:sz w:val="19"/>
                <w:lang w:eastAsia="zh-CN"/>
              </w:rPr>
              <w:t>22</w:t>
            </w:r>
            <w:r>
              <w:rPr>
                <w:sz w:val="19"/>
                <w:lang w:eastAsia="zh-CN"/>
              </w:rPr>
              <w:t>岁以下。</w:t>
            </w:r>
          </w:p>
        </w:tc>
      </w:tr>
      <w:tr w:rsidR="006B6D9F" w14:paraId="2F3AA861" w14:textId="77777777">
        <w:trPr>
          <w:cantSplit/>
          <w:jc w:val="center"/>
        </w:trPr>
        <w:tc>
          <w:tcPr>
            <w:tcW w:w="1450" w:type="dxa"/>
            <w:shd w:val="clear" w:color="auto" w:fill="EDF3F1"/>
            <w:tcMar>
              <w:top w:w="70" w:type="dxa"/>
              <w:left w:w="140" w:type="dxa"/>
              <w:bottom w:w="70" w:type="dxa"/>
              <w:right w:w="100" w:type="dxa"/>
            </w:tcMar>
          </w:tcPr>
          <w:p w14:paraId="31F0B5AD"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7A7680DD" w14:textId="77777777" w:rsidR="006B6D9F" w:rsidRDefault="0007566F">
            <w:pPr>
              <w:spacing w:line="300" w:lineRule="auto"/>
              <w:jc w:val="both"/>
              <w:rPr>
                <w:lang w:eastAsia="zh-CN"/>
              </w:rPr>
            </w:pPr>
            <w:r>
              <w:rPr>
                <w:sz w:val="19"/>
                <w:lang w:eastAsia="zh-CN"/>
              </w:rPr>
              <w:t>经所在学校向市、国家人社部门报名参加层层选拔（全国选拔赛暨国家集训队），不能个人直接报名国际赛。</w:t>
            </w:r>
          </w:p>
        </w:tc>
      </w:tr>
      <w:tr w:rsidR="006B6D9F" w14:paraId="2CCAC0D9" w14:textId="77777777">
        <w:trPr>
          <w:cantSplit/>
          <w:jc w:val="center"/>
        </w:trPr>
        <w:tc>
          <w:tcPr>
            <w:tcW w:w="1450" w:type="dxa"/>
            <w:shd w:val="clear" w:color="auto" w:fill="EDF3F1"/>
            <w:tcMar>
              <w:top w:w="70" w:type="dxa"/>
              <w:left w:w="140" w:type="dxa"/>
              <w:bottom w:w="70" w:type="dxa"/>
              <w:right w:w="100" w:type="dxa"/>
            </w:tcMar>
          </w:tcPr>
          <w:p w14:paraId="785A6215"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3E71BF75" w14:textId="77777777" w:rsidR="006B6D9F" w:rsidRDefault="0007566F">
            <w:pPr>
              <w:spacing w:line="300" w:lineRule="auto"/>
              <w:jc w:val="both"/>
              <w:rPr>
                <w:lang w:eastAsia="zh-CN"/>
              </w:rPr>
            </w:pPr>
            <w:r>
              <w:rPr>
                <w:sz w:val="19"/>
                <w:lang w:eastAsia="zh-CN"/>
              </w:rPr>
              <w:t>按电子技术、工业控制、网络系统管理、机电一体化等赛项，在规定时间内按世界技能标准完成实际操作任务。</w:t>
            </w:r>
          </w:p>
        </w:tc>
      </w:tr>
      <w:tr w:rsidR="006B6D9F" w14:paraId="21F50A3B" w14:textId="77777777">
        <w:trPr>
          <w:cantSplit/>
          <w:jc w:val="center"/>
        </w:trPr>
        <w:tc>
          <w:tcPr>
            <w:tcW w:w="1450" w:type="dxa"/>
            <w:shd w:val="clear" w:color="auto" w:fill="EDF3F1"/>
            <w:tcMar>
              <w:top w:w="70" w:type="dxa"/>
              <w:left w:w="140" w:type="dxa"/>
              <w:bottom w:w="70" w:type="dxa"/>
              <w:right w:w="100" w:type="dxa"/>
            </w:tcMar>
          </w:tcPr>
          <w:p w14:paraId="79551A66"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0E2A587" w14:textId="77777777" w:rsidR="006B6D9F" w:rsidRDefault="0007566F">
            <w:pPr>
              <w:spacing w:line="300" w:lineRule="auto"/>
              <w:jc w:val="both"/>
              <w:rPr>
                <w:lang w:eastAsia="zh-CN"/>
              </w:rPr>
            </w:pPr>
            <w:r>
              <w:rPr>
                <w:sz w:val="19"/>
                <w:lang w:eastAsia="zh-CN"/>
              </w:rPr>
              <w:t>以单人项目为主，部分项目为双人团队（如机电一体化）。</w:t>
            </w:r>
          </w:p>
        </w:tc>
      </w:tr>
    </w:tbl>
    <w:p w14:paraId="50963946" w14:textId="77777777" w:rsidR="006B6D9F" w:rsidRDefault="0007566F">
      <w:pPr>
        <w:pStyle w:val="21"/>
        <w:spacing w:before="280" w:after="120" w:line="276" w:lineRule="auto"/>
        <w:rPr>
          <w:lang w:eastAsia="zh-CN"/>
        </w:rPr>
      </w:pPr>
      <w:bookmarkStart w:id="22" w:name="_Toc100018"/>
      <w:r>
        <w:rPr>
          <w:rFonts w:ascii="Arial" w:eastAsia="黑体" w:hAnsi="Arial"/>
          <w:color w:val="16324A"/>
          <w:sz w:val="25"/>
          <w:lang w:eastAsia="zh-CN"/>
        </w:rPr>
        <w:t xml:space="preserve">15. </w:t>
      </w:r>
      <w:r>
        <w:rPr>
          <w:rFonts w:ascii="Arial" w:eastAsia="黑体" w:hAnsi="Arial"/>
          <w:color w:val="16324A"/>
          <w:sz w:val="25"/>
          <w:lang w:eastAsia="zh-CN"/>
        </w:rPr>
        <w:t>高校电气电子工程创新大赛</w:t>
      </w:r>
      <w:bookmarkEnd w:id="22"/>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4C6CD59B" w14:textId="77777777">
        <w:trPr>
          <w:cantSplit/>
          <w:jc w:val="center"/>
        </w:trPr>
        <w:tc>
          <w:tcPr>
            <w:tcW w:w="1450" w:type="dxa"/>
            <w:shd w:val="clear" w:color="auto" w:fill="EDF3F1"/>
            <w:tcMar>
              <w:top w:w="70" w:type="dxa"/>
              <w:left w:w="140" w:type="dxa"/>
              <w:bottom w:w="70" w:type="dxa"/>
              <w:right w:w="100" w:type="dxa"/>
            </w:tcMar>
          </w:tcPr>
          <w:p w14:paraId="2E2002FB"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1D1F14C7" w14:textId="77777777" w:rsidR="006B6D9F" w:rsidRDefault="0007566F">
            <w:pPr>
              <w:spacing w:line="300" w:lineRule="auto"/>
              <w:jc w:val="both"/>
            </w:pPr>
            <w:r>
              <w:rPr>
                <w:sz w:val="19"/>
              </w:rPr>
              <w:t>中国电工技术学会</w:t>
            </w:r>
          </w:p>
        </w:tc>
      </w:tr>
      <w:tr w:rsidR="006B6D9F" w14:paraId="6467947C" w14:textId="77777777">
        <w:trPr>
          <w:cantSplit/>
          <w:jc w:val="center"/>
        </w:trPr>
        <w:tc>
          <w:tcPr>
            <w:tcW w:w="1450" w:type="dxa"/>
            <w:shd w:val="clear" w:color="auto" w:fill="EDF3F1"/>
            <w:tcMar>
              <w:top w:w="70" w:type="dxa"/>
              <w:left w:w="140" w:type="dxa"/>
              <w:bottom w:w="70" w:type="dxa"/>
              <w:right w:w="100" w:type="dxa"/>
            </w:tcMar>
          </w:tcPr>
          <w:p w14:paraId="064B87CF"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1AA5C447" w14:textId="77777777" w:rsidR="006B6D9F" w:rsidRDefault="0007566F">
            <w:pPr>
              <w:spacing w:line="300" w:lineRule="auto"/>
              <w:jc w:val="both"/>
              <w:rPr>
                <w:lang w:eastAsia="zh-CN"/>
              </w:rPr>
            </w:pPr>
            <w:r>
              <w:rPr>
                <w:sz w:val="19"/>
                <w:lang w:eastAsia="zh-CN"/>
              </w:rPr>
              <w:t>每年</w:t>
            </w:r>
            <w:r>
              <w:rPr>
                <w:sz w:val="19"/>
                <w:lang w:eastAsia="zh-CN"/>
              </w:rPr>
              <w:t>3—4</w:t>
            </w:r>
            <w:r>
              <w:rPr>
                <w:sz w:val="19"/>
                <w:lang w:eastAsia="zh-CN"/>
              </w:rPr>
              <w:t>月报名并提交作品，</w:t>
            </w:r>
            <w:r>
              <w:rPr>
                <w:sz w:val="19"/>
                <w:lang w:eastAsia="zh-CN"/>
              </w:rPr>
              <w:t>4—5</w:t>
            </w:r>
            <w:r>
              <w:rPr>
                <w:sz w:val="19"/>
                <w:lang w:eastAsia="zh-CN"/>
              </w:rPr>
              <w:t>月初赛（省</w:t>
            </w:r>
            <w:r>
              <w:rPr>
                <w:sz w:val="19"/>
                <w:lang w:eastAsia="zh-CN"/>
              </w:rPr>
              <w:t>/</w:t>
            </w:r>
            <w:r>
              <w:rPr>
                <w:sz w:val="19"/>
                <w:lang w:eastAsia="zh-CN"/>
              </w:rPr>
              <w:t>区域赛），</w:t>
            </w:r>
            <w:r>
              <w:rPr>
                <w:sz w:val="19"/>
                <w:lang w:eastAsia="zh-CN"/>
              </w:rPr>
              <w:t>5—6</w:t>
            </w:r>
            <w:r>
              <w:rPr>
                <w:sz w:val="19"/>
                <w:lang w:eastAsia="zh-CN"/>
              </w:rPr>
              <w:t>月复赛，</w:t>
            </w:r>
            <w:r>
              <w:rPr>
                <w:sz w:val="19"/>
                <w:lang w:eastAsia="zh-CN"/>
              </w:rPr>
              <w:t>7—8</w:t>
            </w:r>
            <w:r>
              <w:rPr>
                <w:sz w:val="19"/>
                <w:lang w:eastAsia="zh-CN"/>
              </w:rPr>
              <w:t>月全国决赛。</w:t>
            </w:r>
          </w:p>
        </w:tc>
      </w:tr>
      <w:tr w:rsidR="006B6D9F" w14:paraId="4C8A64E3" w14:textId="77777777">
        <w:trPr>
          <w:cantSplit/>
          <w:jc w:val="center"/>
        </w:trPr>
        <w:tc>
          <w:tcPr>
            <w:tcW w:w="1450" w:type="dxa"/>
            <w:shd w:val="clear" w:color="auto" w:fill="EDF3F1"/>
            <w:tcMar>
              <w:top w:w="70" w:type="dxa"/>
              <w:left w:w="140" w:type="dxa"/>
              <w:bottom w:w="70" w:type="dxa"/>
              <w:right w:w="100" w:type="dxa"/>
            </w:tcMar>
          </w:tcPr>
          <w:p w14:paraId="74B837D4"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5A42B79A" w14:textId="77777777" w:rsidR="006B6D9F" w:rsidRDefault="0007566F">
            <w:pPr>
              <w:spacing w:line="300" w:lineRule="auto"/>
              <w:jc w:val="both"/>
              <w:rPr>
                <w:lang w:eastAsia="zh-CN"/>
              </w:rPr>
            </w:pPr>
            <w:r>
              <w:rPr>
                <w:sz w:val="19"/>
                <w:lang w:eastAsia="zh-CN"/>
              </w:rPr>
              <w:t>电气电子领域全国性学科竞赛，聚焦电气工程与电子技术的工程创新应用，第四届有</w:t>
            </w:r>
            <w:r>
              <w:rPr>
                <w:sz w:val="19"/>
                <w:lang w:eastAsia="zh-CN"/>
              </w:rPr>
              <w:t>305</w:t>
            </w:r>
            <w:r>
              <w:rPr>
                <w:sz w:val="19"/>
                <w:lang w:eastAsia="zh-CN"/>
              </w:rPr>
              <w:t>所高校、</w:t>
            </w:r>
            <w:r>
              <w:rPr>
                <w:sz w:val="19"/>
                <w:lang w:eastAsia="zh-CN"/>
              </w:rPr>
              <w:t>2646</w:t>
            </w:r>
            <w:r>
              <w:rPr>
                <w:sz w:val="19"/>
                <w:lang w:eastAsia="zh-CN"/>
              </w:rPr>
              <w:t>支队伍参赛。</w:t>
            </w:r>
          </w:p>
        </w:tc>
      </w:tr>
      <w:tr w:rsidR="006B6D9F" w14:paraId="14E9050F" w14:textId="77777777">
        <w:trPr>
          <w:cantSplit/>
          <w:jc w:val="center"/>
        </w:trPr>
        <w:tc>
          <w:tcPr>
            <w:tcW w:w="1450" w:type="dxa"/>
            <w:shd w:val="clear" w:color="auto" w:fill="EDF3F1"/>
            <w:tcMar>
              <w:top w:w="70" w:type="dxa"/>
              <w:left w:w="140" w:type="dxa"/>
              <w:bottom w:w="70" w:type="dxa"/>
              <w:right w:w="100" w:type="dxa"/>
            </w:tcMar>
          </w:tcPr>
          <w:p w14:paraId="744D3F6A" w14:textId="77777777" w:rsidR="006B6D9F" w:rsidRDefault="0007566F">
            <w:pPr>
              <w:spacing w:line="300" w:lineRule="auto"/>
            </w:pPr>
            <w:r>
              <w:rPr>
                <w:b/>
                <w:color w:val="506070"/>
                <w:sz w:val="18"/>
              </w:rPr>
              <w:lastRenderedPageBreak/>
              <w:t>报名方式</w:t>
            </w:r>
          </w:p>
        </w:tc>
        <w:tc>
          <w:tcPr>
            <w:tcW w:w="7576" w:type="dxa"/>
            <w:tcMar>
              <w:top w:w="70" w:type="dxa"/>
              <w:left w:w="120" w:type="dxa"/>
              <w:bottom w:w="70" w:type="dxa"/>
              <w:right w:w="140" w:type="dxa"/>
            </w:tcMar>
          </w:tcPr>
          <w:p w14:paraId="5286B560" w14:textId="77777777" w:rsidR="006B6D9F" w:rsidRDefault="0007566F">
            <w:pPr>
              <w:spacing w:line="300" w:lineRule="auto"/>
              <w:jc w:val="both"/>
              <w:rPr>
                <w:lang w:eastAsia="zh-CN"/>
              </w:rPr>
            </w:pPr>
            <w:r>
              <w:rPr>
                <w:sz w:val="19"/>
                <w:lang w:eastAsia="zh-CN"/>
              </w:rPr>
              <w:t>登录大赛官方平台（</w:t>
            </w:r>
            <w:r>
              <w:rPr>
                <w:sz w:val="19"/>
                <w:lang w:eastAsia="zh-CN"/>
              </w:rPr>
              <w:t>eeeic.ces.org.cn</w:t>
            </w:r>
            <w:r>
              <w:rPr>
                <w:sz w:val="19"/>
                <w:lang w:eastAsia="zh-CN"/>
              </w:rPr>
              <w:t>）注册报名并提交作品。</w:t>
            </w:r>
          </w:p>
        </w:tc>
      </w:tr>
      <w:tr w:rsidR="006B6D9F" w14:paraId="39FCDC0C" w14:textId="77777777">
        <w:trPr>
          <w:cantSplit/>
          <w:jc w:val="center"/>
        </w:trPr>
        <w:tc>
          <w:tcPr>
            <w:tcW w:w="1450" w:type="dxa"/>
            <w:shd w:val="clear" w:color="auto" w:fill="EDF3F1"/>
            <w:tcMar>
              <w:top w:w="70" w:type="dxa"/>
              <w:left w:w="140" w:type="dxa"/>
              <w:bottom w:w="70" w:type="dxa"/>
              <w:right w:w="100" w:type="dxa"/>
            </w:tcMar>
          </w:tcPr>
          <w:p w14:paraId="4A73DA7A"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599165D7" w14:textId="77777777" w:rsidR="006B6D9F" w:rsidRDefault="0007566F">
            <w:pPr>
              <w:spacing w:line="300" w:lineRule="auto"/>
              <w:jc w:val="both"/>
              <w:rPr>
                <w:lang w:eastAsia="zh-CN"/>
              </w:rPr>
            </w:pPr>
            <w:r>
              <w:rPr>
                <w:sz w:val="19"/>
                <w:lang w:eastAsia="zh-CN"/>
              </w:rPr>
              <w:t>围绕</w:t>
            </w:r>
            <w:r>
              <w:rPr>
                <w:sz w:val="19"/>
                <w:lang w:eastAsia="zh-CN"/>
              </w:rPr>
              <w:t>“</w:t>
            </w:r>
            <w:r>
              <w:rPr>
                <w:sz w:val="19"/>
                <w:lang w:eastAsia="zh-CN"/>
              </w:rPr>
              <w:t>双碳</w:t>
            </w:r>
            <w:r>
              <w:rPr>
                <w:sz w:val="19"/>
                <w:lang w:eastAsia="zh-CN"/>
              </w:rPr>
              <w:t>”</w:t>
            </w:r>
            <w:r>
              <w:rPr>
                <w:sz w:val="19"/>
                <w:lang w:eastAsia="zh-CN"/>
              </w:rPr>
              <w:t>背景下电气电子工程实际问题提交创新作品（软硬件装置、系统方案），经初赛网评、复赛与全国决赛现场答辩评审。</w:t>
            </w:r>
          </w:p>
        </w:tc>
      </w:tr>
      <w:tr w:rsidR="006B6D9F" w14:paraId="46BD0E41" w14:textId="77777777">
        <w:trPr>
          <w:cantSplit/>
          <w:jc w:val="center"/>
        </w:trPr>
        <w:tc>
          <w:tcPr>
            <w:tcW w:w="1450" w:type="dxa"/>
            <w:shd w:val="clear" w:color="auto" w:fill="EDF3F1"/>
            <w:tcMar>
              <w:top w:w="70" w:type="dxa"/>
              <w:left w:w="140" w:type="dxa"/>
              <w:bottom w:w="70" w:type="dxa"/>
              <w:right w:w="100" w:type="dxa"/>
            </w:tcMar>
          </w:tcPr>
          <w:p w14:paraId="34928443"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3E8D840" w14:textId="77777777" w:rsidR="006B6D9F" w:rsidRDefault="0007566F">
            <w:pPr>
              <w:spacing w:line="300" w:lineRule="auto"/>
              <w:jc w:val="both"/>
              <w:rPr>
                <w:lang w:eastAsia="zh-CN"/>
              </w:rPr>
            </w:pPr>
            <w:r>
              <w:rPr>
                <w:sz w:val="19"/>
                <w:lang w:eastAsia="zh-CN"/>
              </w:rPr>
              <w:t>团队参赛，每队一般</w:t>
            </w:r>
            <w:r>
              <w:rPr>
                <w:sz w:val="19"/>
                <w:lang w:eastAsia="zh-CN"/>
              </w:rPr>
              <w:t>3—5</w:t>
            </w:r>
            <w:r>
              <w:rPr>
                <w:sz w:val="19"/>
                <w:lang w:eastAsia="zh-CN"/>
              </w:rPr>
              <w:t>人（以当年通知为准），配指导教师。</w:t>
            </w:r>
          </w:p>
        </w:tc>
      </w:tr>
    </w:tbl>
    <w:p w14:paraId="5DD8A8F5" w14:textId="77777777" w:rsidR="006B6D9F" w:rsidRDefault="0007566F">
      <w:pPr>
        <w:pStyle w:val="21"/>
        <w:spacing w:before="280" w:after="120" w:line="276" w:lineRule="auto"/>
        <w:rPr>
          <w:lang w:eastAsia="zh-CN"/>
        </w:rPr>
      </w:pPr>
      <w:bookmarkStart w:id="23" w:name="_Toc100019"/>
      <w:r>
        <w:rPr>
          <w:rFonts w:ascii="Arial" w:eastAsia="黑体" w:hAnsi="Arial"/>
          <w:color w:val="16324A"/>
          <w:sz w:val="25"/>
          <w:lang w:eastAsia="zh-CN"/>
        </w:rPr>
        <w:t xml:space="preserve">16. </w:t>
      </w:r>
      <w:r>
        <w:rPr>
          <w:rFonts w:ascii="Arial" w:eastAsia="黑体" w:hAnsi="Arial"/>
          <w:color w:val="16324A"/>
          <w:sz w:val="25"/>
          <w:lang w:eastAsia="zh-CN"/>
        </w:rPr>
        <w:t>全国大学生智能汽车竞赛</w:t>
      </w:r>
      <w:bookmarkEnd w:id="23"/>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13A472B4" w14:textId="77777777">
        <w:trPr>
          <w:cantSplit/>
          <w:jc w:val="center"/>
        </w:trPr>
        <w:tc>
          <w:tcPr>
            <w:tcW w:w="1450" w:type="dxa"/>
            <w:shd w:val="clear" w:color="auto" w:fill="EDF3F1"/>
            <w:tcMar>
              <w:top w:w="70" w:type="dxa"/>
              <w:left w:w="140" w:type="dxa"/>
              <w:bottom w:w="70" w:type="dxa"/>
              <w:right w:w="100" w:type="dxa"/>
            </w:tcMar>
          </w:tcPr>
          <w:p w14:paraId="5BD69492"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20E8F83" w14:textId="77777777" w:rsidR="006B6D9F" w:rsidRDefault="0007566F">
            <w:pPr>
              <w:spacing w:line="300" w:lineRule="auto"/>
              <w:jc w:val="both"/>
              <w:rPr>
                <w:lang w:eastAsia="zh-CN"/>
              </w:rPr>
            </w:pPr>
            <w:r>
              <w:rPr>
                <w:sz w:val="19"/>
                <w:lang w:eastAsia="zh-CN"/>
              </w:rPr>
              <w:t>教育部高等学校自动化类专业教学指导委员会倡导，全国大学生智能汽车竞赛组织委员会主办</w:t>
            </w:r>
          </w:p>
        </w:tc>
      </w:tr>
      <w:tr w:rsidR="006B6D9F" w14:paraId="17512F4F" w14:textId="77777777">
        <w:trPr>
          <w:cantSplit/>
          <w:jc w:val="center"/>
        </w:trPr>
        <w:tc>
          <w:tcPr>
            <w:tcW w:w="1450" w:type="dxa"/>
            <w:shd w:val="clear" w:color="auto" w:fill="EDF3F1"/>
            <w:tcMar>
              <w:top w:w="70" w:type="dxa"/>
              <w:left w:w="140" w:type="dxa"/>
              <w:bottom w:w="70" w:type="dxa"/>
              <w:right w:w="100" w:type="dxa"/>
            </w:tcMar>
          </w:tcPr>
          <w:p w14:paraId="26D11C43"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3F360B02" w14:textId="77777777" w:rsidR="006B6D9F" w:rsidRDefault="0007566F">
            <w:pPr>
              <w:spacing w:line="300" w:lineRule="auto"/>
              <w:jc w:val="both"/>
              <w:rPr>
                <w:lang w:eastAsia="zh-CN"/>
              </w:rPr>
            </w:pPr>
            <w:r>
              <w:rPr>
                <w:sz w:val="19"/>
                <w:lang w:eastAsia="zh-CN"/>
              </w:rPr>
              <w:t>每年</w:t>
            </w:r>
            <w:r>
              <w:rPr>
                <w:sz w:val="19"/>
                <w:lang w:eastAsia="zh-CN"/>
              </w:rPr>
              <w:t>10</w:t>
            </w:r>
            <w:r>
              <w:rPr>
                <w:sz w:val="19"/>
                <w:lang w:eastAsia="zh-CN"/>
              </w:rPr>
              <w:t>月发布次年竞赛规程并开始报名，预报名至次年</w:t>
            </w:r>
            <w:r>
              <w:rPr>
                <w:sz w:val="19"/>
                <w:lang w:eastAsia="zh-CN"/>
              </w:rPr>
              <w:t>6</w:t>
            </w:r>
            <w:r>
              <w:rPr>
                <w:sz w:val="19"/>
                <w:lang w:eastAsia="zh-CN"/>
              </w:rPr>
              <w:t>月上旬截止，</w:t>
            </w:r>
            <w:r>
              <w:rPr>
                <w:sz w:val="19"/>
                <w:lang w:eastAsia="zh-CN"/>
              </w:rPr>
              <w:t>7</w:t>
            </w:r>
            <w:r>
              <w:rPr>
                <w:sz w:val="19"/>
                <w:lang w:eastAsia="zh-CN"/>
              </w:rPr>
              <w:t>月分赛区（省赛区）竞赛，</w:t>
            </w:r>
            <w:r>
              <w:rPr>
                <w:sz w:val="19"/>
                <w:lang w:eastAsia="zh-CN"/>
              </w:rPr>
              <w:t>8</w:t>
            </w:r>
            <w:r>
              <w:rPr>
                <w:sz w:val="19"/>
                <w:lang w:eastAsia="zh-CN"/>
              </w:rPr>
              <w:t>月全国总决赛。</w:t>
            </w:r>
          </w:p>
        </w:tc>
      </w:tr>
      <w:tr w:rsidR="006B6D9F" w14:paraId="1F5FF9CB" w14:textId="77777777">
        <w:trPr>
          <w:cantSplit/>
          <w:jc w:val="center"/>
        </w:trPr>
        <w:tc>
          <w:tcPr>
            <w:tcW w:w="1450" w:type="dxa"/>
            <w:shd w:val="clear" w:color="auto" w:fill="EDF3F1"/>
            <w:tcMar>
              <w:top w:w="70" w:type="dxa"/>
              <w:left w:w="140" w:type="dxa"/>
              <w:bottom w:w="70" w:type="dxa"/>
              <w:right w:w="100" w:type="dxa"/>
            </w:tcMar>
          </w:tcPr>
          <w:p w14:paraId="2090AC8A"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6937DE81" w14:textId="77777777" w:rsidR="006B6D9F" w:rsidRDefault="0007566F">
            <w:pPr>
              <w:spacing w:line="300" w:lineRule="auto"/>
              <w:jc w:val="both"/>
              <w:rPr>
                <w:lang w:eastAsia="zh-CN"/>
              </w:rPr>
            </w:pPr>
            <w:r>
              <w:rPr>
                <w:sz w:val="19"/>
                <w:lang w:eastAsia="zh-CN"/>
              </w:rPr>
              <w:t>全国性</w:t>
            </w:r>
            <w:r>
              <w:rPr>
                <w:sz w:val="19"/>
                <w:lang w:eastAsia="zh-CN"/>
              </w:rPr>
              <w:t>A</w:t>
            </w:r>
            <w:r>
              <w:rPr>
                <w:sz w:val="19"/>
                <w:lang w:eastAsia="zh-CN"/>
              </w:rPr>
              <w:t>类学科竞赛，以自主识别道路的模型车竞速为核心，覆盖全国数百所高校。</w:t>
            </w:r>
          </w:p>
        </w:tc>
      </w:tr>
      <w:tr w:rsidR="006B6D9F" w14:paraId="7224177B" w14:textId="77777777">
        <w:trPr>
          <w:cantSplit/>
          <w:jc w:val="center"/>
        </w:trPr>
        <w:tc>
          <w:tcPr>
            <w:tcW w:w="1450" w:type="dxa"/>
            <w:shd w:val="clear" w:color="auto" w:fill="EDF3F1"/>
            <w:tcMar>
              <w:top w:w="70" w:type="dxa"/>
              <w:left w:w="140" w:type="dxa"/>
              <w:bottom w:w="70" w:type="dxa"/>
              <w:right w:w="100" w:type="dxa"/>
            </w:tcMar>
          </w:tcPr>
          <w:p w14:paraId="3FFEAF0C"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288E3215" w14:textId="77777777" w:rsidR="006B6D9F" w:rsidRDefault="0007566F">
            <w:pPr>
              <w:spacing w:line="300" w:lineRule="auto"/>
              <w:jc w:val="both"/>
            </w:pPr>
            <w:r>
              <w:rPr>
                <w:sz w:val="19"/>
              </w:rPr>
              <w:t>登录官方报名系统（</w:t>
            </w:r>
            <w:r>
              <w:rPr>
                <w:sz w:val="19"/>
              </w:rPr>
              <w:t>enroll.smartcar.zone</w:t>
            </w:r>
            <w:r>
              <w:rPr>
                <w:sz w:val="19"/>
              </w:rPr>
              <w:t>，官网</w:t>
            </w:r>
            <w:r>
              <w:rPr>
                <w:sz w:val="19"/>
              </w:rPr>
              <w:t>smartcarrace.com</w:t>
            </w:r>
            <w:r>
              <w:rPr>
                <w:sz w:val="19"/>
              </w:rPr>
              <w:t>）报名，并经校内选拔组队参赛。</w:t>
            </w:r>
          </w:p>
        </w:tc>
      </w:tr>
      <w:tr w:rsidR="006B6D9F" w14:paraId="07AA5A1A" w14:textId="77777777">
        <w:trPr>
          <w:cantSplit/>
          <w:jc w:val="center"/>
        </w:trPr>
        <w:tc>
          <w:tcPr>
            <w:tcW w:w="1450" w:type="dxa"/>
            <w:shd w:val="clear" w:color="auto" w:fill="EDF3F1"/>
            <w:tcMar>
              <w:top w:w="70" w:type="dxa"/>
              <w:left w:w="140" w:type="dxa"/>
              <w:bottom w:w="70" w:type="dxa"/>
              <w:right w:w="100" w:type="dxa"/>
            </w:tcMar>
          </w:tcPr>
          <w:p w14:paraId="6DA5D14D"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D5B6E7D" w14:textId="77777777" w:rsidR="006B6D9F" w:rsidRDefault="0007566F">
            <w:pPr>
              <w:spacing w:line="300" w:lineRule="auto"/>
              <w:jc w:val="both"/>
              <w:rPr>
                <w:lang w:eastAsia="zh-CN"/>
              </w:rPr>
            </w:pPr>
            <w:r>
              <w:rPr>
                <w:sz w:val="19"/>
                <w:lang w:eastAsia="zh-CN"/>
              </w:rPr>
              <w:t>在指定车模和主控芯片基础上自主设计制作智能车，完成电磁、摄像头、无线充电、独轮车等组别的循迹竞速与创意任务。</w:t>
            </w:r>
          </w:p>
        </w:tc>
      </w:tr>
      <w:tr w:rsidR="006B6D9F" w14:paraId="0B7E6ED7" w14:textId="77777777">
        <w:trPr>
          <w:cantSplit/>
          <w:jc w:val="center"/>
        </w:trPr>
        <w:tc>
          <w:tcPr>
            <w:tcW w:w="1450" w:type="dxa"/>
            <w:shd w:val="clear" w:color="auto" w:fill="EDF3F1"/>
            <w:tcMar>
              <w:top w:w="70" w:type="dxa"/>
              <w:left w:w="140" w:type="dxa"/>
              <w:bottom w:w="70" w:type="dxa"/>
              <w:right w:w="100" w:type="dxa"/>
            </w:tcMar>
          </w:tcPr>
          <w:p w14:paraId="2D4F3CC3"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3DAC9D9" w14:textId="77777777" w:rsidR="006B6D9F" w:rsidRDefault="0007566F">
            <w:pPr>
              <w:spacing w:line="300" w:lineRule="auto"/>
              <w:jc w:val="both"/>
              <w:rPr>
                <w:lang w:eastAsia="zh-CN"/>
              </w:rPr>
            </w:pPr>
            <w:r>
              <w:rPr>
                <w:sz w:val="19"/>
                <w:lang w:eastAsia="zh-CN"/>
              </w:rPr>
              <w:t>团队参赛，每队一般</w:t>
            </w:r>
            <w:r>
              <w:rPr>
                <w:sz w:val="19"/>
                <w:lang w:eastAsia="zh-CN"/>
              </w:rPr>
              <w:t>2—3</w:t>
            </w:r>
            <w:r>
              <w:rPr>
                <w:sz w:val="19"/>
                <w:lang w:eastAsia="zh-CN"/>
              </w:rPr>
              <w:t>名学生</w:t>
            </w:r>
            <w:r>
              <w:rPr>
                <w:sz w:val="19"/>
                <w:lang w:eastAsia="zh-CN"/>
              </w:rPr>
              <w:t>+</w:t>
            </w:r>
            <w:r>
              <w:rPr>
                <w:sz w:val="19"/>
                <w:lang w:eastAsia="zh-CN"/>
              </w:rPr>
              <w:t>指导教师（随组别规程而定）。</w:t>
            </w:r>
          </w:p>
        </w:tc>
      </w:tr>
    </w:tbl>
    <w:p w14:paraId="0C6EDBE4" w14:textId="77777777" w:rsidR="006B6D9F" w:rsidRDefault="0007566F">
      <w:pPr>
        <w:pStyle w:val="21"/>
        <w:spacing w:before="280" w:after="120" w:line="276" w:lineRule="auto"/>
        <w:rPr>
          <w:lang w:eastAsia="zh-CN"/>
        </w:rPr>
      </w:pPr>
      <w:bookmarkStart w:id="24" w:name="_Toc100020"/>
      <w:r>
        <w:rPr>
          <w:rFonts w:ascii="Arial" w:eastAsia="黑体" w:hAnsi="Arial"/>
          <w:color w:val="16324A"/>
          <w:sz w:val="25"/>
          <w:lang w:eastAsia="zh-CN"/>
        </w:rPr>
        <w:t xml:space="preserve">17. </w:t>
      </w:r>
      <w:r>
        <w:rPr>
          <w:rFonts w:ascii="Arial" w:eastAsia="黑体" w:hAnsi="Arial"/>
          <w:color w:val="16324A"/>
          <w:sz w:val="25"/>
          <w:lang w:eastAsia="zh-CN"/>
        </w:rPr>
        <w:t>全国大学生电子设计竞赛</w:t>
      </w:r>
      <w:bookmarkEnd w:id="24"/>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3BB3C1A" w14:textId="77777777">
        <w:trPr>
          <w:cantSplit/>
          <w:jc w:val="center"/>
        </w:trPr>
        <w:tc>
          <w:tcPr>
            <w:tcW w:w="1450" w:type="dxa"/>
            <w:shd w:val="clear" w:color="auto" w:fill="EDF3F1"/>
            <w:tcMar>
              <w:top w:w="70" w:type="dxa"/>
              <w:left w:w="140" w:type="dxa"/>
              <w:bottom w:w="70" w:type="dxa"/>
              <w:right w:w="100" w:type="dxa"/>
            </w:tcMar>
          </w:tcPr>
          <w:p w14:paraId="13F66CA2"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FB23C2B" w14:textId="77777777" w:rsidR="006B6D9F" w:rsidRDefault="0007566F">
            <w:pPr>
              <w:spacing w:line="300" w:lineRule="auto"/>
              <w:jc w:val="both"/>
              <w:rPr>
                <w:lang w:eastAsia="zh-CN"/>
              </w:rPr>
            </w:pPr>
            <w:r>
              <w:rPr>
                <w:sz w:val="19"/>
                <w:lang w:eastAsia="zh-CN"/>
              </w:rPr>
              <w:t>教育部高等教育司、工业和信息化部人事教育司共同主办（专题赛由全国竞赛组委会及各专题分组委会组织）</w:t>
            </w:r>
          </w:p>
        </w:tc>
      </w:tr>
      <w:tr w:rsidR="006B6D9F" w14:paraId="5E30140E" w14:textId="77777777">
        <w:trPr>
          <w:cantSplit/>
          <w:jc w:val="center"/>
        </w:trPr>
        <w:tc>
          <w:tcPr>
            <w:tcW w:w="1450" w:type="dxa"/>
            <w:shd w:val="clear" w:color="auto" w:fill="EDF3F1"/>
            <w:tcMar>
              <w:top w:w="70" w:type="dxa"/>
              <w:left w:w="140" w:type="dxa"/>
              <w:bottom w:w="70" w:type="dxa"/>
              <w:right w:w="100" w:type="dxa"/>
            </w:tcMar>
          </w:tcPr>
          <w:p w14:paraId="60FD7C4C"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77965B0E" w14:textId="77777777" w:rsidR="006B6D9F" w:rsidRDefault="0007566F">
            <w:pPr>
              <w:spacing w:line="300" w:lineRule="auto"/>
              <w:jc w:val="both"/>
              <w:rPr>
                <w:lang w:eastAsia="zh-CN"/>
              </w:rPr>
            </w:pPr>
            <w:r>
              <w:rPr>
                <w:sz w:val="19"/>
                <w:lang w:eastAsia="zh-CN"/>
              </w:rPr>
              <w:t>单数年</w:t>
            </w:r>
            <w:r>
              <w:rPr>
                <w:sz w:val="19"/>
                <w:lang w:eastAsia="zh-CN"/>
              </w:rPr>
              <w:t>8</w:t>
            </w:r>
            <w:r>
              <w:rPr>
                <w:sz w:val="19"/>
                <w:lang w:eastAsia="zh-CN"/>
              </w:rPr>
              <w:t>月举办全国竞赛（四天三夜，当年</w:t>
            </w:r>
            <w:r>
              <w:rPr>
                <w:sz w:val="19"/>
                <w:lang w:eastAsia="zh-CN"/>
              </w:rPr>
              <w:t>3—6</w:t>
            </w:r>
            <w:r>
              <w:rPr>
                <w:sz w:val="19"/>
                <w:lang w:eastAsia="zh-CN"/>
              </w:rPr>
              <w:t>月经赛区报名）；双数年举办各专题邀请赛（约</w:t>
            </w:r>
            <w:r>
              <w:rPr>
                <w:sz w:val="19"/>
                <w:lang w:eastAsia="zh-CN"/>
              </w:rPr>
              <w:t>5—6</w:t>
            </w:r>
            <w:r>
              <w:rPr>
                <w:sz w:val="19"/>
                <w:lang w:eastAsia="zh-CN"/>
              </w:rPr>
              <w:t>月报名截止，</w:t>
            </w:r>
            <w:r>
              <w:rPr>
                <w:sz w:val="19"/>
                <w:lang w:eastAsia="zh-CN"/>
              </w:rPr>
              <w:t>7—8</w:t>
            </w:r>
            <w:r>
              <w:rPr>
                <w:sz w:val="19"/>
                <w:lang w:eastAsia="zh-CN"/>
              </w:rPr>
              <w:t>月初赛、</w:t>
            </w:r>
            <w:r>
              <w:rPr>
                <w:sz w:val="19"/>
                <w:lang w:eastAsia="zh-CN"/>
              </w:rPr>
              <w:t>8</w:t>
            </w:r>
            <w:r>
              <w:rPr>
                <w:sz w:val="19"/>
                <w:lang w:eastAsia="zh-CN"/>
              </w:rPr>
              <w:t>月下旬全国决赛）。</w:t>
            </w:r>
          </w:p>
        </w:tc>
      </w:tr>
      <w:tr w:rsidR="006B6D9F" w14:paraId="6D5FA830" w14:textId="77777777">
        <w:trPr>
          <w:cantSplit/>
          <w:jc w:val="center"/>
        </w:trPr>
        <w:tc>
          <w:tcPr>
            <w:tcW w:w="1450" w:type="dxa"/>
            <w:shd w:val="clear" w:color="auto" w:fill="EDF3F1"/>
            <w:tcMar>
              <w:top w:w="70" w:type="dxa"/>
              <w:left w:w="140" w:type="dxa"/>
              <w:bottom w:w="70" w:type="dxa"/>
              <w:right w:w="100" w:type="dxa"/>
            </w:tcMar>
          </w:tcPr>
          <w:p w14:paraId="757E538B"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0A58025F" w14:textId="77777777" w:rsidR="006B6D9F" w:rsidRDefault="0007566F">
            <w:pPr>
              <w:spacing w:line="300" w:lineRule="auto"/>
              <w:jc w:val="both"/>
              <w:rPr>
                <w:lang w:eastAsia="zh-CN"/>
              </w:rPr>
            </w:pPr>
            <w:r>
              <w:rPr>
                <w:sz w:val="19"/>
                <w:lang w:eastAsia="zh-CN"/>
              </w:rPr>
              <w:t>中国高校电子信息类最具权威性的学科竞赛之一，全国竞赛与专题邀请赛隔年交替举行。</w:t>
            </w:r>
          </w:p>
        </w:tc>
      </w:tr>
      <w:tr w:rsidR="006B6D9F" w14:paraId="5E3E706A" w14:textId="77777777">
        <w:trPr>
          <w:cantSplit/>
          <w:jc w:val="center"/>
        </w:trPr>
        <w:tc>
          <w:tcPr>
            <w:tcW w:w="1450" w:type="dxa"/>
            <w:shd w:val="clear" w:color="auto" w:fill="EDF3F1"/>
            <w:tcMar>
              <w:top w:w="70" w:type="dxa"/>
              <w:left w:w="140" w:type="dxa"/>
              <w:bottom w:w="70" w:type="dxa"/>
              <w:right w:w="100" w:type="dxa"/>
            </w:tcMar>
          </w:tcPr>
          <w:p w14:paraId="09C423B1" w14:textId="77777777" w:rsidR="006B6D9F" w:rsidRDefault="0007566F">
            <w:pPr>
              <w:spacing w:line="300" w:lineRule="auto"/>
            </w:pPr>
            <w:r>
              <w:rPr>
                <w:b/>
                <w:color w:val="506070"/>
                <w:sz w:val="18"/>
              </w:rPr>
              <w:lastRenderedPageBreak/>
              <w:t>报名方式</w:t>
            </w:r>
          </w:p>
        </w:tc>
        <w:tc>
          <w:tcPr>
            <w:tcW w:w="7576" w:type="dxa"/>
            <w:tcMar>
              <w:top w:w="70" w:type="dxa"/>
              <w:left w:w="120" w:type="dxa"/>
              <w:bottom w:w="70" w:type="dxa"/>
              <w:right w:w="140" w:type="dxa"/>
            </w:tcMar>
          </w:tcPr>
          <w:p w14:paraId="4499E04B" w14:textId="77777777" w:rsidR="006B6D9F" w:rsidRDefault="0007566F">
            <w:pPr>
              <w:spacing w:line="300" w:lineRule="auto"/>
              <w:jc w:val="both"/>
              <w:rPr>
                <w:lang w:eastAsia="zh-CN"/>
              </w:rPr>
            </w:pPr>
            <w:r>
              <w:rPr>
                <w:sz w:val="19"/>
                <w:lang w:eastAsia="zh-CN"/>
              </w:rPr>
              <w:t>以赛区为单位组织（上海赛区由市教委统一部署），校内经实验中心</w:t>
            </w:r>
            <w:r>
              <w:rPr>
                <w:sz w:val="19"/>
                <w:lang w:eastAsia="zh-CN"/>
              </w:rPr>
              <w:t>/</w:t>
            </w:r>
            <w:r>
              <w:rPr>
                <w:sz w:val="19"/>
                <w:lang w:eastAsia="zh-CN"/>
              </w:rPr>
              <w:t>竞赛主管部门报名（交大赛区通知见</w:t>
            </w:r>
            <w:r>
              <w:rPr>
                <w:sz w:val="19"/>
                <w:lang w:eastAsia="zh-CN"/>
              </w:rPr>
              <w:t>nuedc.sjtu.edu.cn</w:t>
            </w:r>
            <w:r>
              <w:rPr>
                <w:sz w:val="19"/>
                <w:lang w:eastAsia="zh-CN"/>
              </w:rPr>
              <w:t>）。</w:t>
            </w:r>
          </w:p>
        </w:tc>
      </w:tr>
      <w:tr w:rsidR="006B6D9F" w14:paraId="0408DCFD" w14:textId="77777777">
        <w:trPr>
          <w:cantSplit/>
          <w:jc w:val="center"/>
        </w:trPr>
        <w:tc>
          <w:tcPr>
            <w:tcW w:w="1450" w:type="dxa"/>
            <w:shd w:val="clear" w:color="auto" w:fill="EDF3F1"/>
            <w:tcMar>
              <w:top w:w="70" w:type="dxa"/>
              <w:left w:w="140" w:type="dxa"/>
              <w:bottom w:w="70" w:type="dxa"/>
              <w:right w:w="100" w:type="dxa"/>
            </w:tcMar>
          </w:tcPr>
          <w:p w14:paraId="1C6B842D"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3BA7AE0" w14:textId="77777777" w:rsidR="006B6D9F" w:rsidRDefault="0007566F">
            <w:pPr>
              <w:spacing w:line="300" w:lineRule="auto"/>
              <w:jc w:val="both"/>
              <w:rPr>
                <w:lang w:eastAsia="zh-CN"/>
              </w:rPr>
            </w:pPr>
            <w:r>
              <w:rPr>
                <w:sz w:val="19"/>
                <w:lang w:eastAsia="zh-CN"/>
              </w:rPr>
              <w:t>全国赛为四天封闭式命题设计（电源、信号源、控制、仪器仪表等类别，完成实物与报告）；专题赛分别聚焦嵌入式系统、信息安全、模拟电子系统（</w:t>
            </w:r>
            <w:r>
              <w:rPr>
                <w:sz w:val="19"/>
                <w:lang w:eastAsia="zh-CN"/>
              </w:rPr>
              <w:t>TI</w:t>
            </w:r>
            <w:r>
              <w:rPr>
                <w:sz w:val="19"/>
                <w:lang w:eastAsia="zh-CN"/>
              </w:rPr>
              <w:t>杯）、信息科技前沿等方向。</w:t>
            </w:r>
          </w:p>
        </w:tc>
      </w:tr>
      <w:tr w:rsidR="006B6D9F" w14:paraId="3CE5BBA6" w14:textId="77777777">
        <w:trPr>
          <w:cantSplit/>
          <w:jc w:val="center"/>
        </w:trPr>
        <w:tc>
          <w:tcPr>
            <w:tcW w:w="1450" w:type="dxa"/>
            <w:shd w:val="clear" w:color="auto" w:fill="EDF3F1"/>
            <w:tcMar>
              <w:top w:w="70" w:type="dxa"/>
              <w:left w:w="140" w:type="dxa"/>
              <w:bottom w:w="70" w:type="dxa"/>
              <w:right w:w="100" w:type="dxa"/>
            </w:tcMar>
          </w:tcPr>
          <w:p w14:paraId="631281D1"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80B19B3" w14:textId="77777777" w:rsidR="006B6D9F" w:rsidRDefault="0007566F">
            <w:pPr>
              <w:spacing w:line="300" w:lineRule="auto"/>
              <w:jc w:val="both"/>
              <w:rPr>
                <w:lang w:eastAsia="zh-CN"/>
              </w:rPr>
            </w:pPr>
            <w:r>
              <w:rPr>
                <w:sz w:val="19"/>
                <w:lang w:eastAsia="zh-CN"/>
              </w:rPr>
              <w:t>团队参赛，</w:t>
            </w:r>
            <w:r>
              <w:rPr>
                <w:sz w:val="19"/>
                <w:lang w:eastAsia="zh-CN"/>
              </w:rPr>
              <w:t>3</w:t>
            </w:r>
            <w:r>
              <w:rPr>
                <w:sz w:val="19"/>
                <w:lang w:eastAsia="zh-CN"/>
              </w:rPr>
              <w:t>人一队（每名选手限报一队），配指导教师。</w:t>
            </w:r>
          </w:p>
        </w:tc>
      </w:tr>
      <w:tr w:rsidR="006B6D9F" w14:paraId="265B741C" w14:textId="77777777">
        <w:trPr>
          <w:cantSplit/>
          <w:jc w:val="center"/>
        </w:trPr>
        <w:tc>
          <w:tcPr>
            <w:tcW w:w="1450" w:type="dxa"/>
            <w:shd w:val="clear" w:color="auto" w:fill="EDF3F1"/>
            <w:tcMar>
              <w:top w:w="70" w:type="dxa"/>
              <w:left w:w="140" w:type="dxa"/>
              <w:bottom w:w="70" w:type="dxa"/>
              <w:right w:w="100" w:type="dxa"/>
            </w:tcMar>
          </w:tcPr>
          <w:p w14:paraId="545C9E0E" w14:textId="77777777" w:rsidR="006B6D9F" w:rsidRDefault="0007566F">
            <w:pPr>
              <w:spacing w:line="300" w:lineRule="auto"/>
            </w:pPr>
            <w:r>
              <w:rPr>
                <w:b/>
                <w:color w:val="506070"/>
                <w:sz w:val="18"/>
              </w:rPr>
              <w:t>下设专题邀请赛</w:t>
            </w:r>
          </w:p>
        </w:tc>
        <w:tc>
          <w:tcPr>
            <w:tcW w:w="7576" w:type="dxa"/>
            <w:tcMar>
              <w:top w:w="70" w:type="dxa"/>
              <w:left w:w="120" w:type="dxa"/>
              <w:bottom w:w="70" w:type="dxa"/>
              <w:right w:w="140" w:type="dxa"/>
            </w:tcMar>
          </w:tcPr>
          <w:p w14:paraId="00285542" w14:textId="77777777" w:rsidR="006B6D9F" w:rsidRDefault="0007566F">
            <w:pPr>
              <w:spacing w:line="300" w:lineRule="auto"/>
              <w:jc w:val="both"/>
              <w:rPr>
                <w:lang w:eastAsia="zh-CN"/>
              </w:rPr>
            </w:pPr>
            <w:r>
              <w:rPr>
                <w:sz w:val="19"/>
                <w:lang w:eastAsia="zh-CN"/>
              </w:rPr>
              <w:t>全国大学生电子设计竞赛嵌入式系统专题邀请赛；全国大学生电子设计大赛信息安全技术专题邀请赛；全国大学生电子设计竞赛模拟电子系统设计专题邀请赛（</w:t>
            </w:r>
            <w:r>
              <w:rPr>
                <w:sz w:val="19"/>
                <w:lang w:eastAsia="zh-CN"/>
              </w:rPr>
              <w:t>TI</w:t>
            </w:r>
            <w:r>
              <w:rPr>
                <w:sz w:val="19"/>
                <w:lang w:eastAsia="zh-CN"/>
              </w:rPr>
              <w:t>杯）；全国大学生电子设计竞赛信息科技前沿专题邀请赛（与全国赛隔年交替举办）</w:t>
            </w:r>
          </w:p>
        </w:tc>
      </w:tr>
    </w:tbl>
    <w:p w14:paraId="1D821351" w14:textId="77777777" w:rsidR="006B6D9F" w:rsidRDefault="0007566F">
      <w:pPr>
        <w:pStyle w:val="21"/>
        <w:spacing w:before="280" w:after="120" w:line="276" w:lineRule="auto"/>
        <w:rPr>
          <w:lang w:eastAsia="zh-CN"/>
        </w:rPr>
      </w:pPr>
      <w:bookmarkStart w:id="25" w:name="_Toc100021"/>
      <w:r>
        <w:rPr>
          <w:rFonts w:ascii="Arial" w:eastAsia="黑体" w:hAnsi="Arial"/>
          <w:color w:val="16324A"/>
          <w:sz w:val="25"/>
          <w:lang w:eastAsia="zh-CN"/>
        </w:rPr>
        <w:t xml:space="preserve">18. </w:t>
      </w:r>
      <w:r>
        <w:rPr>
          <w:rFonts w:ascii="Arial" w:eastAsia="黑体" w:hAnsi="Arial"/>
          <w:color w:val="16324A"/>
          <w:sz w:val="25"/>
          <w:lang w:eastAsia="zh-CN"/>
        </w:rPr>
        <w:t>中国大学生计算机设计大赛</w:t>
      </w:r>
      <w:bookmarkEnd w:id="25"/>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1B56F102" w14:textId="77777777">
        <w:trPr>
          <w:cantSplit/>
          <w:jc w:val="center"/>
        </w:trPr>
        <w:tc>
          <w:tcPr>
            <w:tcW w:w="1450" w:type="dxa"/>
            <w:shd w:val="clear" w:color="auto" w:fill="EDF3F1"/>
            <w:tcMar>
              <w:top w:w="70" w:type="dxa"/>
              <w:left w:w="140" w:type="dxa"/>
              <w:bottom w:w="70" w:type="dxa"/>
              <w:right w:w="100" w:type="dxa"/>
            </w:tcMar>
          </w:tcPr>
          <w:p w14:paraId="222BD4AF"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068AF147" w14:textId="77777777" w:rsidR="006B6D9F" w:rsidRDefault="0007566F">
            <w:pPr>
              <w:spacing w:line="300" w:lineRule="auto"/>
              <w:jc w:val="both"/>
              <w:rPr>
                <w:lang w:eastAsia="zh-CN"/>
              </w:rPr>
            </w:pPr>
            <w:r>
              <w:rPr>
                <w:sz w:val="19"/>
                <w:lang w:eastAsia="zh-CN"/>
              </w:rPr>
              <w:t>教育部高校计算机相关教指委于</w:t>
            </w:r>
            <w:r>
              <w:rPr>
                <w:sz w:val="19"/>
                <w:lang w:eastAsia="zh-CN"/>
              </w:rPr>
              <w:t>2008</w:t>
            </w:r>
            <w:r>
              <w:rPr>
                <w:sz w:val="19"/>
                <w:lang w:eastAsia="zh-CN"/>
              </w:rPr>
              <w:t>年联合创设，现由中国大学生计算机设计大赛组织委员会主办</w:t>
            </w:r>
          </w:p>
        </w:tc>
      </w:tr>
      <w:tr w:rsidR="006B6D9F" w14:paraId="52C1DB7E" w14:textId="77777777">
        <w:trPr>
          <w:cantSplit/>
          <w:jc w:val="center"/>
        </w:trPr>
        <w:tc>
          <w:tcPr>
            <w:tcW w:w="1450" w:type="dxa"/>
            <w:shd w:val="clear" w:color="auto" w:fill="EDF3F1"/>
            <w:tcMar>
              <w:top w:w="70" w:type="dxa"/>
              <w:left w:w="140" w:type="dxa"/>
              <w:bottom w:w="70" w:type="dxa"/>
              <w:right w:w="100" w:type="dxa"/>
            </w:tcMar>
          </w:tcPr>
          <w:p w14:paraId="7168A6C0"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6D20976" w14:textId="77777777" w:rsidR="006B6D9F" w:rsidRDefault="0007566F">
            <w:pPr>
              <w:spacing w:line="300" w:lineRule="auto"/>
              <w:jc w:val="both"/>
              <w:rPr>
                <w:lang w:eastAsia="zh-CN"/>
              </w:rPr>
            </w:pPr>
            <w:r>
              <w:rPr>
                <w:sz w:val="19"/>
                <w:lang w:eastAsia="zh-CN"/>
              </w:rPr>
              <w:t>校级赛</w:t>
            </w:r>
            <w:r>
              <w:rPr>
                <w:sz w:val="19"/>
                <w:lang w:eastAsia="zh-CN"/>
              </w:rPr>
              <w:t>3—4</w:t>
            </w:r>
            <w:r>
              <w:rPr>
                <w:sz w:val="19"/>
                <w:lang w:eastAsia="zh-CN"/>
              </w:rPr>
              <w:t>月，省级赛约</w:t>
            </w:r>
            <w:r>
              <w:rPr>
                <w:sz w:val="19"/>
                <w:lang w:eastAsia="zh-CN"/>
              </w:rPr>
              <w:t>3—4</w:t>
            </w:r>
            <w:r>
              <w:rPr>
                <w:sz w:val="19"/>
                <w:lang w:eastAsia="zh-CN"/>
              </w:rPr>
              <w:t>月报名、</w:t>
            </w:r>
            <w:r>
              <w:rPr>
                <w:sz w:val="19"/>
                <w:lang w:eastAsia="zh-CN"/>
              </w:rPr>
              <w:t>5</w:t>
            </w:r>
            <w:r>
              <w:rPr>
                <w:sz w:val="19"/>
                <w:lang w:eastAsia="zh-CN"/>
              </w:rPr>
              <w:t>月完成评审并上推国赛，全国决赛</w:t>
            </w:r>
            <w:r>
              <w:rPr>
                <w:sz w:val="19"/>
                <w:lang w:eastAsia="zh-CN"/>
              </w:rPr>
              <w:t>7—8</w:t>
            </w:r>
            <w:r>
              <w:rPr>
                <w:sz w:val="19"/>
                <w:lang w:eastAsia="zh-CN"/>
              </w:rPr>
              <w:t>月分决赛区线下答辩。</w:t>
            </w:r>
          </w:p>
        </w:tc>
      </w:tr>
      <w:tr w:rsidR="006B6D9F" w14:paraId="43B44D85" w14:textId="77777777">
        <w:trPr>
          <w:cantSplit/>
          <w:jc w:val="center"/>
        </w:trPr>
        <w:tc>
          <w:tcPr>
            <w:tcW w:w="1450" w:type="dxa"/>
            <w:shd w:val="clear" w:color="auto" w:fill="EDF3F1"/>
            <w:tcMar>
              <w:top w:w="70" w:type="dxa"/>
              <w:left w:w="140" w:type="dxa"/>
              <w:bottom w:w="70" w:type="dxa"/>
              <w:right w:w="100" w:type="dxa"/>
            </w:tcMar>
          </w:tcPr>
          <w:p w14:paraId="720E52A1"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A84CCDF" w14:textId="77777777" w:rsidR="006B6D9F" w:rsidRDefault="0007566F">
            <w:pPr>
              <w:spacing w:line="300" w:lineRule="auto"/>
              <w:jc w:val="both"/>
              <w:rPr>
                <w:lang w:eastAsia="zh-CN"/>
              </w:rPr>
            </w:pPr>
            <w:r>
              <w:rPr>
                <w:sz w:val="19"/>
                <w:lang w:eastAsia="zh-CN"/>
              </w:rPr>
              <w:t>我国最早面向本科生的全国性计算机类赛事之一，采用</w:t>
            </w:r>
            <w:r>
              <w:rPr>
                <w:sz w:val="19"/>
                <w:lang w:eastAsia="zh-CN"/>
              </w:rPr>
              <w:t>“</w:t>
            </w:r>
            <w:r>
              <w:rPr>
                <w:sz w:val="19"/>
                <w:lang w:eastAsia="zh-CN"/>
              </w:rPr>
              <w:t>校级赛</w:t>
            </w:r>
            <w:r>
              <w:rPr>
                <w:sz w:val="19"/>
                <w:lang w:eastAsia="zh-CN"/>
              </w:rPr>
              <w:t>—</w:t>
            </w:r>
            <w:r>
              <w:rPr>
                <w:sz w:val="19"/>
                <w:lang w:eastAsia="zh-CN"/>
              </w:rPr>
              <w:t>省级赛</w:t>
            </w:r>
            <w:r>
              <w:rPr>
                <w:sz w:val="19"/>
                <w:lang w:eastAsia="zh-CN"/>
              </w:rPr>
              <w:t>—</w:t>
            </w:r>
            <w:r>
              <w:rPr>
                <w:sz w:val="19"/>
                <w:lang w:eastAsia="zh-CN"/>
              </w:rPr>
              <w:t>国家级赛</w:t>
            </w:r>
            <w:r>
              <w:rPr>
                <w:sz w:val="19"/>
                <w:lang w:eastAsia="zh-CN"/>
              </w:rPr>
              <w:t>”</w:t>
            </w:r>
            <w:r>
              <w:rPr>
                <w:sz w:val="19"/>
                <w:lang w:eastAsia="zh-CN"/>
              </w:rPr>
              <w:t>三级赛制，国赛只接受省级赛上推作品。</w:t>
            </w:r>
          </w:p>
        </w:tc>
      </w:tr>
      <w:tr w:rsidR="006B6D9F" w14:paraId="4D229B9E" w14:textId="77777777">
        <w:trPr>
          <w:cantSplit/>
          <w:jc w:val="center"/>
        </w:trPr>
        <w:tc>
          <w:tcPr>
            <w:tcW w:w="1450" w:type="dxa"/>
            <w:shd w:val="clear" w:color="auto" w:fill="EDF3F1"/>
            <w:tcMar>
              <w:top w:w="70" w:type="dxa"/>
              <w:left w:w="140" w:type="dxa"/>
              <w:bottom w:w="70" w:type="dxa"/>
              <w:right w:w="100" w:type="dxa"/>
            </w:tcMar>
          </w:tcPr>
          <w:p w14:paraId="770EBE3B"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0BA4D240" w14:textId="77777777" w:rsidR="006B6D9F" w:rsidRDefault="0007566F">
            <w:pPr>
              <w:spacing w:line="300" w:lineRule="auto"/>
              <w:jc w:val="both"/>
              <w:rPr>
                <w:lang w:eastAsia="zh-CN"/>
              </w:rPr>
            </w:pPr>
            <w:r>
              <w:rPr>
                <w:sz w:val="19"/>
                <w:lang w:eastAsia="zh-CN"/>
              </w:rPr>
              <w:t>校级赛组织报名，省级赛经上海市赛平台</w:t>
            </w:r>
            <w:r>
              <w:rPr>
                <w:sz w:val="19"/>
                <w:lang w:eastAsia="zh-CN"/>
              </w:rPr>
              <w:t>/</w:t>
            </w:r>
            <w:r>
              <w:rPr>
                <w:sz w:val="19"/>
                <w:lang w:eastAsia="zh-CN"/>
              </w:rPr>
              <w:t>承办高校报名，国赛在大赛平台（</w:t>
            </w:r>
            <w:r>
              <w:rPr>
                <w:sz w:val="19"/>
                <w:lang w:eastAsia="zh-CN"/>
              </w:rPr>
              <w:t>jsjds.com.cn</w:t>
            </w:r>
            <w:r>
              <w:rPr>
                <w:sz w:val="19"/>
                <w:lang w:eastAsia="zh-CN"/>
              </w:rPr>
              <w:t>）完成。</w:t>
            </w:r>
          </w:p>
        </w:tc>
      </w:tr>
      <w:tr w:rsidR="006B6D9F" w14:paraId="58C645E3" w14:textId="77777777">
        <w:trPr>
          <w:cantSplit/>
          <w:jc w:val="center"/>
        </w:trPr>
        <w:tc>
          <w:tcPr>
            <w:tcW w:w="1450" w:type="dxa"/>
            <w:shd w:val="clear" w:color="auto" w:fill="EDF3F1"/>
            <w:tcMar>
              <w:top w:w="70" w:type="dxa"/>
              <w:left w:w="140" w:type="dxa"/>
              <w:bottom w:w="70" w:type="dxa"/>
              <w:right w:w="100" w:type="dxa"/>
            </w:tcMar>
          </w:tcPr>
          <w:p w14:paraId="43B8E958"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27DCB2DB" w14:textId="77777777" w:rsidR="006B6D9F" w:rsidRDefault="0007566F">
            <w:pPr>
              <w:spacing w:line="300" w:lineRule="auto"/>
              <w:jc w:val="both"/>
              <w:rPr>
                <w:lang w:eastAsia="zh-CN"/>
              </w:rPr>
            </w:pPr>
            <w:r>
              <w:rPr>
                <w:sz w:val="19"/>
                <w:lang w:eastAsia="zh-CN"/>
              </w:rPr>
              <w:t>分软件应用与开发、物联网应用、大数据应用、人工智能应用、信息可视化设计、数媒设计等</w:t>
            </w:r>
            <w:r>
              <w:rPr>
                <w:sz w:val="19"/>
                <w:lang w:eastAsia="zh-CN"/>
              </w:rPr>
              <w:t>11</w:t>
            </w:r>
            <w:r>
              <w:rPr>
                <w:sz w:val="19"/>
                <w:lang w:eastAsia="zh-CN"/>
              </w:rPr>
              <w:t>个大类，比拼作品与现场答辩。</w:t>
            </w:r>
          </w:p>
        </w:tc>
      </w:tr>
      <w:tr w:rsidR="006B6D9F" w14:paraId="0521BCA0" w14:textId="77777777">
        <w:trPr>
          <w:cantSplit/>
          <w:jc w:val="center"/>
        </w:trPr>
        <w:tc>
          <w:tcPr>
            <w:tcW w:w="1450" w:type="dxa"/>
            <w:shd w:val="clear" w:color="auto" w:fill="EDF3F1"/>
            <w:tcMar>
              <w:top w:w="70" w:type="dxa"/>
              <w:left w:w="140" w:type="dxa"/>
              <w:bottom w:w="70" w:type="dxa"/>
              <w:right w:w="100" w:type="dxa"/>
            </w:tcMar>
          </w:tcPr>
          <w:p w14:paraId="4973F67F"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00C44899" w14:textId="77777777" w:rsidR="006B6D9F" w:rsidRDefault="0007566F">
            <w:pPr>
              <w:spacing w:line="300" w:lineRule="auto"/>
              <w:jc w:val="both"/>
              <w:rPr>
                <w:lang w:eastAsia="zh-CN"/>
              </w:rPr>
            </w:pPr>
            <w:r>
              <w:rPr>
                <w:sz w:val="19"/>
                <w:lang w:eastAsia="zh-CN"/>
              </w:rPr>
              <w:t>以团队为主，每件作品作者</w:t>
            </w:r>
            <w:r>
              <w:rPr>
                <w:sz w:val="19"/>
                <w:lang w:eastAsia="zh-CN"/>
              </w:rPr>
              <w:t>1—3</w:t>
            </w:r>
            <w:r>
              <w:rPr>
                <w:sz w:val="19"/>
                <w:lang w:eastAsia="zh-CN"/>
              </w:rPr>
              <w:t>人，配指导教师。</w:t>
            </w:r>
          </w:p>
        </w:tc>
      </w:tr>
    </w:tbl>
    <w:p w14:paraId="7A4DEB96" w14:textId="77777777" w:rsidR="006B6D9F" w:rsidRDefault="0007566F">
      <w:pPr>
        <w:pStyle w:val="21"/>
        <w:spacing w:before="280" w:after="120" w:line="276" w:lineRule="auto"/>
        <w:rPr>
          <w:lang w:eastAsia="zh-CN"/>
        </w:rPr>
      </w:pPr>
      <w:bookmarkStart w:id="26" w:name="_Toc100022"/>
      <w:r>
        <w:rPr>
          <w:rFonts w:ascii="Arial" w:eastAsia="黑体" w:hAnsi="Arial"/>
          <w:color w:val="16324A"/>
          <w:sz w:val="25"/>
          <w:lang w:eastAsia="zh-CN"/>
        </w:rPr>
        <w:lastRenderedPageBreak/>
        <w:t>19. “</w:t>
      </w:r>
      <w:r>
        <w:rPr>
          <w:rFonts w:ascii="Arial" w:eastAsia="黑体" w:hAnsi="Arial"/>
          <w:color w:val="16324A"/>
          <w:sz w:val="25"/>
          <w:lang w:eastAsia="zh-CN"/>
        </w:rPr>
        <w:t>西门子杯</w:t>
      </w:r>
      <w:r>
        <w:rPr>
          <w:rFonts w:ascii="Arial" w:eastAsia="黑体" w:hAnsi="Arial"/>
          <w:color w:val="16324A"/>
          <w:sz w:val="25"/>
          <w:lang w:eastAsia="zh-CN"/>
        </w:rPr>
        <w:t>”</w:t>
      </w:r>
      <w:r>
        <w:rPr>
          <w:rFonts w:ascii="Arial" w:eastAsia="黑体" w:hAnsi="Arial"/>
          <w:color w:val="16324A"/>
          <w:sz w:val="25"/>
          <w:lang w:eastAsia="zh-CN"/>
        </w:rPr>
        <w:t>中国智能制造挑战赛</w:t>
      </w:r>
      <w:bookmarkEnd w:id="26"/>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463AB31F" w14:textId="77777777">
        <w:trPr>
          <w:cantSplit/>
          <w:jc w:val="center"/>
        </w:trPr>
        <w:tc>
          <w:tcPr>
            <w:tcW w:w="1450" w:type="dxa"/>
            <w:shd w:val="clear" w:color="auto" w:fill="EDF3F1"/>
            <w:tcMar>
              <w:top w:w="70" w:type="dxa"/>
              <w:left w:w="140" w:type="dxa"/>
              <w:bottom w:w="70" w:type="dxa"/>
              <w:right w:w="100" w:type="dxa"/>
            </w:tcMar>
          </w:tcPr>
          <w:p w14:paraId="1A53DE4D"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1E83ED7E" w14:textId="77777777" w:rsidR="006B6D9F" w:rsidRDefault="0007566F">
            <w:pPr>
              <w:spacing w:line="300" w:lineRule="auto"/>
              <w:jc w:val="both"/>
              <w:rPr>
                <w:lang w:eastAsia="zh-CN"/>
              </w:rPr>
            </w:pPr>
            <w:r>
              <w:rPr>
                <w:sz w:val="19"/>
                <w:lang w:eastAsia="zh-CN"/>
              </w:rPr>
              <w:t>教育部高等学校自动化类专业教学指导委员会、西门子（中国）有限公司、中国仿真学会联合主办</w:t>
            </w:r>
          </w:p>
        </w:tc>
      </w:tr>
      <w:tr w:rsidR="006B6D9F" w14:paraId="02950009" w14:textId="77777777">
        <w:trPr>
          <w:cantSplit/>
          <w:jc w:val="center"/>
        </w:trPr>
        <w:tc>
          <w:tcPr>
            <w:tcW w:w="1450" w:type="dxa"/>
            <w:shd w:val="clear" w:color="auto" w:fill="EDF3F1"/>
            <w:tcMar>
              <w:top w:w="70" w:type="dxa"/>
              <w:left w:w="140" w:type="dxa"/>
              <w:bottom w:w="70" w:type="dxa"/>
              <w:right w:w="100" w:type="dxa"/>
            </w:tcMar>
          </w:tcPr>
          <w:p w14:paraId="54F67684"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0E2D8005" w14:textId="77777777" w:rsidR="006B6D9F" w:rsidRDefault="0007566F">
            <w:pPr>
              <w:spacing w:line="300" w:lineRule="auto"/>
              <w:jc w:val="both"/>
              <w:rPr>
                <w:lang w:eastAsia="zh-CN"/>
              </w:rPr>
            </w:pPr>
            <w:r>
              <w:rPr>
                <w:sz w:val="19"/>
                <w:lang w:eastAsia="zh-CN"/>
              </w:rPr>
              <w:t>每年</w:t>
            </w:r>
            <w:r>
              <w:rPr>
                <w:sz w:val="19"/>
                <w:lang w:eastAsia="zh-CN"/>
              </w:rPr>
              <w:t>3</w:t>
            </w:r>
            <w:r>
              <w:rPr>
                <w:sz w:val="19"/>
                <w:lang w:eastAsia="zh-CN"/>
              </w:rPr>
              <w:t>月</w:t>
            </w:r>
            <w:r>
              <w:rPr>
                <w:sz w:val="19"/>
                <w:lang w:eastAsia="zh-CN"/>
              </w:rPr>
              <w:t>1</w:t>
            </w:r>
            <w:r>
              <w:rPr>
                <w:sz w:val="19"/>
                <w:lang w:eastAsia="zh-CN"/>
              </w:rPr>
              <w:t>日开放报名，</w:t>
            </w:r>
            <w:r>
              <w:rPr>
                <w:sz w:val="19"/>
                <w:lang w:eastAsia="zh-CN"/>
              </w:rPr>
              <w:t>5</w:t>
            </w:r>
            <w:r>
              <w:rPr>
                <w:sz w:val="19"/>
                <w:lang w:eastAsia="zh-CN"/>
              </w:rPr>
              <w:t>月底截止组队；</w:t>
            </w:r>
            <w:r>
              <w:rPr>
                <w:sz w:val="19"/>
                <w:lang w:eastAsia="zh-CN"/>
              </w:rPr>
              <w:t>6—7</w:t>
            </w:r>
            <w:r>
              <w:rPr>
                <w:sz w:val="19"/>
                <w:lang w:eastAsia="zh-CN"/>
              </w:rPr>
              <w:t>月初赛（区域赛</w:t>
            </w:r>
            <w:r>
              <w:rPr>
                <w:sz w:val="19"/>
                <w:lang w:eastAsia="zh-CN"/>
              </w:rPr>
              <w:t>/</w:t>
            </w:r>
            <w:r>
              <w:rPr>
                <w:sz w:val="19"/>
                <w:lang w:eastAsia="zh-CN"/>
              </w:rPr>
              <w:t>省赛），</w:t>
            </w:r>
            <w:r>
              <w:rPr>
                <w:sz w:val="19"/>
                <w:lang w:eastAsia="zh-CN"/>
              </w:rPr>
              <w:t>8</w:t>
            </w:r>
            <w:r>
              <w:rPr>
                <w:sz w:val="19"/>
                <w:lang w:eastAsia="zh-CN"/>
              </w:rPr>
              <w:t>月全国总决赛。</w:t>
            </w:r>
          </w:p>
        </w:tc>
      </w:tr>
      <w:tr w:rsidR="006B6D9F" w14:paraId="7CA6ED89" w14:textId="77777777">
        <w:trPr>
          <w:cantSplit/>
          <w:jc w:val="center"/>
        </w:trPr>
        <w:tc>
          <w:tcPr>
            <w:tcW w:w="1450" w:type="dxa"/>
            <w:shd w:val="clear" w:color="auto" w:fill="EDF3F1"/>
            <w:tcMar>
              <w:top w:w="70" w:type="dxa"/>
              <w:left w:w="140" w:type="dxa"/>
              <w:bottom w:w="70" w:type="dxa"/>
              <w:right w:w="100" w:type="dxa"/>
            </w:tcMar>
          </w:tcPr>
          <w:p w14:paraId="292EFFEF"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0B1D432E" w14:textId="77777777" w:rsidR="006B6D9F" w:rsidRDefault="0007566F">
            <w:pPr>
              <w:spacing w:line="300" w:lineRule="auto"/>
              <w:jc w:val="both"/>
              <w:rPr>
                <w:lang w:eastAsia="zh-CN"/>
              </w:rPr>
            </w:pPr>
            <w:r>
              <w:rPr>
                <w:sz w:val="19"/>
                <w:lang w:eastAsia="zh-CN"/>
              </w:rPr>
              <w:t>面向智能制造领域的全国性工程类竞赛，</w:t>
            </w:r>
            <w:r>
              <w:rPr>
                <w:sz w:val="19"/>
                <w:lang w:eastAsia="zh-CN"/>
              </w:rPr>
              <w:t>2026</w:t>
            </w:r>
            <w:r>
              <w:rPr>
                <w:sz w:val="19"/>
                <w:lang w:eastAsia="zh-CN"/>
              </w:rPr>
              <w:t>年吸引</w:t>
            </w:r>
            <w:r>
              <w:rPr>
                <w:sz w:val="19"/>
                <w:lang w:eastAsia="zh-CN"/>
              </w:rPr>
              <w:t>1070</w:t>
            </w:r>
            <w:r>
              <w:rPr>
                <w:sz w:val="19"/>
                <w:lang w:eastAsia="zh-CN"/>
              </w:rPr>
              <w:t>所高校、</w:t>
            </w:r>
            <w:r>
              <w:rPr>
                <w:sz w:val="19"/>
                <w:lang w:eastAsia="zh-CN"/>
              </w:rPr>
              <w:t>13524</w:t>
            </w:r>
            <w:r>
              <w:rPr>
                <w:sz w:val="19"/>
                <w:lang w:eastAsia="zh-CN"/>
              </w:rPr>
              <w:t>支队伍参赛，是自动化领域参与度最高的企业冠名赛事之一。</w:t>
            </w:r>
          </w:p>
        </w:tc>
      </w:tr>
      <w:tr w:rsidR="006B6D9F" w14:paraId="4C4E8314" w14:textId="77777777">
        <w:trPr>
          <w:cantSplit/>
          <w:jc w:val="center"/>
        </w:trPr>
        <w:tc>
          <w:tcPr>
            <w:tcW w:w="1450" w:type="dxa"/>
            <w:shd w:val="clear" w:color="auto" w:fill="EDF3F1"/>
            <w:tcMar>
              <w:top w:w="70" w:type="dxa"/>
              <w:left w:w="140" w:type="dxa"/>
              <w:bottom w:w="70" w:type="dxa"/>
              <w:right w:w="100" w:type="dxa"/>
            </w:tcMar>
          </w:tcPr>
          <w:p w14:paraId="2AF398F5"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5E3FAFF7" w14:textId="77777777" w:rsidR="006B6D9F" w:rsidRDefault="0007566F">
            <w:pPr>
              <w:spacing w:line="300" w:lineRule="auto"/>
              <w:jc w:val="both"/>
              <w:rPr>
                <w:lang w:eastAsia="zh-CN"/>
              </w:rPr>
            </w:pPr>
            <w:r>
              <w:rPr>
                <w:sz w:val="19"/>
                <w:lang w:eastAsia="zh-CN"/>
              </w:rPr>
              <w:t>登录大赛官网（</w:t>
            </w:r>
            <w:r>
              <w:rPr>
                <w:sz w:val="19"/>
                <w:lang w:eastAsia="zh-CN"/>
              </w:rPr>
              <w:t>siemenscup-cimc.org.cn</w:t>
            </w:r>
            <w:r>
              <w:rPr>
                <w:sz w:val="19"/>
                <w:lang w:eastAsia="zh-CN"/>
              </w:rPr>
              <w:t>）完成注册、组队报名（校内亦有组织选拔）。</w:t>
            </w:r>
          </w:p>
        </w:tc>
      </w:tr>
      <w:tr w:rsidR="006B6D9F" w14:paraId="6A9EE088" w14:textId="77777777">
        <w:trPr>
          <w:cantSplit/>
          <w:jc w:val="center"/>
        </w:trPr>
        <w:tc>
          <w:tcPr>
            <w:tcW w:w="1450" w:type="dxa"/>
            <w:shd w:val="clear" w:color="auto" w:fill="EDF3F1"/>
            <w:tcMar>
              <w:top w:w="70" w:type="dxa"/>
              <w:left w:w="140" w:type="dxa"/>
              <w:bottom w:w="70" w:type="dxa"/>
              <w:right w:w="100" w:type="dxa"/>
            </w:tcMar>
          </w:tcPr>
          <w:p w14:paraId="7B0762C4"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564E480" w14:textId="77777777" w:rsidR="006B6D9F" w:rsidRDefault="0007566F">
            <w:pPr>
              <w:spacing w:line="300" w:lineRule="auto"/>
              <w:jc w:val="both"/>
              <w:rPr>
                <w:lang w:eastAsia="zh-CN"/>
              </w:rPr>
            </w:pPr>
            <w:r>
              <w:rPr>
                <w:sz w:val="19"/>
                <w:lang w:eastAsia="zh-CN"/>
              </w:rPr>
              <w:t>设流程工业自动化、离散工业自动化、智能网联、工业网络与信息化等赛项，围绕真实工业场景进行控制方案设计、编程调试与现场比拼。</w:t>
            </w:r>
          </w:p>
        </w:tc>
      </w:tr>
      <w:tr w:rsidR="006B6D9F" w14:paraId="6FD20CBA" w14:textId="77777777">
        <w:trPr>
          <w:cantSplit/>
          <w:jc w:val="center"/>
        </w:trPr>
        <w:tc>
          <w:tcPr>
            <w:tcW w:w="1450" w:type="dxa"/>
            <w:shd w:val="clear" w:color="auto" w:fill="EDF3F1"/>
            <w:tcMar>
              <w:top w:w="70" w:type="dxa"/>
              <w:left w:w="140" w:type="dxa"/>
              <w:bottom w:w="70" w:type="dxa"/>
              <w:right w:w="100" w:type="dxa"/>
            </w:tcMar>
          </w:tcPr>
          <w:p w14:paraId="6C18C008"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0C8BF210" w14:textId="77777777" w:rsidR="006B6D9F" w:rsidRDefault="0007566F">
            <w:pPr>
              <w:spacing w:line="300" w:lineRule="auto"/>
              <w:jc w:val="both"/>
              <w:rPr>
                <w:lang w:eastAsia="zh-CN"/>
              </w:rPr>
            </w:pPr>
            <w:r>
              <w:rPr>
                <w:sz w:val="19"/>
                <w:lang w:eastAsia="zh-CN"/>
              </w:rPr>
              <w:t>以团队参赛为主（多数赛项每队</w:t>
            </w:r>
            <w:r>
              <w:rPr>
                <w:sz w:val="19"/>
                <w:lang w:eastAsia="zh-CN"/>
              </w:rPr>
              <w:t>2—3</w:t>
            </w:r>
            <w:r>
              <w:rPr>
                <w:sz w:val="19"/>
                <w:lang w:eastAsia="zh-CN"/>
              </w:rPr>
              <w:t>人），部分赛项设个人环节。</w:t>
            </w:r>
          </w:p>
        </w:tc>
      </w:tr>
    </w:tbl>
    <w:p w14:paraId="683F2F42" w14:textId="77777777" w:rsidR="006B6D9F" w:rsidRDefault="0007566F">
      <w:pPr>
        <w:pStyle w:val="21"/>
        <w:spacing w:before="280" w:after="120" w:line="276" w:lineRule="auto"/>
        <w:rPr>
          <w:lang w:eastAsia="zh-CN"/>
        </w:rPr>
      </w:pPr>
      <w:bookmarkStart w:id="27" w:name="_Toc100023"/>
      <w:r>
        <w:rPr>
          <w:rFonts w:ascii="Arial" w:eastAsia="黑体" w:hAnsi="Arial"/>
          <w:color w:val="16324A"/>
          <w:sz w:val="25"/>
          <w:lang w:eastAsia="zh-CN"/>
        </w:rPr>
        <w:t xml:space="preserve">20. </w:t>
      </w:r>
      <w:r>
        <w:rPr>
          <w:rFonts w:ascii="Arial" w:eastAsia="黑体" w:hAnsi="Arial"/>
          <w:color w:val="16324A"/>
          <w:sz w:val="25"/>
          <w:lang w:eastAsia="zh-CN"/>
        </w:rPr>
        <w:t>中国（国际）传感器创新大赛</w:t>
      </w:r>
      <w:bookmarkEnd w:id="27"/>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B85C49B" w14:textId="77777777">
        <w:trPr>
          <w:cantSplit/>
          <w:jc w:val="center"/>
        </w:trPr>
        <w:tc>
          <w:tcPr>
            <w:tcW w:w="1450" w:type="dxa"/>
            <w:shd w:val="clear" w:color="auto" w:fill="EDF3F1"/>
            <w:tcMar>
              <w:top w:w="70" w:type="dxa"/>
              <w:left w:w="140" w:type="dxa"/>
              <w:bottom w:w="70" w:type="dxa"/>
              <w:right w:w="100" w:type="dxa"/>
            </w:tcMar>
          </w:tcPr>
          <w:p w14:paraId="5B04E233"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5669598" w14:textId="77777777" w:rsidR="006B6D9F" w:rsidRDefault="0007566F">
            <w:pPr>
              <w:spacing w:line="300" w:lineRule="auto"/>
              <w:jc w:val="both"/>
              <w:rPr>
                <w:lang w:eastAsia="zh-CN"/>
              </w:rPr>
            </w:pPr>
            <w:r>
              <w:rPr>
                <w:sz w:val="19"/>
                <w:lang w:eastAsia="zh-CN"/>
              </w:rPr>
              <w:t>中国仪器仪表学会主办，决赛通常与世界传感器大会同期举办</w:t>
            </w:r>
          </w:p>
        </w:tc>
      </w:tr>
      <w:tr w:rsidR="006B6D9F" w14:paraId="45E564CA" w14:textId="77777777">
        <w:trPr>
          <w:cantSplit/>
          <w:jc w:val="center"/>
        </w:trPr>
        <w:tc>
          <w:tcPr>
            <w:tcW w:w="1450" w:type="dxa"/>
            <w:shd w:val="clear" w:color="auto" w:fill="EDF3F1"/>
            <w:tcMar>
              <w:top w:w="70" w:type="dxa"/>
              <w:left w:w="140" w:type="dxa"/>
              <w:bottom w:w="70" w:type="dxa"/>
              <w:right w:w="100" w:type="dxa"/>
            </w:tcMar>
          </w:tcPr>
          <w:p w14:paraId="45D446B9"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7BAA0DEE" w14:textId="77777777" w:rsidR="006B6D9F" w:rsidRDefault="0007566F">
            <w:pPr>
              <w:spacing w:line="300" w:lineRule="auto"/>
              <w:jc w:val="both"/>
              <w:rPr>
                <w:lang w:eastAsia="zh-CN"/>
              </w:rPr>
            </w:pPr>
            <w:r>
              <w:rPr>
                <w:sz w:val="19"/>
                <w:lang w:eastAsia="zh-CN"/>
              </w:rPr>
              <w:t>每年</w:t>
            </w:r>
            <w:r>
              <w:rPr>
                <w:sz w:val="19"/>
                <w:lang w:eastAsia="zh-CN"/>
              </w:rPr>
              <w:t>8—10</w:t>
            </w:r>
            <w:r>
              <w:rPr>
                <w:sz w:val="19"/>
                <w:lang w:eastAsia="zh-CN"/>
              </w:rPr>
              <w:t>月预赛报名，随后分赛区预赛评审，</w:t>
            </w:r>
            <w:r>
              <w:rPr>
                <w:sz w:val="19"/>
                <w:lang w:eastAsia="zh-CN"/>
              </w:rPr>
              <w:t>11—12</w:t>
            </w:r>
            <w:r>
              <w:rPr>
                <w:sz w:val="19"/>
                <w:lang w:eastAsia="zh-CN"/>
              </w:rPr>
              <w:t>月全国决赛。</w:t>
            </w:r>
          </w:p>
        </w:tc>
      </w:tr>
      <w:tr w:rsidR="006B6D9F" w14:paraId="14A884BF" w14:textId="77777777">
        <w:trPr>
          <w:cantSplit/>
          <w:jc w:val="center"/>
        </w:trPr>
        <w:tc>
          <w:tcPr>
            <w:tcW w:w="1450" w:type="dxa"/>
            <w:shd w:val="clear" w:color="auto" w:fill="EDF3F1"/>
            <w:tcMar>
              <w:top w:w="70" w:type="dxa"/>
              <w:left w:w="140" w:type="dxa"/>
              <w:bottom w:w="70" w:type="dxa"/>
              <w:right w:w="100" w:type="dxa"/>
            </w:tcMar>
          </w:tcPr>
          <w:p w14:paraId="0C5860A5"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5804374" w14:textId="77777777" w:rsidR="006B6D9F" w:rsidRDefault="0007566F">
            <w:pPr>
              <w:spacing w:line="300" w:lineRule="auto"/>
              <w:jc w:val="both"/>
              <w:rPr>
                <w:lang w:eastAsia="zh-CN"/>
              </w:rPr>
            </w:pPr>
            <w:r>
              <w:rPr>
                <w:sz w:val="19"/>
                <w:lang w:eastAsia="zh-CN"/>
              </w:rPr>
              <w:t>面向高校学生及企业、研究所工程技术人员的品牌赛事，自</w:t>
            </w:r>
            <w:r>
              <w:rPr>
                <w:sz w:val="19"/>
                <w:lang w:eastAsia="zh-CN"/>
              </w:rPr>
              <w:t>2014</w:t>
            </w:r>
            <w:r>
              <w:rPr>
                <w:sz w:val="19"/>
                <w:lang w:eastAsia="zh-CN"/>
              </w:rPr>
              <w:t>年起举办，聚焦传感器技术创新与产业化应用。</w:t>
            </w:r>
          </w:p>
        </w:tc>
      </w:tr>
      <w:tr w:rsidR="006B6D9F" w14:paraId="6689ABFA" w14:textId="77777777">
        <w:trPr>
          <w:cantSplit/>
          <w:jc w:val="center"/>
        </w:trPr>
        <w:tc>
          <w:tcPr>
            <w:tcW w:w="1450" w:type="dxa"/>
            <w:shd w:val="clear" w:color="auto" w:fill="EDF3F1"/>
            <w:tcMar>
              <w:top w:w="70" w:type="dxa"/>
              <w:left w:w="140" w:type="dxa"/>
              <w:bottom w:w="70" w:type="dxa"/>
              <w:right w:w="100" w:type="dxa"/>
            </w:tcMar>
          </w:tcPr>
          <w:p w14:paraId="1FF9516E"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3AB5ABB9" w14:textId="77777777" w:rsidR="006B6D9F" w:rsidRDefault="0007566F">
            <w:pPr>
              <w:spacing w:line="300" w:lineRule="auto"/>
              <w:jc w:val="both"/>
            </w:pPr>
            <w:r>
              <w:rPr>
                <w:sz w:val="19"/>
              </w:rPr>
              <w:t>登录大赛官网（</w:t>
            </w:r>
            <w:r>
              <w:rPr>
                <w:sz w:val="19"/>
              </w:rPr>
              <w:t>contest.cis.org.cn</w:t>
            </w:r>
            <w:r>
              <w:rPr>
                <w:sz w:val="19"/>
              </w:rPr>
              <w:t>）按赛区报名。</w:t>
            </w:r>
          </w:p>
        </w:tc>
      </w:tr>
      <w:tr w:rsidR="006B6D9F" w14:paraId="2EB5B569" w14:textId="77777777">
        <w:trPr>
          <w:cantSplit/>
          <w:jc w:val="center"/>
        </w:trPr>
        <w:tc>
          <w:tcPr>
            <w:tcW w:w="1450" w:type="dxa"/>
            <w:shd w:val="clear" w:color="auto" w:fill="EDF3F1"/>
            <w:tcMar>
              <w:top w:w="70" w:type="dxa"/>
              <w:left w:w="140" w:type="dxa"/>
              <w:bottom w:w="70" w:type="dxa"/>
              <w:right w:w="100" w:type="dxa"/>
            </w:tcMar>
          </w:tcPr>
          <w:p w14:paraId="4A977282"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2F10B327" w14:textId="77777777" w:rsidR="006B6D9F" w:rsidRDefault="0007566F">
            <w:pPr>
              <w:spacing w:line="300" w:lineRule="auto"/>
              <w:jc w:val="both"/>
              <w:rPr>
                <w:lang w:eastAsia="zh-CN"/>
              </w:rPr>
            </w:pPr>
            <w:r>
              <w:rPr>
                <w:sz w:val="19"/>
                <w:lang w:eastAsia="zh-CN"/>
              </w:rPr>
              <w:t>分创新组、创业组、智能应用等类别，比拼传感器创新设计方案、软硬件作品与产业化前景，经预赛网评和决赛现场答辩评奖。</w:t>
            </w:r>
          </w:p>
        </w:tc>
      </w:tr>
      <w:tr w:rsidR="006B6D9F" w14:paraId="2E9A5EE8" w14:textId="77777777">
        <w:trPr>
          <w:cantSplit/>
          <w:jc w:val="center"/>
        </w:trPr>
        <w:tc>
          <w:tcPr>
            <w:tcW w:w="1450" w:type="dxa"/>
            <w:shd w:val="clear" w:color="auto" w:fill="EDF3F1"/>
            <w:tcMar>
              <w:top w:w="70" w:type="dxa"/>
              <w:left w:w="140" w:type="dxa"/>
              <w:bottom w:w="70" w:type="dxa"/>
              <w:right w:w="100" w:type="dxa"/>
            </w:tcMar>
          </w:tcPr>
          <w:p w14:paraId="0BFD599C"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1636EB2" w14:textId="77777777" w:rsidR="006B6D9F" w:rsidRDefault="0007566F">
            <w:pPr>
              <w:spacing w:line="300" w:lineRule="auto"/>
              <w:jc w:val="both"/>
              <w:rPr>
                <w:lang w:eastAsia="zh-CN"/>
              </w:rPr>
            </w:pPr>
            <w:r>
              <w:rPr>
                <w:sz w:val="19"/>
                <w:lang w:eastAsia="zh-CN"/>
              </w:rPr>
              <w:t>团队参赛，常见</w:t>
            </w:r>
            <w:r>
              <w:rPr>
                <w:sz w:val="19"/>
                <w:lang w:eastAsia="zh-CN"/>
              </w:rPr>
              <w:t>3—5</w:t>
            </w:r>
            <w:r>
              <w:rPr>
                <w:sz w:val="19"/>
                <w:lang w:eastAsia="zh-CN"/>
              </w:rPr>
              <w:t>人（以当年章程为准），可与指导教师组队。</w:t>
            </w:r>
          </w:p>
        </w:tc>
      </w:tr>
    </w:tbl>
    <w:p w14:paraId="7337C59E" w14:textId="77777777" w:rsidR="006B6D9F" w:rsidRDefault="0007566F">
      <w:pPr>
        <w:pStyle w:val="21"/>
        <w:spacing w:before="280" w:after="120" w:line="276" w:lineRule="auto"/>
        <w:rPr>
          <w:lang w:eastAsia="zh-CN"/>
        </w:rPr>
      </w:pPr>
      <w:bookmarkStart w:id="28" w:name="_Toc100024"/>
      <w:r>
        <w:rPr>
          <w:rFonts w:ascii="Arial" w:eastAsia="黑体" w:hAnsi="Arial"/>
          <w:color w:val="16324A"/>
          <w:sz w:val="25"/>
          <w:lang w:eastAsia="zh-CN"/>
        </w:rPr>
        <w:lastRenderedPageBreak/>
        <w:t xml:space="preserve">21. </w:t>
      </w:r>
      <w:r>
        <w:rPr>
          <w:rFonts w:ascii="Arial" w:eastAsia="黑体" w:hAnsi="Arial"/>
          <w:color w:val="16324A"/>
          <w:sz w:val="25"/>
          <w:lang w:eastAsia="zh-CN"/>
        </w:rPr>
        <w:t>全国普通高校信息技术创新与实践活动</w:t>
      </w:r>
      <w:bookmarkEnd w:id="28"/>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03054C02" w14:textId="77777777">
        <w:trPr>
          <w:cantSplit/>
          <w:jc w:val="center"/>
        </w:trPr>
        <w:tc>
          <w:tcPr>
            <w:tcW w:w="1450" w:type="dxa"/>
            <w:shd w:val="clear" w:color="auto" w:fill="EDF3F1"/>
            <w:tcMar>
              <w:top w:w="70" w:type="dxa"/>
              <w:left w:w="140" w:type="dxa"/>
              <w:bottom w:w="70" w:type="dxa"/>
              <w:right w:w="100" w:type="dxa"/>
            </w:tcMar>
          </w:tcPr>
          <w:p w14:paraId="3DA52859"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0409B22E" w14:textId="77777777" w:rsidR="006B6D9F" w:rsidRDefault="0007566F">
            <w:pPr>
              <w:spacing w:line="300" w:lineRule="auto"/>
              <w:jc w:val="both"/>
              <w:rPr>
                <w:lang w:eastAsia="zh-CN"/>
              </w:rPr>
            </w:pPr>
            <w:r>
              <w:rPr>
                <w:sz w:val="19"/>
                <w:lang w:eastAsia="zh-CN"/>
              </w:rPr>
              <w:t>中国信息技术教育杂志社等承办，中国发明协会等支持</w:t>
            </w:r>
          </w:p>
        </w:tc>
      </w:tr>
      <w:tr w:rsidR="006B6D9F" w14:paraId="7E9A282D" w14:textId="77777777">
        <w:trPr>
          <w:cantSplit/>
          <w:jc w:val="center"/>
        </w:trPr>
        <w:tc>
          <w:tcPr>
            <w:tcW w:w="1450" w:type="dxa"/>
            <w:shd w:val="clear" w:color="auto" w:fill="EDF3F1"/>
            <w:tcMar>
              <w:top w:w="70" w:type="dxa"/>
              <w:left w:w="140" w:type="dxa"/>
              <w:bottom w:w="70" w:type="dxa"/>
              <w:right w:w="100" w:type="dxa"/>
            </w:tcMar>
          </w:tcPr>
          <w:p w14:paraId="7D418C2A"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6AB243D" w14:textId="77777777" w:rsidR="006B6D9F" w:rsidRDefault="0007566F">
            <w:pPr>
              <w:spacing w:line="300" w:lineRule="auto"/>
              <w:jc w:val="both"/>
              <w:rPr>
                <w:lang w:eastAsia="zh-CN"/>
              </w:rPr>
            </w:pPr>
            <w:r>
              <w:rPr>
                <w:sz w:val="19"/>
                <w:lang w:eastAsia="zh-CN"/>
              </w:rPr>
              <w:t>历史上通常每年</w:t>
            </w:r>
            <w:r>
              <w:rPr>
                <w:sz w:val="19"/>
                <w:lang w:eastAsia="zh-CN"/>
              </w:rPr>
              <w:t>9—10</w:t>
            </w:r>
            <w:r>
              <w:rPr>
                <w:sz w:val="19"/>
                <w:lang w:eastAsia="zh-CN"/>
              </w:rPr>
              <w:t>月报名，</w:t>
            </w:r>
            <w:r>
              <w:rPr>
                <w:sz w:val="19"/>
                <w:lang w:eastAsia="zh-CN"/>
              </w:rPr>
              <w:t>11</w:t>
            </w:r>
            <w:r>
              <w:rPr>
                <w:sz w:val="19"/>
                <w:lang w:eastAsia="zh-CN"/>
              </w:rPr>
              <w:t>月全国决赛；近年高校版办赛节奏放缓，以当年通知为准。</w:t>
            </w:r>
          </w:p>
        </w:tc>
      </w:tr>
      <w:tr w:rsidR="006B6D9F" w14:paraId="5382116F" w14:textId="77777777">
        <w:trPr>
          <w:cantSplit/>
          <w:jc w:val="center"/>
        </w:trPr>
        <w:tc>
          <w:tcPr>
            <w:tcW w:w="1450" w:type="dxa"/>
            <w:shd w:val="clear" w:color="auto" w:fill="EDF3F1"/>
            <w:tcMar>
              <w:top w:w="70" w:type="dxa"/>
              <w:left w:w="140" w:type="dxa"/>
              <w:bottom w:w="70" w:type="dxa"/>
              <w:right w:w="100" w:type="dxa"/>
            </w:tcMar>
          </w:tcPr>
          <w:p w14:paraId="7B043563"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6B811EA8" w14:textId="77777777" w:rsidR="006B6D9F" w:rsidRDefault="0007566F">
            <w:pPr>
              <w:spacing w:line="300" w:lineRule="auto"/>
              <w:jc w:val="both"/>
              <w:rPr>
                <w:lang w:eastAsia="zh-CN"/>
              </w:rPr>
            </w:pPr>
            <w:r>
              <w:rPr>
                <w:sz w:val="19"/>
                <w:lang w:eastAsia="zh-CN"/>
              </w:rPr>
              <w:t>面向高校师生的信息技术创新实践活动，设数字艺术类、创客创新类等赛项；注意与面向中小学的</w:t>
            </w:r>
            <w:r>
              <w:rPr>
                <w:sz w:val="19"/>
                <w:lang w:eastAsia="zh-CN"/>
              </w:rPr>
              <w:t>“</w:t>
            </w:r>
            <w:r>
              <w:rPr>
                <w:sz w:val="19"/>
                <w:lang w:eastAsia="zh-CN"/>
              </w:rPr>
              <w:t>全国中小学信息技术创新与实践大赛（</w:t>
            </w:r>
            <w:r>
              <w:rPr>
                <w:sz w:val="19"/>
                <w:lang w:eastAsia="zh-CN"/>
              </w:rPr>
              <w:t>NOC</w:t>
            </w:r>
            <w:r>
              <w:rPr>
                <w:sz w:val="19"/>
                <w:lang w:eastAsia="zh-CN"/>
              </w:rPr>
              <w:t>）</w:t>
            </w:r>
            <w:r>
              <w:rPr>
                <w:sz w:val="19"/>
                <w:lang w:eastAsia="zh-CN"/>
              </w:rPr>
              <w:t>”</w:t>
            </w:r>
            <w:r>
              <w:rPr>
                <w:sz w:val="19"/>
                <w:lang w:eastAsia="zh-CN"/>
              </w:rPr>
              <w:t>同源但对象不同。</w:t>
            </w:r>
          </w:p>
        </w:tc>
      </w:tr>
      <w:tr w:rsidR="006B6D9F" w14:paraId="605160CB" w14:textId="77777777">
        <w:trPr>
          <w:cantSplit/>
          <w:jc w:val="center"/>
        </w:trPr>
        <w:tc>
          <w:tcPr>
            <w:tcW w:w="1450" w:type="dxa"/>
            <w:shd w:val="clear" w:color="auto" w:fill="EDF3F1"/>
            <w:tcMar>
              <w:top w:w="70" w:type="dxa"/>
              <w:left w:w="140" w:type="dxa"/>
              <w:bottom w:w="70" w:type="dxa"/>
              <w:right w:w="100" w:type="dxa"/>
            </w:tcMar>
          </w:tcPr>
          <w:p w14:paraId="3FE3B9A6"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E55E57B" w14:textId="77777777" w:rsidR="006B6D9F" w:rsidRDefault="0007566F">
            <w:pPr>
              <w:spacing w:line="300" w:lineRule="auto"/>
              <w:jc w:val="both"/>
              <w:rPr>
                <w:lang w:eastAsia="zh-CN"/>
              </w:rPr>
            </w:pPr>
            <w:r>
              <w:rPr>
                <w:sz w:val="19"/>
                <w:lang w:eastAsia="zh-CN"/>
              </w:rPr>
              <w:t>通过学校教务部门组织报名（官网参考</w:t>
            </w:r>
            <w:r>
              <w:rPr>
                <w:sz w:val="19"/>
                <w:lang w:eastAsia="zh-CN"/>
              </w:rPr>
              <w:t>noc.net.cn</w:t>
            </w:r>
            <w:r>
              <w:rPr>
                <w:sz w:val="19"/>
                <w:lang w:eastAsia="zh-CN"/>
              </w:rPr>
              <w:t>）。</w:t>
            </w:r>
          </w:p>
        </w:tc>
      </w:tr>
      <w:tr w:rsidR="006B6D9F" w14:paraId="0FC7E84F" w14:textId="77777777">
        <w:trPr>
          <w:cantSplit/>
          <w:jc w:val="center"/>
        </w:trPr>
        <w:tc>
          <w:tcPr>
            <w:tcW w:w="1450" w:type="dxa"/>
            <w:shd w:val="clear" w:color="auto" w:fill="EDF3F1"/>
            <w:tcMar>
              <w:top w:w="70" w:type="dxa"/>
              <w:left w:w="140" w:type="dxa"/>
              <w:bottom w:w="70" w:type="dxa"/>
              <w:right w:w="100" w:type="dxa"/>
            </w:tcMar>
          </w:tcPr>
          <w:p w14:paraId="2CFB4608"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3EBA652B" w14:textId="77777777" w:rsidR="006B6D9F" w:rsidRDefault="0007566F">
            <w:pPr>
              <w:spacing w:line="300" w:lineRule="auto"/>
              <w:jc w:val="both"/>
              <w:rPr>
                <w:lang w:eastAsia="zh-CN"/>
              </w:rPr>
            </w:pPr>
            <w:r>
              <w:rPr>
                <w:sz w:val="19"/>
                <w:lang w:eastAsia="zh-CN"/>
              </w:rPr>
              <w:t>按赛项提交设计作品（工业设计、动画、微电影、技术发明创新等），经评审后参加全国决赛现场评比。</w:t>
            </w:r>
          </w:p>
        </w:tc>
      </w:tr>
      <w:tr w:rsidR="006B6D9F" w14:paraId="0863135E" w14:textId="77777777">
        <w:trPr>
          <w:cantSplit/>
          <w:jc w:val="center"/>
        </w:trPr>
        <w:tc>
          <w:tcPr>
            <w:tcW w:w="1450" w:type="dxa"/>
            <w:shd w:val="clear" w:color="auto" w:fill="EDF3F1"/>
            <w:tcMar>
              <w:top w:w="70" w:type="dxa"/>
              <w:left w:w="140" w:type="dxa"/>
              <w:bottom w:w="70" w:type="dxa"/>
              <w:right w:w="100" w:type="dxa"/>
            </w:tcMar>
          </w:tcPr>
          <w:p w14:paraId="0327CF55"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29499EF0" w14:textId="77777777" w:rsidR="006B6D9F" w:rsidRDefault="0007566F">
            <w:pPr>
              <w:spacing w:line="300" w:lineRule="auto"/>
              <w:jc w:val="both"/>
              <w:rPr>
                <w:lang w:eastAsia="zh-CN"/>
              </w:rPr>
            </w:pPr>
            <w:r>
              <w:rPr>
                <w:sz w:val="19"/>
                <w:lang w:eastAsia="zh-CN"/>
              </w:rPr>
              <w:t>视赛项为个人或团队（一般每组不超过</w:t>
            </w:r>
            <w:r>
              <w:rPr>
                <w:sz w:val="19"/>
                <w:lang w:eastAsia="zh-CN"/>
              </w:rPr>
              <w:t>3</w:t>
            </w:r>
            <w:r>
              <w:rPr>
                <w:sz w:val="19"/>
                <w:lang w:eastAsia="zh-CN"/>
              </w:rPr>
              <w:t>人）。</w:t>
            </w:r>
          </w:p>
        </w:tc>
      </w:tr>
    </w:tbl>
    <w:p w14:paraId="5BEAADC7" w14:textId="77777777" w:rsidR="006B6D9F" w:rsidRDefault="0007566F">
      <w:pPr>
        <w:pStyle w:val="21"/>
        <w:spacing w:before="280" w:after="120" w:line="276" w:lineRule="auto"/>
        <w:rPr>
          <w:lang w:eastAsia="zh-CN"/>
        </w:rPr>
      </w:pPr>
      <w:bookmarkStart w:id="29" w:name="_Toc100025"/>
      <w:r>
        <w:rPr>
          <w:rFonts w:ascii="Arial" w:eastAsia="黑体" w:hAnsi="Arial"/>
          <w:color w:val="16324A"/>
          <w:sz w:val="25"/>
          <w:lang w:eastAsia="zh-CN"/>
        </w:rPr>
        <w:t xml:space="preserve">22. </w:t>
      </w:r>
      <w:r>
        <w:rPr>
          <w:rFonts w:ascii="Arial" w:eastAsia="黑体" w:hAnsi="Arial"/>
          <w:color w:val="16324A"/>
          <w:sz w:val="25"/>
          <w:lang w:eastAsia="zh-CN"/>
        </w:rPr>
        <w:t>中国大学生超级计算机竞赛</w:t>
      </w:r>
      <w:bookmarkEnd w:id="29"/>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124BC706" w14:textId="77777777">
        <w:trPr>
          <w:cantSplit/>
          <w:jc w:val="center"/>
        </w:trPr>
        <w:tc>
          <w:tcPr>
            <w:tcW w:w="1450" w:type="dxa"/>
            <w:shd w:val="clear" w:color="auto" w:fill="EDF3F1"/>
            <w:tcMar>
              <w:top w:w="70" w:type="dxa"/>
              <w:left w:w="140" w:type="dxa"/>
              <w:bottom w:w="70" w:type="dxa"/>
              <w:right w:w="100" w:type="dxa"/>
            </w:tcMar>
          </w:tcPr>
          <w:p w14:paraId="551980B6"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4E6BA2A7" w14:textId="77777777" w:rsidR="006B6D9F" w:rsidRDefault="0007566F">
            <w:pPr>
              <w:spacing w:line="300" w:lineRule="auto"/>
              <w:jc w:val="both"/>
              <w:rPr>
                <w:lang w:eastAsia="zh-CN"/>
              </w:rPr>
            </w:pPr>
            <w:r>
              <w:rPr>
                <w:sz w:val="19"/>
                <w:lang w:eastAsia="zh-CN"/>
              </w:rPr>
              <w:t>ASC</w:t>
            </w:r>
            <w:r>
              <w:rPr>
                <w:sz w:val="19"/>
                <w:lang w:eastAsia="zh-CN"/>
              </w:rPr>
              <w:t>竞赛组委会（亚洲超算协会，浪潮等发起支持）</w:t>
            </w:r>
          </w:p>
        </w:tc>
      </w:tr>
      <w:tr w:rsidR="006B6D9F" w14:paraId="534BC200" w14:textId="77777777">
        <w:trPr>
          <w:cantSplit/>
          <w:jc w:val="center"/>
        </w:trPr>
        <w:tc>
          <w:tcPr>
            <w:tcW w:w="1450" w:type="dxa"/>
            <w:shd w:val="clear" w:color="auto" w:fill="EDF3F1"/>
            <w:tcMar>
              <w:top w:w="70" w:type="dxa"/>
              <w:left w:w="140" w:type="dxa"/>
              <w:bottom w:w="70" w:type="dxa"/>
              <w:right w:w="100" w:type="dxa"/>
            </w:tcMar>
          </w:tcPr>
          <w:p w14:paraId="001EE94E"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3CE90AAF" w14:textId="77777777" w:rsidR="006B6D9F" w:rsidRDefault="0007566F">
            <w:pPr>
              <w:spacing w:line="300" w:lineRule="auto"/>
              <w:jc w:val="both"/>
              <w:rPr>
                <w:lang w:eastAsia="zh-CN"/>
              </w:rPr>
            </w:pPr>
            <w:r>
              <w:rPr>
                <w:sz w:val="19"/>
                <w:lang w:eastAsia="zh-CN"/>
              </w:rPr>
              <w:t>每年</w:t>
            </w:r>
            <w:r>
              <w:rPr>
                <w:sz w:val="19"/>
                <w:lang w:eastAsia="zh-CN"/>
              </w:rPr>
              <w:t>11</w:t>
            </w:r>
            <w:r>
              <w:rPr>
                <w:sz w:val="19"/>
                <w:lang w:eastAsia="zh-CN"/>
              </w:rPr>
              <w:t>月</w:t>
            </w:r>
            <w:r>
              <w:rPr>
                <w:sz w:val="19"/>
                <w:lang w:eastAsia="zh-CN"/>
              </w:rPr>
              <w:t>—</w:t>
            </w:r>
            <w:r>
              <w:rPr>
                <w:sz w:val="19"/>
                <w:lang w:eastAsia="zh-CN"/>
              </w:rPr>
              <w:t>次年</w:t>
            </w:r>
            <w:r>
              <w:rPr>
                <w:sz w:val="19"/>
                <w:lang w:eastAsia="zh-CN"/>
              </w:rPr>
              <w:t>1</w:t>
            </w:r>
            <w:r>
              <w:rPr>
                <w:sz w:val="19"/>
                <w:lang w:eastAsia="zh-CN"/>
              </w:rPr>
              <w:t>月报名（截止约</w:t>
            </w:r>
            <w:r>
              <w:rPr>
                <w:sz w:val="19"/>
                <w:lang w:eastAsia="zh-CN"/>
              </w:rPr>
              <w:t>1</w:t>
            </w:r>
            <w:r>
              <w:rPr>
                <w:sz w:val="19"/>
                <w:lang w:eastAsia="zh-CN"/>
              </w:rPr>
              <w:t>月中上旬），</w:t>
            </w:r>
            <w:r>
              <w:rPr>
                <w:sz w:val="19"/>
                <w:lang w:eastAsia="zh-CN"/>
              </w:rPr>
              <w:t>1—3</w:t>
            </w:r>
            <w:r>
              <w:rPr>
                <w:sz w:val="19"/>
                <w:lang w:eastAsia="zh-CN"/>
              </w:rPr>
              <w:t>月预赛（线上提交优化方案），</w:t>
            </w:r>
            <w:r>
              <w:rPr>
                <w:sz w:val="19"/>
                <w:lang w:eastAsia="zh-CN"/>
              </w:rPr>
              <w:t>4—5</w:t>
            </w:r>
            <w:r>
              <w:rPr>
                <w:sz w:val="19"/>
                <w:lang w:eastAsia="zh-CN"/>
              </w:rPr>
              <w:t>月总决赛。</w:t>
            </w:r>
          </w:p>
        </w:tc>
      </w:tr>
      <w:tr w:rsidR="006B6D9F" w14:paraId="79A4A3BD" w14:textId="77777777">
        <w:trPr>
          <w:cantSplit/>
          <w:jc w:val="center"/>
        </w:trPr>
        <w:tc>
          <w:tcPr>
            <w:tcW w:w="1450" w:type="dxa"/>
            <w:shd w:val="clear" w:color="auto" w:fill="EDF3F1"/>
            <w:tcMar>
              <w:top w:w="70" w:type="dxa"/>
              <w:left w:w="140" w:type="dxa"/>
              <w:bottom w:w="70" w:type="dxa"/>
              <w:right w:w="100" w:type="dxa"/>
            </w:tcMar>
          </w:tcPr>
          <w:p w14:paraId="1C5E6DD7"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6DA8A3E6" w14:textId="77777777" w:rsidR="006B6D9F" w:rsidRDefault="0007566F">
            <w:pPr>
              <w:spacing w:line="300" w:lineRule="auto"/>
              <w:jc w:val="both"/>
              <w:rPr>
                <w:lang w:eastAsia="zh-CN"/>
              </w:rPr>
            </w:pPr>
            <w:r>
              <w:rPr>
                <w:sz w:val="19"/>
                <w:lang w:eastAsia="zh-CN"/>
              </w:rPr>
              <w:t>全球最大规模的大学生超算赛事之一，全球</w:t>
            </w:r>
            <w:r>
              <w:rPr>
                <w:sz w:val="19"/>
                <w:lang w:eastAsia="zh-CN"/>
              </w:rPr>
              <w:t>300</w:t>
            </w:r>
            <w:r>
              <w:rPr>
                <w:sz w:val="19"/>
                <w:lang w:eastAsia="zh-CN"/>
              </w:rPr>
              <w:t>余所高校报名、约</w:t>
            </w:r>
            <w:r>
              <w:rPr>
                <w:sz w:val="19"/>
                <w:lang w:eastAsia="zh-CN"/>
              </w:rPr>
              <w:t>25</w:t>
            </w:r>
            <w:r>
              <w:rPr>
                <w:sz w:val="19"/>
                <w:lang w:eastAsia="zh-CN"/>
              </w:rPr>
              <w:t>支队伍晋级决赛；上交大曾获</w:t>
            </w:r>
            <w:r>
              <w:rPr>
                <w:sz w:val="19"/>
                <w:lang w:eastAsia="zh-CN"/>
              </w:rPr>
              <w:t>ASC25</w:t>
            </w:r>
            <w:r>
              <w:rPr>
                <w:sz w:val="19"/>
                <w:lang w:eastAsia="zh-CN"/>
              </w:rPr>
              <w:t>总冠军。</w:t>
            </w:r>
          </w:p>
        </w:tc>
      </w:tr>
      <w:tr w:rsidR="006B6D9F" w14:paraId="1C030775" w14:textId="77777777">
        <w:trPr>
          <w:cantSplit/>
          <w:jc w:val="center"/>
        </w:trPr>
        <w:tc>
          <w:tcPr>
            <w:tcW w:w="1450" w:type="dxa"/>
            <w:shd w:val="clear" w:color="auto" w:fill="EDF3F1"/>
            <w:tcMar>
              <w:top w:w="70" w:type="dxa"/>
              <w:left w:w="140" w:type="dxa"/>
              <w:bottom w:w="70" w:type="dxa"/>
              <w:right w:w="100" w:type="dxa"/>
            </w:tcMar>
          </w:tcPr>
          <w:p w14:paraId="3C2A8D29"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47762F57" w14:textId="77777777" w:rsidR="006B6D9F" w:rsidRDefault="0007566F">
            <w:pPr>
              <w:spacing w:line="300" w:lineRule="auto"/>
              <w:jc w:val="both"/>
              <w:rPr>
                <w:lang w:eastAsia="zh-CN"/>
              </w:rPr>
            </w:pPr>
            <w:r>
              <w:rPr>
                <w:sz w:val="19"/>
                <w:lang w:eastAsia="zh-CN"/>
              </w:rPr>
              <w:t>通过大赛官网（</w:t>
            </w:r>
            <w:r>
              <w:rPr>
                <w:sz w:val="19"/>
                <w:lang w:eastAsia="zh-CN"/>
              </w:rPr>
              <w:t>asc-events.org</w:t>
            </w:r>
            <w:r>
              <w:rPr>
                <w:sz w:val="19"/>
                <w:lang w:eastAsia="zh-CN"/>
              </w:rPr>
              <w:t>）以学校为单位提交报名申请，校内常有选拔赛。</w:t>
            </w:r>
          </w:p>
        </w:tc>
      </w:tr>
      <w:tr w:rsidR="006B6D9F" w14:paraId="176639DC" w14:textId="77777777">
        <w:trPr>
          <w:cantSplit/>
          <w:jc w:val="center"/>
        </w:trPr>
        <w:tc>
          <w:tcPr>
            <w:tcW w:w="1450" w:type="dxa"/>
            <w:shd w:val="clear" w:color="auto" w:fill="EDF3F1"/>
            <w:tcMar>
              <w:top w:w="70" w:type="dxa"/>
              <w:left w:w="140" w:type="dxa"/>
              <w:bottom w:w="70" w:type="dxa"/>
              <w:right w:w="100" w:type="dxa"/>
            </w:tcMar>
          </w:tcPr>
          <w:p w14:paraId="3B41C7BB"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5981B8F" w14:textId="77777777" w:rsidR="006B6D9F" w:rsidRDefault="0007566F">
            <w:pPr>
              <w:spacing w:line="300" w:lineRule="auto"/>
              <w:jc w:val="both"/>
              <w:rPr>
                <w:lang w:eastAsia="zh-CN"/>
              </w:rPr>
            </w:pPr>
            <w:r>
              <w:rPr>
                <w:sz w:val="19"/>
                <w:lang w:eastAsia="zh-CN"/>
              </w:rPr>
              <w:t>在限定功耗内设计搭建超算集群，预赛优化</w:t>
            </w:r>
            <w:r>
              <w:rPr>
                <w:sz w:val="19"/>
                <w:lang w:eastAsia="zh-CN"/>
              </w:rPr>
              <w:t>HPL</w:t>
            </w:r>
            <w:r>
              <w:rPr>
                <w:sz w:val="19"/>
                <w:lang w:eastAsia="zh-CN"/>
              </w:rPr>
              <w:t>及若干科学与</w:t>
            </w:r>
            <w:r>
              <w:rPr>
                <w:sz w:val="19"/>
                <w:lang w:eastAsia="zh-CN"/>
              </w:rPr>
              <w:t>AI</w:t>
            </w:r>
            <w:r>
              <w:rPr>
                <w:sz w:val="19"/>
                <w:lang w:eastAsia="zh-CN"/>
              </w:rPr>
              <w:t>应用，决赛现场比拼性能与面试答辩。</w:t>
            </w:r>
          </w:p>
        </w:tc>
      </w:tr>
      <w:tr w:rsidR="006B6D9F" w14:paraId="54FA1C70" w14:textId="77777777">
        <w:trPr>
          <w:cantSplit/>
          <w:jc w:val="center"/>
        </w:trPr>
        <w:tc>
          <w:tcPr>
            <w:tcW w:w="1450" w:type="dxa"/>
            <w:shd w:val="clear" w:color="auto" w:fill="EDF3F1"/>
            <w:tcMar>
              <w:top w:w="70" w:type="dxa"/>
              <w:left w:w="140" w:type="dxa"/>
              <w:bottom w:w="70" w:type="dxa"/>
              <w:right w:w="100" w:type="dxa"/>
            </w:tcMar>
          </w:tcPr>
          <w:p w14:paraId="47C65888"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F3F284F" w14:textId="77777777" w:rsidR="006B6D9F" w:rsidRDefault="0007566F">
            <w:pPr>
              <w:spacing w:line="300" w:lineRule="auto"/>
              <w:jc w:val="both"/>
              <w:rPr>
                <w:lang w:eastAsia="zh-CN"/>
              </w:rPr>
            </w:pPr>
            <w:r>
              <w:rPr>
                <w:sz w:val="19"/>
                <w:lang w:eastAsia="zh-CN"/>
              </w:rPr>
              <w:t>团队参赛，每校限</w:t>
            </w:r>
            <w:r>
              <w:rPr>
                <w:sz w:val="19"/>
                <w:lang w:eastAsia="zh-CN"/>
              </w:rPr>
              <w:t>1</w:t>
            </w:r>
            <w:r>
              <w:rPr>
                <w:sz w:val="19"/>
                <w:lang w:eastAsia="zh-CN"/>
              </w:rPr>
              <w:t>队，每队约</w:t>
            </w:r>
            <w:r>
              <w:rPr>
                <w:sz w:val="19"/>
                <w:lang w:eastAsia="zh-CN"/>
              </w:rPr>
              <w:t>5</w:t>
            </w:r>
            <w:r>
              <w:rPr>
                <w:sz w:val="19"/>
                <w:lang w:eastAsia="zh-CN"/>
              </w:rPr>
              <w:t>名学生</w:t>
            </w:r>
            <w:r>
              <w:rPr>
                <w:sz w:val="19"/>
                <w:lang w:eastAsia="zh-CN"/>
              </w:rPr>
              <w:t>+1</w:t>
            </w:r>
            <w:r>
              <w:rPr>
                <w:sz w:val="19"/>
                <w:lang w:eastAsia="zh-CN"/>
              </w:rPr>
              <w:t>名指导教师。</w:t>
            </w:r>
          </w:p>
        </w:tc>
      </w:tr>
    </w:tbl>
    <w:p w14:paraId="1A21E84E" w14:textId="77777777" w:rsidR="006B6D9F" w:rsidRDefault="0007566F">
      <w:pPr>
        <w:pStyle w:val="21"/>
        <w:spacing w:before="280" w:after="120" w:line="276" w:lineRule="auto"/>
        <w:rPr>
          <w:lang w:eastAsia="zh-CN"/>
        </w:rPr>
      </w:pPr>
      <w:bookmarkStart w:id="30" w:name="_Toc100026"/>
      <w:r>
        <w:rPr>
          <w:rFonts w:ascii="Arial" w:eastAsia="黑体" w:hAnsi="Arial"/>
          <w:color w:val="16324A"/>
          <w:sz w:val="25"/>
          <w:lang w:eastAsia="zh-CN"/>
        </w:rPr>
        <w:lastRenderedPageBreak/>
        <w:t xml:space="preserve">23. </w:t>
      </w:r>
      <w:r>
        <w:rPr>
          <w:rFonts w:ascii="Arial" w:eastAsia="黑体" w:hAnsi="Arial"/>
          <w:color w:val="16324A"/>
          <w:sz w:val="25"/>
          <w:lang w:eastAsia="zh-CN"/>
        </w:rPr>
        <w:t>中国大学生服务外包创新创业大赛</w:t>
      </w:r>
      <w:bookmarkEnd w:id="30"/>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3E0081FD" w14:textId="77777777">
        <w:trPr>
          <w:cantSplit/>
          <w:jc w:val="center"/>
        </w:trPr>
        <w:tc>
          <w:tcPr>
            <w:tcW w:w="1450" w:type="dxa"/>
            <w:shd w:val="clear" w:color="auto" w:fill="EDF3F1"/>
            <w:tcMar>
              <w:top w:w="70" w:type="dxa"/>
              <w:left w:w="140" w:type="dxa"/>
              <w:bottom w:w="70" w:type="dxa"/>
              <w:right w:w="100" w:type="dxa"/>
            </w:tcMar>
          </w:tcPr>
          <w:p w14:paraId="21D9B63B"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3830AA42" w14:textId="77777777" w:rsidR="006B6D9F" w:rsidRDefault="0007566F">
            <w:pPr>
              <w:spacing w:line="300" w:lineRule="auto"/>
              <w:jc w:val="both"/>
              <w:rPr>
                <w:lang w:eastAsia="zh-CN"/>
              </w:rPr>
            </w:pPr>
            <w:r>
              <w:rPr>
                <w:sz w:val="19"/>
                <w:lang w:eastAsia="zh-CN"/>
              </w:rPr>
              <w:t>教育部、商务部、无锡市人民政府</w:t>
            </w:r>
          </w:p>
        </w:tc>
      </w:tr>
      <w:tr w:rsidR="006B6D9F" w14:paraId="74F3188F" w14:textId="77777777">
        <w:trPr>
          <w:cantSplit/>
          <w:jc w:val="center"/>
        </w:trPr>
        <w:tc>
          <w:tcPr>
            <w:tcW w:w="1450" w:type="dxa"/>
            <w:shd w:val="clear" w:color="auto" w:fill="EDF3F1"/>
            <w:tcMar>
              <w:top w:w="70" w:type="dxa"/>
              <w:left w:w="140" w:type="dxa"/>
              <w:bottom w:w="70" w:type="dxa"/>
              <w:right w:w="100" w:type="dxa"/>
            </w:tcMar>
          </w:tcPr>
          <w:p w14:paraId="3487A2D9"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27F33CD" w14:textId="77777777" w:rsidR="006B6D9F" w:rsidRDefault="0007566F">
            <w:pPr>
              <w:spacing w:line="300" w:lineRule="auto"/>
              <w:jc w:val="both"/>
              <w:rPr>
                <w:lang w:eastAsia="zh-CN"/>
              </w:rPr>
            </w:pPr>
            <w:r>
              <w:rPr>
                <w:sz w:val="19"/>
                <w:lang w:eastAsia="zh-CN"/>
              </w:rPr>
              <w:t>每年</w:t>
            </w:r>
            <w:r>
              <w:rPr>
                <w:sz w:val="19"/>
                <w:lang w:eastAsia="zh-CN"/>
              </w:rPr>
              <w:t>2</w:t>
            </w:r>
            <w:r>
              <w:rPr>
                <w:sz w:val="19"/>
                <w:lang w:eastAsia="zh-CN"/>
              </w:rPr>
              <w:t>月中旬</w:t>
            </w:r>
            <w:r>
              <w:rPr>
                <w:sz w:val="19"/>
                <w:lang w:eastAsia="zh-CN"/>
              </w:rPr>
              <w:t>—3</w:t>
            </w:r>
            <w:r>
              <w:rPr>
                <w:sz w:val="19"/>
                <w:lang w:eastAsia="zh-CN"/>
              </w:rPr>
              <w:t>月下旬网络报名，</w:t>
            </w:r>
            <w:r>
              <w:rPr>
                <w:sz w:val="19"/>
                <w:lang w:eastAsia="zh-CN"/>
              </w:rPr>
              <w:t>4</w:t>
            </w:r>
            <w:r>
              <w:rPr>
                <w:sz w:val="19"/>
                <w:lang w:eastAsia="zh-CN"/>
              </w:rPr>
              <w:t>月初赛（线上评审），</w:t>
            </w:r>
            <w:r>
              <w:rPr>
                <w:sz w:val="19"/>
                <w:lang w:eastAsia="zh-CN"/>
              </w:rPr>
              <w:t>5—6</w:t>
            </w:r>
            <w:r>
              <w:rPr>
                <w:sz w:val="19"/>
                <w:lang w:eastAsia="zh-CN"/>
              </w:rPr>
              <w:t>月区域赛决赛，</w:t>
            </w:r>
            <w:r>
              <w:rPr>
                <w:sz w:val="19"/>
                <w:lang w:eastAsia="zh-CN"/>
              </w:rPr>
              <w:t>7—8</w:t>
            </w:r>
            <w:r>
              <w:rPr>
                <w:sz w:val="19"/>
                <w:lang w:eastAsia="zh-CN"/>
              </w:rPr>
              <w:t>月全国总决赛（多在无锡）。</w:t>
            </w:r>
          </w:p>
        </w:tc>
      </w:tr>
      <w:tr w:rsidR="006B6D9F" w14:paraId="06A81824" w14:textId="77777777">
        <w:trPr>
          <w:cantSplit/>
          <w:jc w:val="center"/>
        </w:trPr>
        <w:tc>
          <w:tcPr>
            <w:tcW w:w="1450" w:type="dxa"/>
            <w:shd w:val="clear" w:color="auto" w:fill="EDF3F1"/>
            <w:tcMar>
              <w:top w:w="70" w:type="dxa"/>
              <w:left w:w="140" w:type="dxa"/>
              <w:bottom w:w="70" w:type="dxa"/>
              <w:right w:w="100" w:type="dxa"/>
            </w:tcMar>
          </w:tcPr>
          <w:p w14:paraId="2D022507"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465359C8" w14:textId="77777777" w:rsidR="006B6D9F" w:rsidRDefault="0007566F">
            <w:pPr>
              <w:spacing w:line="300" w:lineRule="auto"/>
              <w:jc w:val="both"/>
              <w:rPr>
                <w:lang w:eastAsia="zh-CN"/>
              </w:rPr>
            </w:pPr>
            <w:r>
              <w:rPr>
                <w:sz w:val="19"/>
                <w:lang w:eastAsia="zh-CN"/>
              </w:rPr>
              <w:t>教育部认可的全国性学科竞赛，以企业发布真实命题为特色，第十七届吸引</w:t>
            </w:r>
            <w:r>
              <w:rPr>
                <w:sz w:val="19"/>
                <w:lang w:eastAsia="zh-CN"/>
              </w:rPr>
              <w:t>1005</w:t>
            </w:r>
            <w:r>
              <w:rPr>
                <w:sz w:val="19"/>
                <w:lang w:eastAsia="zh-CN"/>
              </w:rPr>
              <w:t>所院校、</w:t>
            </w:r>
            <w:r>
              <w:rPr>
                <w:sz w:val="19"/>
                <w:lang w:eastAsia="zh-CN"/>
              </w:rPr>
              <w:t>12794</w:t>
            </w:r>
            <w:r>
              <w:rPr>
                <w:sz w:val="19"/>
                <w:lang w:eastAsia="zh-CN"/>
              </w:rPr>
              <w:t>支团队参赛。</w:t>
            </w:r>
          </w:p>
        </w:tc>
      </w:tr>
      <w:tr w:rsidR="006B6D9F" w14:paraId="33E1FF84" w14:textId="77777777">
        <w:trPr>
          <w:cantSplit/>
          <w:jc w:val="center"/>
        </w:trPr>
        <w:tc>
          <w:tcPr>
            <w:tcW w:w="1450" w:type="dxa"/>
            <w:shd w:val="clear" w:color="auto" w:fill="EDF3F1"/>
            <w:tcMar>
              <w:top w:w="70" w:type="dxa"/>
              <w:left w:w="140" w:type="dxa"/>
              <w:bottom w:w="70" w:type="dxa"/>
              <w:right w:w="100" w:type="dxa"/>
            </w:tcMar>
          </w:tcPr>
          <w:p w14:paraId="79B2BF51"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59628700" w14:textId="77777777" w:rsidR="006B6D9F" w:rsidRDefault="0007566F">
            <w:pPr>
              <w:spacing w:line="300" w:lineRule="auto"/>
              <w:jc w:val="both"/>
              <w:rPr>
                <w:lang w:eastAsia="zh-CN"/>
              </w:rPr>
            </w:pPr>
            <w:r>
              <w:rPr>
                <w:sz w:val="19"/>
                <w:lang w:eastAsia="zh-CN"/>
              </w:rPr>
              <w:t>大赛官网（</w:t>
            </w:r>
            <w:r>
              <w:rPr>
                <w:sz w:val="19"/>
                <w:lang w:eastAsia="zh-CN"/>
              </w:rPr>
              <w:t>fwwb.org.cn</w:t>
            </w:r>
            <w:r>
              <w:rPr>
                <w:sz w:val="19"/>
                <w:lang w:eastAsia="zh-CN"/>
              </w:rPr>
              <w:t>）统一网络报名，以学校为单位集中申报（</w:t>
            </w:r>
            <w:r>
              <w:rPr>
                <w:sz w:val="19"/>
                <w:lang w:eastAsia="zh-CN"/>
              </w:rPr>
              <w:t>A</w:t>
            </w:r>
            <w:r>
              <w:rPr>
                <w:sz w:val="19"/>
                <w:lang w:eastAsia="zh-CN"/>
              </w:rPr>
              <w:t>类每校不限队数，</w:t>
            </w:r>
            <w:r>
              <w:rPr>
                <w:sz w:val="19"/>
                <w:lang w:eastAsia="zh-CN"/>
              </w:rPr>
              <w:t>B</w:t>
            </w:r>
            <w:r>
              <w:rPr>
                <w:sz w:val="19"/>
                <w:lang w:eastAsia="zh-CN"/>
              </w:rPr>
              <w:t>类每校限</w:t>
            </w:r>
            <w:r>
              <w:rPr>
                <w:sz w:val="19"/>
                <w:lang w:eastAsia="zh-CN"/>
              </w:rPr>
              <w:t>2</w:t>
            </w:r>
            <w:r>
              <w:rPr>
                <w:sz w:val="19"/>
                <w:lang w:eastAsia="zh-CN"/>
              </w:rPr>
              <w:t>队）。</w:t>
            </w:r>
          </w:p>
        </w:tc>
      </w:tr>
      <w:tr w:rsidR="006B6D9F" w14:paraId="1BB333FD" w14:textId="77777777">
        <w:trPr>
          <w:cantSplit/>
          <w:jc w:val="center"/>
        </w:trPr>
        <w:tc>
          <w:tcPr>
            <w:tcW w:w="1450" w:type="dxa"/>
            <w:shd w:val="clear" w:color="auto" w:fill="EDF3F1"/>
            <w:tcMar>
              <w:top w:w="70" w:type="dxa"/>
              <w:left w:w="140" w:type="dxa"/>
              <w:bottom w:w="70" w:type="dxa"/>
              <w:right w:w="100" w:type="dxa"/>
            </w:tcMar>
          </w:tcPr>
          <w:p w14:paraId="00142FBE"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217835C3" w14:textId="77777777" w:rsidR="006B6D9F" w:rsidRDefault="0007566F">
            <w:pPr>
              <w:spacing w:line="300" w:lineRule="auto"/>
              <w:jc w:val="both"/>
              <w:rPr>
                <w:lang w:eastAsia="zh-CN"/>
              </w:rPr>
            </w:pPr>
            <w:r>
              <w:rPr>
                <w:sz w:val="19"/>
                <w:lang w:eastAsia="zh-CN"/>
              </w:rPr>
              <w:t>A</w:t>
            </w:r>
            <w:r>
              <w:rPr>
                <w:sz w:val="19"/>
                <w:lang w:eastAsia="zh-CN"/>
              </w:rPr>
              <w:t>类企业命题类（围绕企业真实需求开发解决方案</w:t>
            </w:r>
            <w:r>
              <w:rPr>
                <w:sz w:val="19"/>
                <w:lang w:eastAsia="zh-CN"/>
              </w:rPr>
              <w:t>/</w:t>
            </w:r>
            <w:r>
              <w:rPr>
                <w:sz w:val="19"/>
                <w:lang w:eastAsia="zh-CN"/>
              </w:rPr>
              <w:t>原型系统）与</w:t>
            </w:r>
            <w:r>
              <w:rPr>
                <w:sz w:val="19"/>
                <w:lang w:eastAsia="zh-CN"/>
              </w:rPr>
              <w:t>B</w:t>
            </w:r>
            <w:r>
              <w:rPr>
                <w:sz w:val="19"/>
                <w:lang w:eastAsia="zh-CN"/>
              </w:rPr>
              <w:t>类创业实践类（创业计划</w:t>
            </w:r>
            <w:r>
              <w:rPr>
                <w:sz w:val="19"/>
                <w:lang w:eastAsia="zh-CN"/>
              </w:rPr>
              <w:t>+</w:t>
            </w:r>
            <w:r>
              <w:rPr>
                <w:sz w:val="19"/>
                <w:lang w:eastAsia="zh-CN"/>
              </w:rPr>
              <w:t>项目落地），近年增设</w:t>
            </w:r>
            <w:r>
              <w:rPr>
                <w:sz w:val="19"/>
                <w:lang w:eastAsia="zh-CN"/>
              </w:rPr>
              <w:t>“</w:t>
            </w:r>
            <w:r>
              <w:rPr>
                <w:sz w:val="19"/>
                <w:lang w:eastAsia="zh-CN"/>
              </w:rPr>
              <w:t>人工智能</w:t>
            </w:r>
            <w:r>
              <w:rPr>
                <w:sz w:val="19"/>
                <w:lang w:eastAsia="zh-CN"/>
              </w:rPr>
              <w:t>+”</w:t>
            </w:r>
            <w:r>
              <w:rPr>
                <w:sz w:val="19"/>
                <w:lang w:eastAsia="zh-CN"/>
              </w:rPr>
              <w:t>相关赛题。</w:t>
            </w:r>
          </w:p>
        </w:tc>
      </w:tr>
      <w:tr w:rsidR="006B6D9F" w14:paraId="0D6E9055" w14:textId="77777777">
        <w:trPr>
          <w:cantSplit/>
          <w:jc w:val="center"/>
        </w:trPr>
        <w:tc>
          <w:tcPr>
            <w:tcW w:w="1450" w:type="dxa"/>
            <w:shd w:val="clear" w:color="auto" w:fill="EDF3F1"/>
            <w:tcMar>
              <w:top w:w="70" w:type="dxa"/>
              <w:left w:w="140" w:type="dxa"/>
              <w:bottom w:w="70" w:type="dxa"/>
              <w:right w:w="100" w:type="dxa"/>
            </w:tcMar>
          </w:tcPr>
          <w:p w14:paraId="44DE3039"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AECE735" w14:textId="77777777" w:rsidR="006B6D9F" w:rsidRDefault="0007566F">
            <w:pPr>
              <w:spacing w:line="300" w:lineRule="auto"/>
              <w:jc w:val="both"/>
              <w:rPr>
                <w:lang w:eastAsia="zh-CN"/>
              </w:rPr>
            </w:pPr>
            <w:r>
              <w:rPr>
                <w:sz w:val="19"/>
                <w:lang w:eastAsia="zh-CN"/>
              </w:rPr>
              <w:t>团队参赛，每队不超过</w:t>
            </w:r>
            <w:r>
              <w:rPr>
                <w:sz w:val="19"/>
                <w:lang w:eastAsia="zh-CN"/>
              </w:rPr>
              <w:t>5</w:t>
            </w:r>
            <w:r>
              <w:rPr>
                <w:sz w:val="19"/>
                <w:lang w:eastAsia="zh-CN"/>
              </w:rPr>
              <w:t>人，指导教师不超过</w:t>
            </w:r>
            <w:r>
              <w:rPr>
                <w:sz w:val="19"/>
                <w:lang w:eastAsia="zh-CN"/>
              </w:rPr>
              <w:t>2</w:t>
            </w:r>
            <w:r>
              <w:rPr>
                <w:sz w:val="19"/>
                <w:lang w:eastAsia="zh-CN"/>
              </w:rPr>
              <w:t>人，允许跨校、跨学院组队。</w:t>
            </w:r>
          </w:p>
        </w:tc>
      </w:tr>
    </w:tbl>
    <w:p w14:paraId="65A3C992" w14:textId="77777777" w:rsidR="006B6D9F" w:rsidRDefault="0007566F">
      <w:pPr>
        <w:pStyle w:val="21"/>
        <w:spacing w:before="280" w:after="120" w:line="276" w:lineRule="auto"/>
        <w:rPr>
          <w:lang w:eastAsia="zh-CN"/>
        </w:rPr>
      </w:pPr>
      <w:bookmarkStart w:id="31" w:name="_Toc100027"/>
      <w:r>
        <w:rPr>
          <w:rFonts w:ascii="Arial" w:eastAsia="黑体" w:hAnsi="Arial"/>
          <w:color w:val="16324A"/>
          <w:sz w:val="25"/>
          <w:lang w:eastAsia="zh-CN"/>
        </w:rPr>
        <w:t>24. “</w:t>
      </w:r>
      <w:r>
        <w:rPr>
          <w:rFonts w:ascii="Arial" w:eastAsia="黑体" w:hAnsi="Arial"/>
          <w:color w:val="16324A"/>
          <w:sz w:val="25"/>
          <w:lang w:eastAsia="zh-CN"/>
        </w:rPr>
        <w:t>英特尔杯</w:t>
      </w:r>
      <w:r>
        <w:rPr>
          <w:rFonts w:ascii="Arial" w:eastAsia="黑体" w:hAnsi="Arial"/>
          <w:color w:val="16324A"/>
          <w:sz w:val="25"/>
          <w:lang w:eastAsia="zh-CN"/>
        </w:rPr>
        <w:t>”</w:t>
      </w:r>
      <w:r>
        <w:rPr>
          <w:rFonts w:ascii="Arial" w:eastAsia="黑体" w:hAnsi="Arial"/>
          <w:color w:val="16324A"/>
          <w:sz w:val="25"/>
          <w:lang w:eastAsia="zh-CN"/>
        </w:rPr>
        <w:t>全国大学生软件创新大赛</w:t>
      </w:r>
      <w:bookmarkEnd w:id="31"/>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5529E52" w14:textId="77777777">
        <w:trPr>
          <w:cantSplit/>
          <w:jc w:val="center"/>
        </w:trPr>
        <w:tc>
          <w:tcPr>
            <w:tcW w:w="1450" w:type="dxa"/>
            <w:shd w:val="clear" w:color="auto" w:fill="EDF3F1"/>
            <w:tcMar>
              <w:top w:w="70" w:type="dxa"/>
              <w:left w:w="140" w:type="dxa"/>
              <w:bottom w:w="70" w:type="dxa"/>
              <w:right w:w="100" w:type="dxa"/>
            </w:tcMar>
          </w:tcPr>
          <w:p w14:paraId="5778C4D2"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4F23A3E0" w14:textId="77777777" w:rsidR="006B6D9F" w:rsidRDefault="0007566F">
            <w:pPr>
              <w:spacing w:line="300" w:lineRule="auto"/>
              <w:jc w:val="both"/>
              <w:rPr>
                <w:lang w:eastAsia="zh-CN"/>
              </w:rPr>
            </w:pPr>
            <w:r>
              <w:rPr>
                <w:sz w:val="19"/>
                <w:lang w:eastAsia="zh-CN"/>
              </w:rPr>
              <w:t>教育部示范性软件学院联盟（近届更名为</w:t>
            </w:r>
            <w:r>
              <w:rPr>
                <w:sz w:val="19"/>
                <w:lang w:eastAsia="zh-CN"/>
              </w:rPr>
              <w:t>“</w:t>
            </w:r>
            <w:r>
              <w:rPr>
                <w:sz w:val="19"/>
                <w:lang w:eastAsia="zh-CN"/>
              </w:rPr>
              <w:t>全国大学生软件创新大赛</w:t>
            </w:r>
            <w:r>
              <w:rPr>
                <w:sz w:val="19"/>
                <w:lang w:eastAsia="zh-CN"/>
              </w:rPr>
              <w:t>”</w:t>
            </w:r>
            <w:r>
              <w:rPr>
                <w:sz w:val="19"/>
                <w:lang w:eastAsia="zh-CN"/>
              </w:rPr>
              <w:t>）</w:t>
            </w:r>
          </w:p>
        </w:tc>
      </w:tr>
      <w:tr w:rsidR="006B6D9F" w14:paraId="3B5A1435" w14:textId="77777777">
        <w:trPr>
          <w:cantSplit/>
          <w:jc w:val="center"/>
        </w:trPr>
        <w:tc>
          <w:tcPr>
            <w:tcW w:w="1450" w:type="dxa"/>
            <w:shd w:val="clear" w:color="auto" w:fill="EDF3F1"/>
            <w:tcMar>
              <w:top w:w="70" w:type="dxa"/>
              <w:left w:w="140" w:type="dxa"/>
              <w:bottom w:w="70" w:type="dxa"/>
              <w:right w:w="100" w:type="dxa"/>
            </w:tcMar>
          </w:tcPr>
          <w:p w14:paraId="6D907060"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93402BE" w14:textId="77777777" w:rsidR="006B6D9F" w:rsidRDefault="0007566F">
            <w:pPr>
              <w:spacing w:line="300" w:lineRule="auto"/>
              <w:jc w:val="both"/>
              <w:rPr>
                <w:lang w:eastAsia="zh-CN"/>
              </w:rPr>
            </w:pPr>
            <w:r>
              <w:rPr>
                <w:sz w:val="19"/>
                <w:lang w:eastAsia="zh-CN"/>
              </w:rPr>
              <w:t>近届为</w:t>
            </w:r>
            <w:r>
              <w:rPr>
                <w:sz w:val="19"/>
                <w:lang w:eastAsia="zh-CN"/>
              </w:rPr>
              <w:t>12</w:t>
            </w:r>
            <w:r>
              <w:rPr>
                <w:sz w:val="19"/>
                <w:lang w:eastAsia="zh-CN"/>
              </w:rPr>
              <w:t>月</w:t>
            </w:r>
            <w:r>
              <w:rPr>
                <w:sz w:val="19"/>
                <w:lang w:eastAsia="zh-CN"/>
              </w:rPr>
              <w:t>—</w:t>
            </w:r>
            <w:r>
              <w:rPr>
                <w:sz w:val="19"/>
                <w:lang w:eastAsia="zh-CN"/>
              </w:rPr>
              <w:t>次年</w:t>
            </w:r>
            <w:r>
              <w:rPr>
                <w:sz w:val="19"/>
                <w:lang w:eastAsia="zh-CN"/>
              </w:rPr>
              <w:t>2</w:t>
            </w:r>
            <w:r>
              <w:rPr>
                <w:sz w:val="19"/>
                <w:lang w:eastAsia="zh-CN"/>
              </w:rPr>
              <w:t>月报名（第十九届</w:t>
            </w:r>
            <w:r>
              <w:rPr>
                <w:sz w:val="19"/>
                <w:lang w:eastAsia="zh-CN"/>
              </w:rPr>
              <w:t>2025.12—2026.2</w:t>
            </w:r>
            <w:r>
              <w:rPr>
                <w:sz w:val="19"/>
                <w:lang w:eastAsia="zh-CN"/>
              </w:rPr>
              <w:t>），</w:t>
            </w:r>
            <w:r>
              <w:rPr>
                <w:sz w:val="19"/>
                <w:lang w:eastAsia="zh-CN"/>
              </w:rPr>
              <w:t>2—4</w:t>
            </w:r>
            <w:r>
              <w:rPr>
                <w:sz w:val="19"/>
                <w:lang w:eastAsia="zh-CN"/>
              </w:rPr>
              <w:t>月区域赛，约</w:t>
            </w:r>
            <w:r>
              <w:rPr>
                <w:sz w:val="19"/>
                <w:lang w:eastAsia="zh-CN"/>
              </w:rPr>
              <w:t>5</w:t>
            </w:r>
            <w:r>
              <w:rPr>
                <w:sz w:val="19"/>
                <w:lang w:eastAsia="zh-CN"/>
              </w:rPr>
              <w:t>月全国赛。</w:t>
            </w:r>
          </w:p>
        </w:tc>
      </w:tr>
      <w:tr w:rsidR="006B6D9F" w14:paraId="1259D7CA" w14:textId="77777777">
        <w:trPr>
          <w:cantSplit/>
          <w:jc w:val="center"/>
        </w:trPr>
        <w:tc>
          <w:tcPr>
            <w:tcW w:w="1450" w:type="dxa"/>
            <w:shd w:val="clear" w:color="auto" w:fill="EDF3F1"/>
            <w:tcMar>
              <w:top w:w="70" w:type="dxa"/>
              <w:left w:w="140" w:type="dxa"/>
              <w:bottom w:w="70" w:type="dxa"/>
              <w:right w:w="100" w:type="dxa"/>
            </w:tcMar>
          </w:tcPr>
          <w:p w14:paraId="09C5FF49"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0BDF58AF" w14:textId="77777777" w:rsidR="006B6D9F" w:rsidRDefault="0007566F">
            <w:pPr>
              <w:spacing w:line="300" w:lineRule="auto"/>
              <w:jc w:val="both"/>
              <w:rPr>
                <w:lang w:eastAsia="zh-CN"/>
              </w:rPr>
            </w:pPr>
            <w:r>
              <w:rPr>
                <w:sz w:val="19"/>
                <w:lang w:eastAsia="zh-CN"/>
              </w:rPr>
              <w:t>面向软件工程</w:t>
            </w:r>
            <w:r>
              <w:rPr>
                <w:sz w:val="19"/>
                <w:lang w:eastAsia="zh-CN"/>
              </w:rPr>
              <w:t>/</w:t>
            </w:r>
            <w:r>
              <w:rPr>
                <w:sz w:val="19"/>
                <w:lang w:eastAsia="zh-CN"/>
              </w:rPr>
              <w:t>计算机类专业学生的软件创新设计赛事，强调应用创新与新技术应用（近年主题</w:t>
            </w:r>
            <w:r>
              <w:rPr>
                <w:sz w:val="19"/>
                <w:lang w:eastAsia="zh-CN"/>
              </w:rPr>
              <w:t>“AI</w:t>
            </w:r>
            <w:r>
              <w:rPr>
                <w:sz w:val="19"/>
                <w:lang w:eastAsia="zh-CN"/>
              </w:rPr>
              <w:t>无界</w:t>
            </w:r>
            <w:r>
              <w:rPr>
                <w:sz w:val="19"/>
                <w:lang w:eastAsia="zh-CN"/>
              </w:rPr>
              <w:t>·</w:t>
            </w:r>
            <w:r>
              <w:rPr>
                <w:sz w:val="19"/>
                <w:lang w:eastAsia="zh-CN"/>
              </w:rPr>
              <w:t>创见未来</w:t>
            </w:r>
            <w:r>
              <w:rPr>
                <w:sz w:val="19"/>
                <w:lang w:eastAsia="zh-CN"/>
              </w:rPr>
              <w:t>”</w:t>
            </w:r>
            <w:r>
              <w:rPr>
                <w:sz w:val="19"/>
                <w:lang w:eastAsia="zh-CN"/>
              </w:rPr>
              <w:t>）。</w:t>
            </w:r>
          </w:p>
        </w:tc>
      </w:tr>
      <w:tr w:rsidR="006B6D9F" w14:paraId="0AD468F8" w14:textId="77777777">
        <w:trPr>
          <w:cantSplit/>
          <w:jc w:val="center"/>
        </w:trPr>
        <w:tc>
          <w:tcPr>
            <w:tcW w:w="1450" w:type="dxa"/>
            <w:shd w:val="clear" w:color="auto" w:fill="EDF3F1"/>
            <w:tcMar>
              <w:top w:w="70" w:type="dxa"/>
              <w:left w:w="140" w:type="dxa"/>
              <w:bottom w:w="70" w:type="dxa"/>
              <w:right w:w="100" w:type="dxa"/>
            </w:tcMar>
          </w:tcPr>
          <w:p w14:paraId="1BB82C4A"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0387C670" w14:textId="77777777" w:rsidR="006B6D9F" w:rsidRDefault="0007566F">
            <w:pPr>
              <w:spacing w:line="300" w:lineRule="auto"/>
              <w:jc w:val="both"/>
              <w:rPr>
                <w:lang w:eastAsia="zh-CN"/>
              </w:rPr>
            </w:pPr>
            <w:r>
              <w:rPr>
                <w:sz w:val="19"/>
                <w:lang w:eastAsia="zh-CN"/>
              </w:rPr>
              <w:t>以学校为单位组队，实名注册登录大赛官网（</w:t>
            </w:r>
            <w:r>
              <w:rPr>
                <w:sz w:val="19"/>
                <w:lang w:eastAsia="zh-CN"/>
              </w:rPr>
              <w:t>swcontest.com.cn</w:t>
            </w:r>
            <w:r>
              <w:rPr>
                <w:sz w:val="19"/>
                <w:lang w:eastAsia="zh-CN"/>
              </w:rPr>
              <w:t>）报名。</w:t>
            </w:r>
          </w:p>
        </w:tc>
      </w:tr>
      <w:tr w:rsidR="006B6D9F" w14:paraId="431D1B2D" w14:textId="77777777">
        <w:trPr>
          <w:cantSplit/>
          <w:jc w:val="center"/>
        </w:trPr>
        <w:tc>
          <w:tcPr>
            <w:tcW w:w="1450" w:type="dxa"/>
            <w:shd w:val="clear" w:color="auto" w:fill="EDF3F1"/>
            <w:tcMar>
              <w:top w:w="70" w:type="dxa"/>
              <w:left w:w="140" w:type="dxa"/>
              <w:bottom w:w="70" w:type="dxa"/>
              <w:right w:w="100" w:type="dxa"/>
            </w:tcMar>
          </w:tcPr>
          <w:p w14:paraId="11CBA101"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BEC4B99" w14:textId="77777777" w:rsidR="006B6D9F" w:rsidRDefault="0007566F">
            <w:pPr>
              <w:spacing w:line="300" w:lineRule="auto"/>
              <w:jc w:val="both"/>
              <w:rPr>
                <w:lang w:eastAsia="zh-CN"/>
              </w:rPr>
            </w:pPr>
            <w:r>
              <w:rPr>
                <w:sz w:val="19"/>
                <w:lang w:eastAsia="zh-CN"/>
              </w:rPr>
              <w:t>按官方指定赛题方向完成软件作品设计、开发与现场答辩，分区域赛与全国赛两级。</w:t>
            </w:r>
          </w:p>
        </w:tc>
      </w:tr>
      <w:tr w:rsidR="006B6D9F" w14:paraId="3F5983E0" w14:textId="77777777">
        <w:trPr>
          <w:cantSplit/>
          <w:jc w:val="center"/>
        </w:trPr>
        <w:tc>
          <w:tcPr>
            <w:tcW w:w="1450" w:type="dxa"/>
            <w:shd w:val="clear" w:color="auto" w:fill="EDF3F1"/>
            <w:tcMar>
              <w:top w:w="70" w:type="dxa"/>
              <w:left w:w="140" w:type="dxa"/>
              <w:bottom w:w="70" w:type="dxa"/>
              <w:right w:w="100" w:type="dxa"/>
            </w:tcMar>
          </w:tcPr>
          <w:p w14:paraId="4EA86B15"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2E20E763" w14:textId="77777777" w:rsidR="006B6D9F" w:rsidRDefault="0007566F">
            <w:pPr>
              <w:spacing w:line="300" w:lineRule="auto"/>
              <w:jc w:val="both"/>
              <w:rPr>
                <w:lang w:eastAsia="zh-CN"/>
              </w:rPr>
            </w:pPr>
            <w:r>
              <w:rPr>
                <w:sz w:val="19"/>
                <w:lang w:eastAsia="zh-CN"/>
              </w:rPr>
              <w:t>团队参赛，以学校为单位组队（每队一般不超过</w:t>
            </w:r>
            <w:r>
              <w:rPr>
                <w:sz w:val="19"/>
                <w:lang w:eastAsia="zh-CN"/>
              </w:rPr>
              <w:t>4</w:t>
            </w:r>
            <w:r>
              <w:rPr>
                <w:sz w:val="19"/>
                <w:lang w:eastAsia="zh-CN"/>
              </w:rPr>
              <w:t>人，以当年章程为准）。</w:t>
            </w:r>
          </w:p>
        </w:tc>
      </w:tr>
    </w:tbl>
    <w:p w14:paraId="68250A14" w14:textId="77777777" w:rsidR="006B6D9F" w:rsidRDefault="0007566F">
      <w:pPr>
        <w:pStyle w:val="21"/>
        <w:spacing w:before="280" w:after="120" w:line="276" w:lineRule="auto"/>
        <w:rPr>
          <w:lang w:eastAsia="zh-CN"/>
        </w:rPr>
      </w:pPr>
      <w:bookmarkStart w:id="32" w:name="_Toc100028"/>
      <w:r>
        <w:rPr>
          <w:rFonts w:ascii="Arial" w:eastAsia="黑体" w:hAnsi="Arial"/>
          <w:color w:val="16324A"/>
          <w:sz w:val="25"/>
          <w:lang w:eastAsia="zh-CN"/>
        </w:rPr>
        <w:lastRenderedPageBreak/>
        <w:t xml:space="preserve">25. </w:t>
      </w:r>
      <w:r>
        <w:rPr>
          <w:rFonts w:ascii="Arial" w:eastAsia="黑体" w:hAnsi="Arial"/>
          <w:color w:val="16324A"/>
          <w:sz w:val="25"/>
          <w:lang w:eastAsia="zh-CN"/>
        </w:rPr>
        <w:t>国际基因工程机器大赛（</w:t>
      </w:r>
      <w:r>
        <w:rPr>
          <w:rFonts w:ascii="Arial" w:eastAsia="黑体" w:hAnsi="Arial"/>
          <w:color w:val="16324A"/>
          <w:sz w:val="25"/>
          <w:lang w:eastAsia="zh-CN"/>
        </w:rPr>
        <w:t>iGEM</w:t>
      </w:r>
      <w:r>
        <w:rPr>
          <w:rFonts w:ascii="Arial" w:eastAsia="黑体" w:hAnsi="Arial"/>
          <w:color w:val="16324A"/>
          <w:sz w:val="25"/>
          <w:lang w:eastAsia="zh-CN"/>
        </w:rPr>
        <w:t>）</w:t>
      </w:r>
      <w:bookmarkEnd w:id="32"/>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0A43241E" w14:textId="77777777">
        <w:trPr>
          <w:cantSplit/>
          <w:jc w:val="center"/>
        </w:trPr>
        <w:tc>
          <w:tcPr>
            <w:tcW w:w="1450" w:type="dxa"/>
            <w:shd w:val="clear" w:color="auto" w:fill="EDF3F1"/>
            <w:tcMar>
              <w:top w:w="70" w:type="dxa"/>
              <w:left w:w="140" w:type="dxa"/>
              <w:bottom w:w="70" w:type="dxa"/>
              <w:right w:w="100" w:type="dxa"/>
            </w:tcMar>
          </w:tcPr>
          <w:p w14:paraId="70009C12"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2705393" w14:textId="77777777" w:rsidR="006B6D9F" w:rsidRDefault="0007566F">
            <w:pPr>
              <w:spacing w:line="300" w:lineRule="auto"/>
              <w:jc w:val="both"/>
            </w:pPr>
            <w:r>
              <w:rPr>
                <w:sz w:val="19"/>
              </w:rPr>
              <w:t>iGEM Foundation</w:t>
            </w:r>
            <w:r>
              <w:rPr>
                <w:sz w:val="19"/>
              </w:rPr>
              <w:t>（源于美国麻省理工学院</w:t>
            </w:r>
            <w:r>
              <w:rPr>
                <w:sz w:val="19"/>
              </w:rPr>
              <w:t>MIT</w:t>
            </w:r>
            <w:r>
              <w:rPr>
                <w:sz w:val="19"/>
              </w:rPr>
              <w:t>）</w:t>
            </w:r>
          </w:p>
        </w:tc>
      </w:tr>
      <w:tr w:rsidR="006B6D9F" w14:paraId="65EB603D" w14:textId="77777777">
        <w:trPr>
          <w:cantSplit/>
          <w:jc w:val="center"/>
        </w:trPr>
        <w:tc>
          <w:tcPr>
            <w:tcW w:w="1450" w:type="dxa"/>
            <w:shd w:val="clear" w:color="auto" w:fill="EDF3F1"/>
            <w:tcMar>
              <w:top w:w="70" w:type="dxa"/>
              <w:left w:w="140" w:type="dxa"/>
              <w:bottom w:w="70" w:type="dxa"/>
              <w:right w:w="100" w:type="dxa"/>
            </w:tcMar>
          </w:tcPr>
          <w:p w14:paraId="4CCD5416"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7C1FAAE0" w14:textId="77777777" w:rsidR="006B6D9F" w:rsidRDefault="0007566F">
            <w:pPr>
              <w:spacing w:line="300" w:lineRule="auto"/>
              <w:jc w:val="both"/>
              <w:rPr>
                <w:lang w:eastAsia="zh-CN"/>
              </w:rPr>
            </w:pPr>
            <w:r>
              <w:rPr>
                <w:sz w:val="19"/>
                <w:lang w:eastAsia="zh-CN"/>
              </w:rPr>
              <w:t>每年</w:t>
            </w:r>
            <w:r>
              <w:rPr>
                <w:sz w:val="19"/>
                <w:lang w:eastAsia="zh-CN"/>
              </w:rPr>
              <w:t>1—4</w:t>
            </w:r>
            <w:r>
              <w:rPr>
                <w:sz w:val="19"/>
                <w:lang w:eastAsia="zh-CN"/>
              </w:rPr>
              <w:t>月完成团队注册（截止约</w:t>
            </w:r>
            <w:r>
              <w:rPr>
                <w:sz w:val="19"/>
                <w:lang w:eastAsia="zh-CN"/>
              </w:rPr>
              <w:t>4—5</w:t>
            </w:r>
            <w:r>
              <w:rPr>
                <w:sz w:val="19"/>
                <w:lang w:eastAsia="zh-CN"/>
              </w:rPr>
              <w:t>月），</w:t>
            </w:r>
            <w:r>
              <w:rPr>
                <w:sz w:val="19"/>
                <w:lang w:eastAsia="zh-CN"/>
              </w:rPr>
              <w:t>1—9</w:t>
            </w:r>
            <w:r>
              <w:rPr>
                <w:sz w:val="19"/>
                <w:lang w:eastAsia="zh-CN"/>
              </w:rPr>
              <w:t>月选题与实验，</w:t>
            </w:r>
            <w:r>
              <w:rPr>
                <w:sz w:val="19"/>
                <w:lang w:eastAsia="zh-CN"/>
              </w:rPr>
              <w:t>10</w:t>
            </w:r>
            <w:r>
              <w:rPr>
                <w:sz w:val="19"/>
                <w:lang w:eastAsia="zh-CN"/>
              </w:rPr>
              <w:t>月底</w:t>
            </w:r>
            <w:r>
              <w:rPr>
                <w:sz w:val="19"/>
                <w:lang w:eastAsia="zh-CN"/>
              </w:rPr>
              <w:t>—11</w:t>
            </w:r>
            <w:r>
              <w:rPr>
                <w:sz w:val="19"/>
                <w:lang w:eastAsia="zh-CN"/>
              </w:rPr>
              <w:t>月初举行</w:t>
            </w:r>
            <w:r>
              <w:rPr>
                <w:sz w:val="19"/>
                <w:lang w:eastAsia="zh-CN"/>
              </w:rPr>
              <w:t>Grand Jamboree</w:t>
            </w:r>
            <w:r>
              <w:rPr>
                <w:sz w:val="19"/>
                <w:lang w:eastAsia="zh-CN"/>
              </w:rPr>
              <w:t>大会。</w:t>
            </w:r>
          </w:p>
        </w:tc>
      </w:tr>
      <w:tr w:rsidR="006B6D9F" w14:paraId="2D6E6FC2" w14:textId="77777777">
        <w:trPr>
          <w:cantSplit/>
          <w:jc w:val="center"/>
        </w:trPr>
        <w:tc>
          <w:tcPr>
            <w:tcW w:w="1450" w:type="dxa"/>
            <w:shd w:val="clear" w:color="auto" w:fill="EDF3F1"/>
            <w:tcMar>
              <w:top w:w="70" w:type="dxa"/>
              <w:left w:w="140" w:type="dxa"/>
              <w:bottom w:w="70" w:type="dxa"/>
              <w:right w:w="100" w:type="dxa"/>
            </w:tcMar>
          </w:tcPr>
          <w:p w14:paraId="11D7F096"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435579A" w14:textId="77777777" w:rsidR="006B6D9F" w:rsidRDefault="0007566F">
            <w:pPr>
              <w:spacing w:line="300" w:lineRule="auto"/>
              <w:jc w:val="both"/>
              <w:rPr>
                <w:lang w:eastAsia="zh-CN"/>
              </w:rPr>
            </w:pPr>
            <w:r>
              <w:rPr>
                <w:sz w:val="19"/>
                <w:lang w:eastAsia="zh-CN"/>
              </w:rPr>
              <w:t>以合成生物学为核心的国际顶级学生科技竞赛，交叉生物、计算机、数学、设计等多学科；</w:t>
            </w:r>
            <w:r>
              <w:rPr>
                <w:sz w:val="19"/>
                <w:lang w:eastAsia="zh-CN"/>
              </w:rPr>
              <w:t>2025</w:t>
            </w:r>
            <w:r>
              <w:rPr>
                <w:sz w:val="19"/>
                <w:lang w:eastAsia="zh-CN"/>
              </w:rPr>
              <w:t>年</w:t>
            </w:r>
            <w:r>
              <w:rPr>
                <w:sz w:val="19"/>
                <w:lang w:eastAsia="zh-CN"/>
              </w:rPr>
              <w:t>421</w:t>
            </w:r>
            <w:r>
              <w:rPr>
                <w:sz w:val="19"/>
                <w:lang w:eastAsia="zh-CN"/>
              </w:rPr>
              <w:t>支队伍参赛。</w:t>
            </w:r>
          </w:p>
        </w:tc>
      </w:tr>
      <w:tr w:rsidR="006B6D9F" w14:paraId="704D4BCD" w14:textId="77777777">
        <w:trPr>
          <w:cantSplit/>
          <w:jc w:val="center"/>
        </w:trPr>
        <w:tc>
          <w:tcPr>
            <w:tcW w:w="1450" w:type="dxa"/>
            <w:shd w:val="clear" w:color="auto" w:fill="EDF3F1"/>
            <w:tcMar>
              <w:top w:w="70" w:type="dxa"/>
              <w:left w:w="140" w:type="dxa"/>
              <w:bottom w:w="70" w:type="dxa"/>
              <w:right w:w="100" w:type="dxa"/>
            </w:tcMar>
          </w:tcPr>
          <w:p w14:paraId="00C243E4"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37B33036" w14:textId="77777777" w:rsidR="006B6D9F" w:rsidRDefault="0007566F">
            <w:pPr>
              <w:spacing w:line="300" w:lineRule="auto"/>
              <w:jc w:val="both"/>
              <w:rPr>
                <w:lang w:eastAsia="zh-CN"/>
              </w:rPr>
            </w:pPr>
            <w:r>
              <w:rPr>
                <w:sz w:val="19"/>
                <w:lang w:eastAsia="zh-CN"/>
              </w:rPr>
              <w:t>iGEM</w:t>
            </w:r>
            <w:r>
              <w:rPr>
                <w:sz w:val="19"/>
                <w:lang w:eastAsia="zh-CN"/>
              </w:rPr>
              <w:t>官网（</w:t>
            </w:r>
            <w:r>
              <w:rPr>
                <w:sz w:val="19"/>
                <w:lang w:eastAsia="zh-CN"/>
              </w:rPr>
              <w:t>igem.org</w:t>
            </w:r>
            <w:r>
              <w:rPr>
                <w:sz w:val="19"/>
                <w:lang w:eastAsia="zh-CN"/>
              </w:rPr>
              <w:t>）注册团队并缴纳注册费；国内高校一般经实验室</w:t>
            </w:r>
            <w:r>
              <w:rPr>
                <w:sz w:val="19"/>
                <w:lang w:eastAsia="zh-CN"/>
              </w:rPr>
              <w:t>/</w:t>
            </w:r>
            <w:r>
              <w:rPr>
                <w:sz w:val="19"/>
                <w:lang w:eastAsia="zh-CN"/>
              </w:rPr>
              <w:t>社团校内选拔组队（上交大每年秋冬招募队员）。</w:t>
            </w:r>
          </w:p>
        </w:tc>
      </w:tr>
      <w:tr w:rsidR="006B6D9F" w14:paraId="7A37094C" w14:textId="77777777">
        <w:trPr>
          <w:cantSplit/>
          <w:jc w:val="center"/>
        </w:trPr>
        <w:tc>
          <w:tcPr>
            <w:tcW w:w="1450" w:type="dxa"/>
            <w:shd w:val="clear" w:color="auto" w:fill="EDF3F1"/>
            <w:tcMar>
              <w:top w:w="70" w:type="dxa"/>
              <w:left w:w="140" w:type="dxa"/>
              <w:bottom w:w="70" w:type="dxa"/>
              <w:right w:w="100" w:type="dxa"/>
            </w:tcMar>
          </w:tcPr>
          <w:p w14:paraId="6061E803"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270EB4B3" w14:textId="77777777" w:rsidR="006B6D9F" w:rsidRDefault="0007566F">
            <w:pPr>
              <w:spacing w:line="300" w:lineRule="auto"/>
              <w:jc w:val="both"/>
              <w:rPr>
                <w:lang w:eastAsia="zh-CN"/>
              </w:rPr>
            </w:pPr>
            <w:r>
              <w:rPr>
                <w:sz w:val="19"/>
                <w:lang w:eastAsia="zh-CN"/>
              </w:rPr>
              <w:t>完成自选的合成生物学课题（湿实验</w:t>
            </w:r>
            <w:r>
              <w:rPr>
                <w:sz w:val="19"/>
                <w:lang w:eastAsia="zh-CN"/>
              </w:rPr>
              <w:t>+</w:t>
            </w:r>
            <w:r>
              <w:rPr>
                <w:sz w:val="19"/>
                <w:lang w:eastAsia="zh-CN"/>
              </w:rPr>
              <w:t>建模</w:t>
            </w:r>
            <w:r>
              <w:rPr>
                <w:sz w:val="19"/>
                <w:lang w:eastAsia="zh-CN"/>
              </w:rPr>
              <w:t>+</w:t>
            </w:r>
            <w:r>
              <w:rPr>
                <w:sz w:val="19"/>
                <w:lang w:eastAsia="zh-CN"/>
              </w:rPr>
              <w:t>人类社会实践</w:t>
            </w:r>
            <w:r>
              <w:rPr>
                <w:sz w:val="19"/>
                <w:lang w:eastAsia="zh-CN"/>
              </w:rPr>
              <w:t>+</w:t>
            </w:r>
            <w:r>
              <w:rPr>
                <w:sz w:val="19"/>
                <w:lang w:eastAsia="zh-CN"/>
              </w:rPr>
              <w:t>网页</w:t>
            </w:r>
            <w:r>
              <w:rPr>
                <w:sz w:val="19"/>
                <w:lang w:eastAsia="zh-CN"/>
              </w:rPr>
              <w:t>/wiki</w:t>
            </w:r>
            <w:r>
              <w:rPr>
                <w:sz w:val="19"/>
                <w:lang w:eastAsia="zh-CN"/>
              </w:rPr>
              <w:t>展示），按金银铜奖及赛道专项奖评定。</w:t>
            </w:r>
          </w:p>
        </w:tc>
      </w:tr>
      <w:tr w:rsidR="006B6D9F" w14:paraId="404F3B54" w14:textId="77777777">
        <w:trPr>
          <w:cantSplit/>
          <w:jc w:val="center"/>
        </w:trPr>
        <w:tc>
          <w:tcPr>
            <w:tcW w:w="1450" w:type="dxa"/>
            <w:shd w:val="clear" w:color="auto" w:fill="EDF3F1"/>
            <w:tcMar>
              <w:top w:w="70" w:type="dxa"/>
              <w:left w:w="140" w:type="dxa"/>
              <w:bottom w:w="70" w:type="dxa"/>
              <w:right w:w="100" w:type="dxa"/>
            </w:tcMar>
          </w:tcPr>
          <w:p w14:paraId="2C6C9362"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C5EEA4C" w14:textId="77777777" w:rsidR="006B6D9F" w:rsidRDefault="0007566F">
            <w:pPr>
              <w:spacing w:line="300" w:lineRule="auto"/>
              <w:jc w:val="both"/>
              <w:rPr>
                <w:lang w:eastAsia="zh-CN"/>
              </w:rPr>
            </w:pPr>
            <w:r>
              <w:rPr>
                <w:sz w:val="19"/>
                <w:lang w:eastAsia="zh-CN"/>
              </w:rPr>
              <w:t>团队参赛，每校一支队伍，通常</w:t>
            </w:r>
            <w:r>
              <w:rPr>
                <w:sz w:val="19"/>
                <w:lang w:eastAsia="zh-CN"/>
              </w:rPr>
              <w:t>10—20</w:t>
            </w:r>
            <w:r>
              <w:rPr>
                <w:sz w:val="19"/>
                <w:lang w:eastAsia="zh-CN"/>
              </w:rPr>
              <w:t>人（以本科生为主）。</w:t>
            </w:r>
          </w:p>
        </w:tc>
      </w:tr>
    </w:tbl>
    <w:p w14:paraId="3AA3D790" w14:textId="77777777" w:rsidR="006B6D9F" w:rsidRDefault="0007566F">
      <w:pPr>
        <w:pStyle w:val="21"/>
        <w:spacing w:before="280" w:after="120" w:line="276" w:lineRule="auto"/>
      </w:pPr>
      <w:bookmarkStart w:id="33" w:name="_Toc100029"/>
      <w:r>
        <w:rPr>
          <w:rFonts w:ascii="Arial" w:eastAsia="黑体" w:hAnsi="Arial"/>
          <w:color w:val="16324A"/>
          <w:sz w:val="25"/>
        </w:rPr>
        <w:t xml:space="preserve">26. </w:t>
      </w:r>
      <w:r>
        <w:rPr>
          <w:rFonts w:ascii="Arial" w:eastAsia="黑体" w:hAnsi="Arial"/>
          <w:color w:val="16324A"/>
          <w:sz w:val="25"/>
        </w:rPr>
        <w:t>全国大学生机器人大赛</w:t>
      </w:r>
      <w:r>
        <w:rPr>
          <w:rFonts w:ascii="Arial" w:eastAsia="黑体" w:hAnsi="Arial"/>
          <w:color w:val="16324A"/>
          <w:sz w:val="25"/>
        </w:rPr>
        <w:t>-RoboMaster</w:t>
      </w:r>
      <w:r>
        <w:rPr>
          <w:rFonts w:ascii="Arial" w:eastAsia="黑体" w:hAnsi="Arial"/>
          <w:color w:val="16324A"/>
          <w:sz w:val="25"/>
        </w:rPr>
        <w:t>、</w:t>
      </w:r>
      <w:r>
        <w:rPr>
          <w:rFonts w:ascii="Arial" w:eastAsia="黑体" w:hAnsi="Arial"/>
          <w:color w:val="16324A"/>
          <w:sz w:val="25"/>
        </w:rPr>
        <w:t>RoboCon</w:t>
      </w:r>
      <w:r>
        <w:rPr>
          <w:rFonts w:ascii="Arial" w:eastAsia="黑体" w:hAnsi="Arial"/>
          <w:color w:val="16324A"/>
          <w:sz w:val="25"/>
        </w:rPr>
        <w:t>、</w:t>
      </w:r>
      <w:r>
        <w:rPr>
          <w:rFonts w:ascii="Arial" w:eastAsia="黑体" w:hAnsi="Arial"/>
          <w:color w:val="16324A"/>
          <w:sz w:val="25"/>
        </w:rPr>
        <w:t>RoboTac</w:t>
      </w:r>
      <w:bookmarkEnd w:id="33"/>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06E01B4B" w14:textId="77777777">
        <w:trPr>
          <w:cantSplit/>
          <w:jc w:val="center"/>
        </w:trPr>
        <w:tc>
          <w:tcPr>
            <w:tcW w:w="1450" w:type="dxa"/>
            <w:shd w:val="clear" w:color="auto" w:fill="EDF3F1"/>
            <w:tcMar>
              <w:top w:w="70" w:type="dxa"/>
              <w:left w:w="140" w:type="dxa"/>
              <w:bottom w:w="70" w:type="dxa"/>
              <w:right w:w="100" w:type="dxa"/>
            </w:tcMar>
          </w:tcPr>
          <w:p w14:paraId="3A91852E"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7BAF15B1" w14:textId="77777777" w:rsidR="006B6D9F" w:rsidRDefault="0007566F">
            <w:pPr>
              <w:spacing w:line="300" w:lineRule="auto"/>
              <w:jc w:val="both"/>
              <w:rPr>
                <w:lang w:eastAsia="zh-CN"/>
              </w:rPr>
            </w:pPr>
            <w:r>
              <w:rPr>
                <w:sz w:val="19"/>
                <w:lang w:eastAsia="zh-CN"/>
              </w:rPr>
              <w:t>共青团中央、全国学联指导</w:t>
            </w:r>
            <w:r>
              <w:rPr>
                <w:sz w:val="19"/>
                <w:lang w:eastAsia="zh-CN"/>
              </w:rPr>
              <w:t>/</w:t>
            </w:r>
            <w:r>
              <w:rPr>
                <w:sz w:val="19"/>
                <w:lang w:eastAsia="zh-CN"/>
              </w:rPr>
              <w:t>主办；</w:t>
            </w:r>
            <w:r>
              <w:rPr>
                <w:sz w:val="19"/>
                <w:lang w:eastAsia="zh-CN"/>
              </w:rPr>
              <w:t>RoboMaster</w:t>
            </w:r>
            <w:r>
              <w:rPr>
                <w:sz w:val="19"/>
                <w:lang w:eastAsia="zh-CN"/>
              </w:rPr>
              <w:t>由大疆创新（</w:t>
            </w:r>
            <w:r>
              <w:rPr>
                <w:sz w:val="19"/>
                <w:lang w:eastAsia="zh-CN"/>
              </w:rPr>
              <w:t>DJI</w:t>
            </w:r>
            <w:r>
              <w:rPr>
                <w:sz w:val="19"/>
                <w:lang w:eastAsia="zh-CN"/>
              </w:rPr>
              <w:t>）发起承办，</w:t>
            </w:r>
            <w:r>
              <w:rPr>
                <w:sz w:val="19"/>
                <w:lang w:eastAsia="zh-CN"/>
              </w:rPr>
              <w:t>ROBOTAC</w:t>
            </w:r>
            <w:r>
              <w:rPr>
                <w:sz w:val="19"/>
                <w:lang w:eastAsia="zh-CN"/>
              </w:rPr>
              <w:t>由北京深蓝智能机器人研究院等联合主办</w:t>
            </w:r>
          </w:p>
        </w:tc>
      </w:tr>
      <w:tr w:rsidR="006B6D9F" w14:paraId="1926B812" w14:textId="77777777">
        <w:trPr>
          <w:cantSplit/>
          <w:jc w:val="center"/>
        </w:trPr>
        <w:tc>
          <w:tcPr>
            <w:tcW w:w="1450" w:type="dxa"/>
            <w:shd w:val="clear" w:color="auto" w:fill="EDF3F1"/>
            <w:tcMar>
              <w:top w:w="70" w:type="dxa"/>
              <w:left w:w="140" w:type="dxa"/>
              <w:bottom w:w="70" w:type="dxa"/>
              <w:right w:w="100" w:type="dxa"/>
            </w:tcMar>
          </w:tcPr>
          <w:p w14:paraId="5E83C69D"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006761FC" w14:textId="77777777" w:rsidR="006B6D9F" w:rsidRDefault="0007566F">
            <w:pPr>
              <w:spacing w:line="300" w:lineRule="auto"/>
              <w:jc w:val="both"/>
              <w:rPr>
                <w:lang w:eastAsia="zh-CN"/>
              </w:rPr>
            </w:pPr>
            <w:r>
              <w:rPr>
                <w:sz w:val="19"/>
                <w:lang w:eastAsia="zh-CN"/>
              </w:rPr>
              <w:t>RoboMaster</w:t>
            </w:r>
            <w:r>
              <w:rPr>
                <w:sz w:val="19"/>
                <w:lang w:eastAsia="zh-CN"/>
              </w:rPr>
              <w:t>每年</w:t>
            </w:r>
            <w:r>
              <w:rPr>
                <w:sz w:val="19"/>
                <w:lang w:eastAsia="zh-CN"/>
              </w:rPr>
              <w:t>10</w:t>
            </w:r>
            <w:r>
              <w:rPr>
                <w:sz w:val="19"/>
                <w:lang w:eastAsia="zh-CN"/>
              </w:rPr>
              <w:t>月底</w:t>
            </w:r>
            <w:r>
              <w:rPr>
                <w:sz w:val="19"/>
                <w:lang w:eastAsia="zh-CN"/>
              </w:rPr>
              <w:t>—11</w:t>
            </w:r>
            <w:r>
              <w:rPr>
                <w:sz w:val="19"/>
                <w:lang w:eastAsia="zh-CN"/>
              </w:rPr>
              <w:t>月报名，次年</w:t>
            </w:r>
            <w:r>
              <w:rPr>
                <w:sz w:val="19"/>
                <w:lang w:eastAsia="zh-CN"/>
              </w:rPr>
              <w:t>3—5</w:t>
            </w:r>
            <w:r>
              <w:rPr>
                <w:sz w:val="19"/>
                <w:lang w:eastAsia="zh-CN"/>
              </w:rPr>
              <w:t>月分区赛</w:t>
            </w:r>
            <w:r>
              <w:rPr>
                <w:sz w:val="19"/>
                <w:lang w:eastAsia="zh-CN"/>
              </w:rPr>
              <w:t>/</w:t>
            </w:r>
            <w:r>
              <w:rPr>
                <w:sz w:val="19"/>
                <w:lang w:eastAsia="zh-CN"/>
              </w:rPr>
              <w:t>全国总决赛；</w:t>
            </w:r>
            <w:r>
              <w:rPr>
                <w:sz w:val="19"/>
                <w:lang w:eastAsia="zh-CN"/>
              </w:rPr>
              <w:t>RoboCon</w:t>
            </w:r>
            <w:r>
              <w:rPr>
                <w:sz w:val="19"/>
                <w:lang w:eastAsia="zh-CN"/>
              </w:rPr>
              <w:t>秋季组队备赛、次年</w:t>
            </w:r>
            <w:r>
              <w:rPr>
                <w:sz w:val="19"/>
                <w:lang w:eastAsia="zh-CN"/>
              </w:rPr>
              <w:t>5—6</w:t>
            </w:r>
            <w:r>
              <w:rPr>
                <w:sz w:val="19"/>
                <w:lang w:eastAsia="zh-CN"/>
              </w:rPr>
              <w:t>月国内选拔赛；</w:t>
            </w:r>
            <w:r>
              <w:rPr>
                <w:sz w:val="19"/>
                <w:lang w:eastAsia="zh-CN"/>
              </w:rPr>
              <w:t>RoboTac</w:t>
            </w:r>
            <w:r>
              <w:rPr>
                <w:sz w:val="19"/>
                <w:lang w:eastAsia="zh-CN"/>
              </w:rPr>
              <w:t>一般春季报名、</w:t>
            </w:r>
            <w:r>
              <w:rPr>
                <w:sz w:val="19"/>
                <w:lang w:eastAsia="zh-CN"/>
              </w:rPr>
              <w:t>7—8</w:t>
            </w:r>
            <w:r>
              <w:rPr>
                <w:sz w:val="19"/>
                <w:lang w:eastAsia="zh-CN"/>
              </w:rPr>
              <w:t>月全国赛。</w:t>
            </w:r>
          </w:p>
        </w:tc>
      </w:tr>
      <w:tr w:rsidR="006B6D9F" w14:paraId="6DC589E2" w14:textId="77777777">
        <w:trPr>
          <w:cantSplit/>
          <w:jc w:val="center"/>
        </w:trPr>
        <w:tc>
          <w:tcPr>
            <w:tcW w:w="1450" w:type="dxa"/>
            <w:shd w:val="clear" w:color="auto" w:fill="EDF3F1"/>
            <w:tcMar>
              <w:top w:w="70" w:type="dxa"/>
              <w:left w:w="140" w:type="dxa"/>
              <w:bottom w:w="70" w:type="dxa"/>
              <w:right w:w="100" w:type="dxa"/>
            </w:tcMar>
          </w:tcPr>
          <w:p w14:paraId="7D7054DE"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5974B80C" w14:textId="77777777" w:rsidR="006B6D9F" w:rsidRDefault="0007566F">
            <w:pPr>
              <w:spacing w:line="300" w:lineRule="auto"/>
              <w:jc w:val="both"/>
              <w:rPr>
                <w:lang w:eastAsia="zh-CN"/>
              </w:rPr>
            </w:pPr>
            <w:r>
              <w:rPr>
                <w:sz w:val="19"/>
                <w:lang w:eastAsia="zh-CN"/>
              </w:rPr>
              <w:t>国内规模最大、含金量最高的机器人竞技赛事体系：</w:t>
            </w:r>
            <w:r>
              <w:rPr>
                <w:sz w:val="19"/>
                <w:lang w:eastAsia="zh-CN"/>
              </w:rPr>
              <w:t>RoboMaster</w:t>
            </w:r>
            <w:r>
              <w:rPr>
                <w:sz w:val="19"/>
                <w:lang w:eastAsia="zh-CN"/>
              </w:rPr>
              <w:t>为机甲对抗，</w:t>
            </w:r>
            <w:r>
              <w:rPr>
                <w:sz w:val="19"/>
                <w:lang w:eastAsia="zh-CN"/>
              </w:rPr>
              <w:t>RoboCon</w:t>
            </w:r>
            <w:r>
              <w:rPr>
                <w:sz w:val="19"/>
                <w:lang w:eastAsia="zh-CN"/>
              </w:rPr>
              <w:t>为任务型机器人挑战，</w:t>
            </w:r>
            <w:r>
              <w:rPr>
                <w:sz w:val="19"/>
                <w:lang w:eastAsia="zh-CN"/>
              </w:rPr>
              <w:t>RoboTac</w:t>
            </w:r>
            <w:r>
              <w:rPr>
                <w:sz w:val="19"/>
                <w:lang w:eastAsia="zh-CN"/>
              </w:rPr>
              <w:t>为原创机器人战术对抗。</w:t>
            </w:r>
          </w:p>
        </w:tc>
      </w:tr>
      <w:tr w:rsidR="006B6D9F" w14:paraId="303029F8" w14:textId="77777777">
        <w:trPr>
          <w:cantSplit/>
          <w:jc w:val="center"/>
        </w:trPr>
        <w:tc>
          <w:tcPr>
            <w:tcW w:w="1450" w:type="dxa"/>
            <w:shd w:val="clear" w:color="auto" w:fill="EDF3F1"/>
            <w:tcMar>
              <w:top w:w="70" w:type="dxa"/>
              <w:left w:w="140" w:type="dxa"/>
              <w:bottom w:w="70" w:type="dxa"/>
              <w:right w:w="100" w:type="dxa"/>
            </w:tcMar>
          </w:tcPr>
          <w:p w14:paraId="4E47A806"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2E05D103" w14:textId="77777777" w:rsidR="006B6D9F" w:rsidRDefault="0007566F">
            <w:pPr>
              <w:spacing w:line="300" w:lineRule="auto"/>
              <w:jc w:val="both"/>
            </w:pPr>
            <w:r>
              <w:rPr>
                <w:sz w:val="19"/>
              </w:rPr>
              <w:t>RoboMaster</w:t>
            </w:r>
            <w:r>
              <w:rPr>
                <w:sz w:val="19"/>
              </w:rPr>
              <w:t>官网（</w:t>
            </w:r>
            <w:r>
              <w:rPr>
                <w:sz w:val="19"/>
              </w:rPr>
              <w:t>robomaster.com</w:t>
            </w:r>
            <w:r>
              <w:rPr>
                <w:sz w:val="19"/>
              </w:rPr>
              <w:t>）、</w:t>
            </w:r>
            <w:r>
              <w:rPr>
                <w:sz w:val="19"/>
              </w:rPr>
              <w:t>ROBOTAC</w:t>
            </w:r>
            <w:r>
              <w:rPr>
                <w:sz w:val="19"/>
              </w:rPr>
              <w:t>官网（</w:t>
            </w:r>
            <w:r>
              <w:rPr>
                <w:sz w:val="19"/>
              </w:rPr>
              <w:t>robotac.cn</w:t>
            </w:r>
            <w:r>
              <w:rPr>
                <w:sz w:val="19"/>
              </w:rPr>
              <w:t>）在线报名；均需先组建校内战队（上交大有对应战队，校内选拔招新）。</w:t>
            </w:r>
          </w:p>
        </w:tc>
      </w:tr>
      <w:tr w:rsidR="006B6D9F" w14:paraId="1D0B9210" w14:textId="77777777">
        <w:trPr>
          <w:cantSplit/>
          <w:jc w:val="center"/>
        </w:trPr>
        <w:tc>
          <w:tcPr>
            <w:tcW w:w="1450" w:type="dxa"/>
            <w:shd w:val="clear" w:color="auto" w:fill="EDF3F1"/>
            <w:tcMar>
              <w:top w:w="70" w:type="dxa"/>
              <w:left w:w="140" w:type="dxa"/>
              <w:bottom w:w="70" w:type="dxa"/>
              <w:right w:w="100" w:type="dxa"/>
            </w:tcMar>
          </w:tcPr>
          <w:p w14:paraId="42C6ECAE"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472A407" w14:textId="77777777" w:rsidR="006B6D9F" w:rsidRDefault="0007566F">
            <w:pPr>
              <w:spacing w:line="300" w:lineRule="auto"/>
              <w:jc w:val="both"/>
              <w:rPr>
                <w:lang w:eastAsia="zh-CN"/>
              </w:rPr>
            </w:pPr>
            <w:r>
              <w:rPr>
                <w:sz w:val="19"/>
                <w:lang w:eastAsia="zh-CN"/>
              </w:rPr>
              <w:t>RoboMaster</w:t>
            </w:r>
            <w:r>
              <w:rPr>
                <w:sz w:val="19"/>
                <w:lang w:eastAsia="zh-CN"/>
              </w:rPr>
              <w:t>为多类型机器人战场对抗</w:t>
            </w:r>
            <w:r>
              <w:rPr>
                <w:sz w:val="19"/>
                <w:lang w:eastAsia="zh-CN"/>
              </w:rPr>
              <w:t>+AI</w:t>
            </w:r>
            <w:r>
              <w:rPr>
                <w:sz w:val="19"/>
                <w:lang w:eastAsia="zh-CN"/>
              </w:rPr>
              <w:t>挑战；</w:t>
            </w:r>
            <w:r>
              <w:rPr>
                <w:sz w:val="19"/>
                <w:lang w:eastAsia="zh-CN"/>
              </w:rPr>
              <w:t>RoboCon</w:t>
            </w:r>
            <w:r>
              <w:rPr>
                <w:sz w:val="19"/>
                <w:lang w:eastAsia="zh-CN"/>
              </w:rPr>
              <w:t>按年度主题设计自动执行任务的机器人；</w:t>
            </w:r>
            <w:r>
              <w:rPr>
                <w:sz w:val="19"/>
                <w:lang w:eastAsia="zh-CN"/>
              </w:rPr>
              <w:t>RoboTac</w:t>
            </w:r>
            <w:r>
              <w:rPr>
                <w:sz w:val="19"/>
                <w:lang w:eastAsia="zh-CN"/>
              </w:rPr>
              <w:t>为多机器人战队策略对抗。</w:t>
            </w:r>
          </w:p>
        </w:tc>
      </w:tr>
      <w:tr w:rsidR="006B6D9F" w14:paraId="67FC2F96" w14:textId="77777777">
        <w:trPr>
          <w:cantSplit/>
          <w:jc w:val="center"/>
        </w:trPr>
        <w:tc>
          <w:tcPr>
            <w:tcW w:w="1450" w:type="dxa"/>
            <w:shd w:val="clear" w:color="auto" w:fill="EDF3F1"/>
            <w:tcMar>
              <w:top w:w="70" w:type="dxa"/>
              <w:left w:w="140" w:type="dxa"/>
              <w:bottom w:w="70" w:type="dxa"/>
              <w:right w:w="100" w:type="dxa"/>
            </w:tcMar>
          </w:tcPr>
          <w:p w14:paraId="5FEF2A68" w14:textId="77777777" w:rsidR="006B6D9F" w:rsidRDefault="0007566F">
            <w:pPr>
              <w:spacing w:line="300" w:lineRule="auto"/>
            </w:pPr>
            <w:r>
              <w:rPr>
                <w:b/>
                <w:color w:val="506070"/>
                <w:sz w:val="18"/>
              </w:rPr>
              <w:lastRenderedPageBreak/>
              <w:t>参赛形式</w:t>
            </w:r>
          </w:p>
        </w:tc>
        <w:tc>
          <w:tcPr>
            <w:tcW w:w="7576" w:type="dxa"/>
            <w:tcMar>
              <w:top w:w="70" w:type="dxa"/>
              <w:left w:w="120" w:type="dxa"/>
              <w:bottom w:w="70" w:type="dxa"/>
              <w:right w:w="140" w:type="dxa"/>
            </w:tcMar>
          </w:tcPr>
          <w:p w14:paraId="753AB344" w14:textId="77777777" w:rsidR="006B6D9F" w:rsidRDefault="0007566F">
            <w:pPr>
              <w:spacing w:line="300" w:lineRule="auto"/>
              <w:jc w:val="both"/>
              <w:rPr>
                <w:lang w:eastAsia="zh-CN"/>
              </w:rPr>
            </w:pPr>
            <w:r>
              <w:rPr>
                <w:sz w:val="19"/>
                <w:lang w:eastAsia="zh-CN"/>
              </w:rPr>
              <w:t>团队参赛：</w:t>
            </w:r>
            <w:r>
              <w:rPr>
                <w:sz w:val="19"/>
                <w:lang w:eastAsia="zh-CN"/>
              </w:rPr>
              <w:t>RoboMaster</w:t>
            </w:r>
            <w:r>
              <w:rPr>
                <w:sz w:val="19"/>
                <w:lang w:eastAsia="zh-CN"/>
              </w:rPr>
              <w:t>每队</w:t>
            </w:r>
            <w:r>
              <w:rPr>
                <w:sz w:val="19"/>
                <w:lang w:eastAsia="zh-CN"/>
              </w:rPr>
              <w:t>10—35</w:t>
            </w:r>
            <w:r>
              <w:rPr>
                <w:sz w:val="19"/>
                <w:lang w:eastAsia="zh-CN"/>
              </w:rPr>
              <w:t>人、每校限</w:t>
            </w:r>
            <w:r>
              <w:rPr>
                <w:sz w:val="19"/>
                <w:lang w:eastAsia="zh-CN"/>
              </w:rPr>
              <w:t>1</w:t>
            </w:r>
            <w:r>
              <w:rPr>
                <w:sz w:val="19"/>
                <w:lang w:eastAsia="zh-CN"/>
              </w:rPr>
              <w:t>队（超级对抗赛）；</w:t>
            </w:r>
            <w:r>
              <w:rPr>
                <w:sz w:val="19"/>
                <w:lang w:eastAsia="zh-CN"/>
              </w:rPr>
              <w:t>RoboCon</w:t>
            </w:r>
            <w:r>
              <w:rPr>
                <w:sz w:val="19"/>
                <w:lang w:eastAsia="zh-CN"/>
              </w:rPr>
              <w:t>每校</w:t>
            </w:r>
            <w:r>
              <w:rPr>
                <w:sz w:val="19"/>
                <w:lang w:eastAsia="zh-CN"/>
              </w:rPr>
              <w:t>1</w:t>
            </w:r>
            <w:r>
              <w:rPr>
                <w:sz w:val="19"/>
                <w:lang w:eastAsia="zh-CN"/>
              </w:rPr>
              <w:t>支代表队；</w:t>
            </w:r>
            <w:r>
              <w:rPr>
                <w:sz w:val="19"/>
                <w:lang w:eastAsia="zh-CN"/>
              </w:rPr>
              <w:t>RoboTac</w:t>
            </w:r>
            <w:r>
              <w:rPr>
                <w:sz w:val="19"/>
                <w:lang w:eastAsia="zh-CN"/>
              </w:rPr>
              <w:t>以战队为单位。</w:t>
            </w:r>
          </w:p>
        </w:tc>
      </w:tr>
    </w:tbl>
    <w:p w14:paraId="50BA7F4F" w14:textId="77777777" w:rsidR="006B6D9F" w:rsidRDefault="0007566F">
      <w:pPr>
        <w:pStyle w:val="21"/>
        <w:spacing w:before="280" w:after="120" w:line="276" w:lineRule="auto"/>
        <w:rPr>
          <w:lang w:eastAsia="zh-CN"/>
        </w:rPr>
      </w:pPr>
      <w:bookmarkStart w:id="34" w:name="_Toc100030"/>
      <w:r>
        <w:rPr>
          <w:rFonts w:ascii="Arial" w:eastAsia="黑体" w:hAnsi="Arial"/>
          <w:color w:val="16324A"/>
          <w:sz w:val="25"/>
          <w:lang w:eastAsia="zh-CN"/>
        </w:rPr>
        <w:t xml:space="preserve">27. </w:t>
      </w:r>
      <w:r>
        <w:rPr>
          <w:rFonts w:ascii="Arial" w:eastAsia="黑体" w:hAnsi="Arial"/>
          <w:color w:val="16324A"/>
          <w:sz w:val="25"/>
          <w:lang w:eastAsia="zh-CN"/>
        </w:rPr>
        <w:t>中国机器人大赛暨</w:t>
      </w:r>
      <w:r>
        <w:rPr>
          <w:rFonts w:ascii="Arial" w:eastAsia="黑体" w:hAnsi="Arial"/>
          <w:color w:val="16324A"/>
          <w:sz w:val="25"/>
          <w:lang w:eastAsia="zh-CN"/>
        </w:rPr>
        <w:t>RoboCup</w:t>
      </w:r>
      <w:r>
        <w:rPr>
          <w:rFonts w:ascii="Arial" w:eastAsia="黑体" w:hAnsi="Arial"/>
          <w:color w:val="16324A"/>
          <w:sz w:val="25"/>
          <w:lang w:eastAsia="zh-CN"/>
        </w:rPr>
        <w:t>机器人世界杯中国赛</w:t>
      </w:r>
      <w:bookmarkEnd w:id="34"/>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0FEE925" w14:textId="77777777">
        <w:trPr>
          <w:cantSplit/>
          <w:jc w:val="center"/>
        </w:trPr>
        <w:tc>
          <w:tcPr>
            <w:tcW w:w="1450" w:type="dxa"/>
            <w:shd w:val="clear" w:color="auto" w:fill="EDF3F1"/>
            <w:tcMar>
              <w:top w:w="70" w:type="dxa"/>
              <w:left w:w="140" w:type="dxa"/>
              <w:bottom w:w="70" w:type="dxa"/>
              <w:right w:w="100" w:type="dxa"/>
            </w:tcMar>
          </w:tcPr>
          <w:p w14:paraId="1DB2D02B"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FE8CC9F" w14:textId="77777777" w:rsidR="006B6D9F" w:rsidRDefault="0007566F">
            <w:pPr>
              <w:spacing w:line="300" w:lineRule="auto"/>
              <w:jc w:val="both"/>
              <w:rPr>
                <w:lang w:eastAsia="zh-CN"/>
              </w:rPr>
            </w:pPr>
            <w:r>
              <w:rPr>
                <w:sz w:val="19"/>
                <w:lang w:eastAsia="zh-CN"/>
              </w:rPr>
              <w:t>中国自动化学会（机器人竞赛工作委员会承办）</w:t>
            </w:r>
          </w:p>
        </w:tc>
      </w:tr>
      <w:tr w:rsidR="006B6D9F" w14:paraId="471560F9" w14:textId="77777777">
        <w:trPr>
          <w:cantSplit/>
          <w:jc w:val="center"/>
        </w:trPr>
        <w:tc>
          <w:tcPr>
            <w:tcW w:w="1450" w:type="dxa"/>
            <w:shd w:val="clear" w:color="auto" w:fill="EDF3F1"/>
            <w:tcMar>
              <w:top w:w="70" w:type="dxa"/>
              <w:left w:w="140" w:type="dxa"/>
              <w:bottom w:w="70" w:type="dxa"/>
              <w:right w:w="100" w:type="dxa"/>
            </w:tcMar>
          </w:tcPr>
          <w:p w14:paraId="5E43142B"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4E69ACC2" w14:textId="77777777" w:rsidR="006B6D9F" w:rsidRDefault="0007566F">
            <w:pPr>
              <w:spacing w:line="300" w:lineRule="auto"/>
              <w:jc w:val="both"/>
              <w:rPr>
                <w:lang w:eastAsia="zh-CN"/>
              </w:rPr>
            </w:pPr>
            <w:r>
              <w:rPr>
                <w:sz w:val="19"/>
                <w:lang w:eastAsia="zh-CN"/>
              </w:rPr>
              <w:t>每年</w:t>
            </w:r>
            <w:r>
              <w:rPr>
                <w:sz w:val="19"/>
                <w:lang w:eastAsia="zh-CN"/>
              </w:rPr>
              <w:t>3</w:t>
            </w:r>
            <w:r>
              <w:rPr>
                <w:sz w:val="19"/>
                <w:lang w:eastAsia="zh-CN"/>
              </w:rPr>
              <w:t>月中</w:t>
            </w:r>
            <w:r>
              <w:rPr>
                <w:sz w:val="19"/>
                <w:lang w:eastAsia="zh-CN"/>
              </w:rPr>
              <w:t>—4</w:t>
            </w:r>
            <w:r>
              <w:rPr>
                <w:sz w:val="19"/>
                <w:lang w:eastAsia="zh-CN"/>
              </w:rPr>
              <w:t>月报名，</w:t>
            </w:r>
            <w:r>
              <w:rPr>
                <w:sz w:val="19"/>
                <w:lang w:eastAsia="zh-CN"/>
              </w:rPr>
              <w:t>RoboCup</w:t>
            </w:r>
            <w:r>
              <w:rPr>
                <w:sz w:val="19"/>
                <w:lang w:eastAsia="zh-CN"/>
              </w:rPr>
              <w:t>中国赛</w:t>
            </w:r>
            <w:r>
              <w:rPr>
                <w:sz w:val="19"/>
                <w:lang w:eastAsia="zh-CN"/>
              </w:rPr>
              <w:t>5</w:t>
            </w:r>
            <w:r>
              <w:rPr>
                <w:sz w:val="19"/>
                <w:lang w:eastAsia="zh-CN"/>
              </w:rPr>
              <w:t>月初举行；另有</w:t>
            </w:r>
            <w:r>
              <w:rPr>
                <w:sz w:val="19"/>
                <w:lang w:eastAsia="zh-CN"/>
              </w:rPr>
              <w:t>10</w:t>
            </w:r>
            <w:r>
              <w:rPr>
                <w:sz w:val="19"/>
                <w:lang w:eastAsia="zh-CN"/>
              </w:rPr>
              <w:t>月专项赛</w:t>
            </w:r>
            <w:r>
              <w:rPr>
                <w:sz w:val="19"/>
                <w:lang w:eastAsia="zh-CN"/>
              </w:rPr>
              <w:t>/</w:t>
            </w:r>
            <w:r>
              <w:rPr>
                <w:sz w:val="19"/>
                <w:lang w:eastAsia="zh-CN"/>
              </w:rPr>
              <w:t>中国机器人大赛赛区。</w:t>
            </w:r>
          </w:p>
        </w:tc>
      </w:tr>
      <w:tr w:rsidR="006B6D9F" w14:paraId="76A3D94F" w14:textId="77777777">
        <w:trPr>
          <w:cantSplit/>
          <w:jc w:val="center"/>
        </w:trPr>
        <w:tc>
          <w:tcPr>
            <w:tcW w:w="1450" w:type="dxa"/>
            <w:shd w:val="clear" w:color="auto" w:fill="EDF3F1"/>
            <w:tcMar>
              <w:top w:w="70" w:type="dxa"/>
              <w:left w:w="140" w:type="dxa"/>
              <w:bottom w:w="70" w:type="dxa"/>
              <w:right w:w="100" w:type="dxa"/>
            </w:tcMar>
          </w:tcPr>
          <w:p w14:paraId="1A3609C6"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621B830" w14:textId="77777777" w:rsidR="006B6D9F" w:rsidRDefault="0007566F">
            <w:pPr>
              <w:spacing w:line="300" w:lineRule="auto"/>
              <w:jc w:val="both"/>
              <w:rPr>
                <w:lang w:eastAsia="zh-CN"/>
              </w:rPr>
            </w:pPr>
            <w:r>
              <w:rPr>
                <w:sz w:val="19"/>
                <w:lang w:eastAsia="zh-CN"/>
              </w:rPr>
              <w:t>国内历史最悠久的机器人赛事之一，每年</w:t>
            </w:r>
            <w:r>
              <w:rPr>
                <w:sz w:val="19"/>
                <w:lang w:eastAsia="zh-CN"/>
              </w:rPr>
              <w:t>300</w:t>
            </w:r>
            <w:r>
              <w:rPr>
                <w:sz w:val="19"/>
                <w:lang w:eastAsia="zh-CN"/>
              </w:rPr>
              <w:t>余所院校、超</w:t>
            </w:r>
            <w:r>
              <w:rPr>
                <w:sz w:val="19"/>
                <w:lang w:eastAsia="zh-CN"/>
              </w:rPr>
              <w:t>1500</w:t>
            </w:r>
            <w:r>
              <w:rPr>
                <w:sz w:val="19"/>
                <w:lang w:eastAsia="zh-CN"/>
              </w:rPr>
              <w:t>支队伍参赛，</w:t>
            </w:r>
            <w:r>
              <w:rPr>
                <w:sz w:val="19"/>
                <w:lang w:eastAsia="zh-CN"/>
              </w:rPr>
              <w:t>RoboCup</w:t>
            </w:r>
            <w:r>
              <w:rPr>
                <w:sz w:val="19"/>
                <w:lang w:eastAsia="zh-CN"/>
              </w:rPr>
              <w:t>中国赛冠军可获参加</w:t>
            </w:r>
            <w:r>
              <w:rPr>
                <w:sz w:val="19"/>
                <w:lang w:eastAsia="zh-CN"/>
              </w:rPr>
              <w:t>RoboCup</w:t>
            </w:r>
            <w:r>
              <w:rPr>
                <w:sz w:val="19"/>
                <w:lang w:eastAsia="zh-CN"/>
              </w:rPr>
              <w:t>世界杯资格。</w:t>
            </w:r>
          </w:p>
        </w:tc>
      </w:tr>
      <w:tr w:rsidR="006B6D9F" w14:paraId="21D258E4" w14:textId="77777777">
        <w:trPr>
          <w:cantSplit/>
          <w:jc w:val="center"/>
        </w:trPr>
        <w:tc>
          <w:tcPr>
            <w:tcW w:w="1450" w:type="dxa"/>
            <w:shd w:val="clear" w:color="auto" w:fill="EDF3F1"/>
            <w:tcMar>
              <w:top w:w="70" w:type="dxa"/>
              <w:left w:w="140" w:type="dxa"/>
              <w:bottom w:w="70" w:type="dxa"/>
              <w:right w:w="100" w:type="dxa"/>
            </w:tcMar>
          </w:tcPr>
          <w:p w14:paraId="06D49DAB"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25B1673D" w14:textId="77777777" w:rsidR="006B6D9F" w:rsidRDefault="0007566F">
            <w:pPr>
              <w:spacing w:line="300" w:lineRule="auto"/>
              <w:jc w:val="both"/>
              <w:rPr>
                <w:lang w:eastAsia="zh-CN"/>
              </w:rPr>
            </w:pPr>
            <w:r>
              <w:rPr>
                <w:sz w:val="19"/>
                <w:lang w:eastAsia="zh-CN"/>
              </w:rPr>
              <w:t>通过中国自动化学会机器人竞赛报名系统官网报名，通常需经校内选拔。</w:t>
            </w:r>
          </w:p>
        </w:tc>
      </w:tr>
      <w:tr w:rsidR="006B6D9F" w14:paraId="2739ED02" w14:textId="77777777">
        <w:trPr>
          <w:cantSplit/>
          <w:jc w:val="center"/>
        </w:trPr>
        <w:tc>
          <w:tcPr>
            <w:tcW w:w="1450" w:type="dxa"/>
            <w:shd w:val="clear" w:color="auto" w:fill="EDF3F1"/>
            <w:tcMar>
              <w:top w:w="70" w:type="dxa"/>
              <w:left w:w="140" w:type="dxa"/>
              <w:bottom w:w="70" w:type="dxa"/>
              <w:right w:w="100" w:type="dxa"/>
            </w:tcMar>
          </w:tcPr>
          <w:p w14:paraId="1DA8F27B"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756B0F61" w14:textId="77777777" w:rsidR="006B6D9F" w:rsidRDefault="0007566F">
            <w:pPr>
              <w:spacing w:line="300" w:lineRule="auto"/>
              <w:jc w:val="both"/>
              <w:rPr>
                <w:lang w:eastAsia="zh-CN"/>
              </w:rPr>
            </w:pPr>
            <w:r>
              <w:rPr>
                <w:sz w:val="19"/>
                <w:lang w:eastAsia="zh-CN"/>
              </w:rPr>
              <w:t>设</w:t>
            </w:r>
            <w:r>
              <w:rPr>
                <w:sz w:val="19"/>
                <w:lang w:eastAsia="zh-CN"/>
              </w:rPr>
              <w:t>RoboCup</w:t>
            </w:r>
            <w:r>
              <w:rPr>
                <w:sz w:val="19"/>
                <w:lang w:eastAsia="zh-CN"/>
              </w:rPr>
              <w:t>足球机器人（仿真</w:t>
            </w:r>
            <w:r>
              <w:rPr>
                <w:sz w:val="19"/>
                <w:lang w:eastAsia="zh-CN"/>
              </w:rPr>
              <w:t>/</w:t>
            </w:r>
            <w:r>
              <w:rPr>
                <w:sz w:val="19"/>
                <w:lang w:eastAsia="zh-CN"/>
              </w:rPr>
              <w:t>小型</w:t>
            </w:r>
            <w:r>
              <w:rPr>
                <w:sz w:val="19"/>
                <w:lang w:eastAsia="zh-CN"/>
              </w:rPr>
              <w:t>/</w:t>
            </w:r>
            <w:r>
              <w:rPr>
                <w:sz w:val="19"/>
                <w:lang w:eastAsia="zh-CN"/>
              </w:rPr>
              <w:t>中型</w:t>
            </w:r>
            <w:r>
              <w:rPr>
                <w:sz w:val="19"/>
                <w:lang w:eastAsia="zh-CN"/>
              </w:rPr>
              <w:t>/</w:t>
            </w:r>
            <w:r>
              <w:rPr>
                <w:sz w:val="19"/>
                <w:lang w:eastAsia="zh-CN"/>
              </w:rPr>
              <w:t>类人）、救援、家庭服务机器人、武术擂台、医疗机器人等项目，比拼机器人自主能力与算法。</w:t>
            </w:r>
          </w:p>
        </w:tc>
      </w:tr>
      <w:tr w:rsidR="006B6D9F" w14:paraId="0B8851EE" w14:textId="77777777">
        <w:trPr>
          <w:cantSplit/>
          <w:jc w:val="center"/>
        </w:trPr>
        <w:tc>
          <w:tcPr>
            <w:tcW w:w="1450" w:type="dxa"/>
            <w:shd w:val="clear" w:color="auto" w:fill="EDF3F1"/>
            <w:tcMar>
              <w:top w:w="70" w:type="dxa"/>
              <w:left w:w="140" w:type="dxa"/>
              <w:bottom w:w="70" w:type="dxa"/>
              <w:right w:w="100" w:type="dxa"/>
            </w:tcMar>
          </w:tcPr>
          <w:p w14:paraId="74462770"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4263D8FE" w14:textId="77777777" w:rsidR="006B6D9F" w:rsidRDefault="0007566F">
            <w:pPr>
              <w:spacing w:line="300" w:lineRule="auto"/>
              <w:jc w:val="both"/>
              <w:rPr>
                <w:lang w:eastAsia="zh-CN"/>
              </w:rPr>
            </w:pPr>
            <w:r>
              <w:rPr>
                <w:sz w:val="19"/>
                <w:lang w:eastAsia="zh-CN"/>
              </w:rPr>
              <w:t>团队参赛，按赛项规定每队一般</w:t>
            </w:r>
            <w:r>
              <w:rPr>
                <w:sz w:val="19"/>
                <w:lang w:eastAsia="zh-CN"/>
              </w:rPr>
              <w:t>2—6</w:t>
            </w:r>
            <w:r>
              <w:rPr>
                <w:sz w:val="19"/>
                <w:lang w:eastAsia="zh-CN"/>
              </w:rPr>
              <w:t>人，配指导教师。</w:t>
            </w:r>
          </w:p>
        </w:tc>
      </w:tr>
    </w:tbl>
    <w:p w14:paraId="07BBE025" w14:textId="77777777" w:rsidR="006B6D9F" w:rsidRDefault="0007566F">
      <w:pPr>
        <w:pStyle w:val="21"/>
        <w:spacing w:before="280" w:after="120" w:line="276" w:lineRule="auto"/>
        <w:rPr>
          <w:lang w:eastAsia="zh-CN"/>
        </w:rPr>
      </w:pPr>
      <w:bookmarkStart w:id="35" w:name="_Toc100031"/>
      <w:r>
        <w:rPr>
          <w:rFonts w:ascii="Arial" w:eastAsia="黑体" w:hAnsi="Arial"/>
          <w:color w:val="16324A"/>
          <w:sz w:val="25"/>
          <w:lang w:eastAsia="zh-CN"/>
        </w:rPr>
        <w:t>28. RoboCom</w:t>
      </w:r>
      <w:r>
        <w:rPr>
          <w:rFonts w:ascii="Arial" w:eastAsia="黑体" w:hAnsi="Arial"/>
          <w:color w:val="16324A"/>
          <w:sz w:val="25"/>
          <w:lang w:eastAsia="zh-CN"/>
        </w:rPr>
        <w:t>机器人开发者大赛</w:t>
      </w:r>
      <w:bookmarkEnd w:id="35"/>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C905BAB" w14:textId="77777777">
        <w:trPr>
          <w:cantSplit/>
          <w:jc w:val="center"/>
        </w:trPr>
        <w:tc>
          <w:tcPr>
            <w:tcW w:w="1450" w:type="dxa"/>
            <w:shd w:val="clear" w:color="auto" w:fill="EDF3F1"/>
            <w:tcMar>
              <w:top w:w="70" w:type="dxa"/>
              <w:left w:w="140" w:type="dxa"/>
              <w:bottom w:w="70" w:type="dxa"/>
              <w:right w:w="100" w:type="dxa"/>
            </w:tcMar>
          </w:tcPr>
          <w:p w14:paraId="4D92A642"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0E01225F" w14:textId="77777777" w:rsidR="006B6D9F" w:rsidRDefault="0007566F">
            <w:pPr>
              <w:spacing w:line="300" w:lineRule="auto"/>
              <w:jc w:val="both"/>
              <w:rPr>
                <w:lang w:eastAsia="zh-CN"/>
              </w:rPr>
            </w:pPr>
            <w:r>
              <w:rPr>
                <w:sz w:val="19"/>
                <w:lang w:eastAsia="zh-CN"/>
              </w:rPr>
              <w:t>工业和信息化部人才交流中心、</w:t>
            </w:r>
            <w:r>
              <w:rPr>
                <w:sz w:val="19"/>
                <w:lang w:eastAsia="zh-CN"/>
              </w:rPr>
              <w:t>RoboCom</w:t>
            </w:r>
            <w:r>
              <w:rPr>
                <w:sz w:val="19"/>
                <w:lang w:eastAsia="zh-CN"/>
              </w:rPr>
              <w:t>国际公开赛组委会</w:t>
            </w:r>
          </w:p>
        </w:tc>
      </w:tr>
      <w:tr w:rsidR="006B6D9F" w14:paraId="40AD4565" w14:textId="77777777">
        <w:trPr>
          <w:cantSplit/>
          <w:jc w:val="center"/>
        </w:trPr>
        <w:tc>
          <w:tcPr>
            <w:tcW w:w="1450" w:type="dxa"/>
            <w:shd w:val="clear" w:color="auto" w:fill="EDF3F1"/>
            <w:tcMar>
              <w:top w:w="70" w:type="dxa"/>
              <w:left w:w="140" w:type="dxa"/>
              <w:bottom w:w="70" w:type="dxa"/>
              <w:right w:w="100" w:type="dxa"/>
            </w:tcMar>
          </w:tcPr>
          <w:p w14:paraId="2919A210"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76B0BB7" w14:textId="77777777" w:rsidR="006B6D9F" w:rsidRDefault="0007566F">
            <w:pPr>
              <w:spacing w:line="300" w:lineRule="auto"/>
              <w:jc w:val="both"/>
              <w:rPr>
                <w:lang w:eastAsia="zh-CN"/>
              </w:rPr>
            </w:pPr>
            <w:r>
              <w:rPr>
                <w:sz w:val="19"/>
                <w:lang w:eastAsia="zh-CN"/>
              </w:rPr>
              <w:t>官网每年约</w:t>
            </w:r>
            <w:r>
              <w:rPr>
                <w:sz w:val="19"/>
                <w:lang w:eastAsia="zh-CN"/>
              </w:rPr>
              <w:t>12</w:t>
            </w:r>
            <w:r>
              <w:rPr>
                <w:sz w:val="19"/>
                <w:lang w:eastAsia="zh-CN"/>
              </w:rPr>
              <w:t>月发布指南，</w:t>
            </w:r>
            <w:r>
              <w:rPr>
                <w:sz w:val="19"/>
                <w:lang w:eastAsia="zh-CN"/>
              </w:rPr>
              <w:t>3—5</w:t>
            </w:r>
            <w:r>
              <w:rPr>
                <w:sz w:val="19"/>
                <w:lang w:eastAsia="zh-CN"/>
              </w:rPr>
              <w:t>月报名，</w:t>
            </w:r>
            <w:r>
              <w:rPr>
                <w:sz w:val="19"/>
                <w:lang w:eastAsia="zh-CN"/>
              </w:rPr>
              <w:t>5—7</w:t>
            </w:r>
            <w:r>
              <w:rPr>
                <w:sz w:val="19"/>
                <w:lang w:eastAsia="zh-CN"/>
              </w:rPr>
              <w:t>月选拔赛，</w:t>
            </w:r>
            <w:r>
              <w:rPr>
                <w:sz w:val="19"/>
                <w:lang w:eastAsia="zh-CN"/>
              </w:rPr>
              <w:t>8</w:t>
            </w:r>
            <w:r>
              <w:rPr>
                <w:sz w:val="19"/>
                <w:lang w:eastAsia="zh-CN"/>
              </w:rPr>
              <w:t>月全国总决赛。</w:t>
            </w:r>
          </w:p>
        </w:tc>
      </w:tr>
      <w:tr w:rsidR="006B6D9F" w14:paraId="7599F667" w14:textId="77777777">
        <w:trPr>
          <w:cantSplit/>
          <w:jc w:val="center"/>
        </w:trPr>
        <w:tc>
          <w:tcPr>
            <w:tcW w:w="1450" w:type="dxa"/>
            <w:shd w:val="clear" w:color="auto" w:fill="EDF3F1"/>
            <w:tcMar>
              <w:top w:w="70" w:type="dxa"/>
              <w:left w:w="140" w:type="dxa"/>
              <w:bottom w:w="70" w:type="dxa"/>
              <w:right w:w="100" w:type="dxa"/>
            </w:tcMar>
          </w:tcPr>
          <w:p w14:paraId="524C0C55"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4A81EE26" w14:textId="77777777" w:rsidR="006B6D9F" w:rsidRDefault="0007566F">
            <w:pPr>
              <w:spacing w:line="300" w:lineRule="auto"/>
              <w:jc w:val="both"/>
              <w:rPr>
                <w:lang w:eastAsia="zh-CN"/>
              </w:rPr>
            </w:pPr>
            <w:r>
              <w:rPr>
                <w:sz w:val="19"/>
                <w:lang w:eastAsia="zh-CN"/>
              </w:rPr>
              <w:t>面向全国高校的机器人开发者赛事（睿抗</w:t>
            </w:r>
            <w:r>
              <w:rPr>
                <w:sz w:val="19"/>
                <w:lang w:eastAsia="zh-CN"/>
              </w:rPr>
              <w:t>RAICOM</w:t>
            </w:r>
            <w:r>
              <w:rPr>
                <w:sz w:val="19"/>
                <w:lang w:eastAsia="zh-CN"/>
              </w:rPr>
              <w:t>），纳入全国普通高校学科竞赛排行榜，设多个编程与机器人赛道。</w:t>
            </w:r>
          </w:p>
        </w:tc>
      </w:tr>
      <w:tr w:rsidR="006B6D9F" w14:paraId="1BC02D69" w14:textId="77777777">
        <w:trPr>
          <w:cantSplit/>
          <w:jc w:val="center"/>
        </w:trPr>
        <w:tc>
          <w:tcPr>
            <w:tcW w:w="1450" w:type="dxa"/>
            <w:shd w:val="clear" w:color="auto" w:fill="EDF3F1"/>
            <w:tcMar>
              <w:top w:w="70" w:type="dxa"/>
              <w:left w:w="140" w:type="dxa"/>
              <w:bottom w:w="70" w:type="dxa"/>
              <w:right w:w="100" w:type="dxa"/>
            </w:tcMar>
          </w:tcPr>
          <w:p w14:paraId="2E8EBC03"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34CF9CD3" w14:textId="77777777" w:rsidR="006B6D9F" w:rsidRDefault="0007566F">
            <w:pPr>
              <w:spacing w:line="300" w:lineRule="auto"/>
              <w:jc w:val="both"/>
              <w:rPr>
                <w:lang w:eastAsia="zh-CN"/>
              </w:rPr>
            </w:pPr>
            <w:r>
              <w:rPr>
                <w:sz w:val="19"/>
                <w:lang w:eastAsia="zh-CN"/>
              </w:rPr>
              <w:t>大赛官网（</w:t>
            </w:r>
            <w:r>
              <w:rPr>
                <w:sz w:val="19"/>
                <w:lang w:eastAsia="zh-CN"/>
              </w:rPr>
              <w:t>robocom.com.cn</w:t>
            </w:r>
            <w:r>
              <w:rPr>
                <w:sz w:val="19"/>
                <w:lang w:eastAsia="zh-CN"/>
              </w:rPr>
              <w:t>）在线报名（个人赛以个人报名、团队赛组队报名，部分赛道需缴费）。</w:t>
            </w:r>
          </w:p>
        </w:tc>
      </w:tr>
      <w:tr w:rsidR="006B6D9F" w14:paraId="01C3AA32" w14:textId="77777777">
        <w:trPr>
          <w:cantSplit/>
          <w:jc w:val="center"/>
        </w:trPr>
        <w:tc>
          <w:tcPr>
            <w:tcW w:w="1450" w:type="dxa"/>
            <w:shd w:val="clear" w:color="auto" w:fill="EDF3F1"/>
            <w:tcMar>
              <w:top w:w="70" w:type="dxa"/>
              <w:left w:w="140" w:type="dxa"/>
              <w:bottom w:w="70" w:type="dxa"/>
              <w:right w:w="100" w:type="dxa"/>
            </w:tcMar>
          </w:tcPr>
          <w:p w14:paraId="369AD80E"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D5F72CA" w14:textId="77777777" w:rsidR="006B6D9F" w:rsidRDefault="0007566F">
            <w:pPr>
              <w:spacing w:line="300" w:lineRule="auto"/>
              <w:jc w:val="both"/>
              <w:rPr>
                <w:lang w:eastAsia="zh-CN"/>
              </w:rPr>
            </w:pPr>
            <w:r>
              <w:rPr>
                <w:sz w:val="19"/>
                <w:lang w:eastAsia="zh-CN"/>
              </w:rPr>
              <w:t>含</w:t>
            </w:r>
            <w:r>
              <w:rPr>
                <w:sz w:val="19"/>
                <w:lang w:eastAsia="zh-CN"/>
              </w:rPr>
              <w:t>CAIM</w:t>
            </w:r>
            <w:r>
              <w:rPr>
                <w:sz w:val="19"/>
                <w:lang w:eastAsia="zh-CN"/>
              </w:rPr>
              <w:t>工程创客、</w:t>
            </w:r>
            <w:r>
              <w:rPr>
                <w:sz w:val="19"/>
                <w:lang w:eastAsia="zh-CN"/>
              </w:rPr>
              <w:t>CAIP</w:t>
            </w:r>
            <w:r>
              <w:rPr>
                <w:sz w:val="19"/>
                <w:lang w:eastAsia="zh-CN"/>
              </w:rPr>
              <w:t>信息素养</w:t>
            </w:r>
            <w:r>
              <w:rPr>
                <w:sz w:val="19"/>
                <w:lang w:eastAsia="zh-CN"/>
              </w:rPr>
              <w:t>/</w:t>
            </w:r>
            <w:r>
              <w:rPr>
                <w:sz w:val="19"/>
                <w:lang w:eastAsia="zh-CN"/>
              </w:rPr>
              <w:t>编程、</w:t>
            </w:r>
            <w:r>
              <w:rPr>
                <w:sz w:val="19"/>
                <w:lang w:eastAsia="zh-CN"/>
              </w:rPr>
              <w:t>CAIA</w:t>
            </w:r>
            <w:r>
              <w:rPr>
                <w:sz w:val="19"/>
                <w:lang w:eastAsia="zh-CN"/>
              </w:rPr>
              <w:t>视觉等赛道，涉及机器人任务挑战、程序设计、</w:t>
            </w:r>
            <w:r>
              <w:rPr>
                <w:sz w:val="19"/>
                <w:lang w:eastAsia="zh-CN"/>
              </w:rPr>
              <w:t>AI</w:t>
            </w:r>
            <w:r>
              <w:rPr>
                <w:sz w:val="19"/>
                <w:lang w:eastAsia="zh-CN"/>
              </w:rPr>
              <w:t>应用等。</w:t>
            </w:r>
          </w:p>
        </w:tc>
      </w:tr>
      <w:tr w:rsidR="006B6D9F" w14:paraId="019ECBD4" w14:textId="77777777">
        <w:trPr>
          <w:cantSplit/>
          <w:jc w:val="center"/>
        </w:trPr>
        <w:tc>
          <w:tcPr>
            <w:tcW w:w="1450" w:type="dxa"/>
            <w:shd w:val="clear" w:color="auto" w:fill="EDF3F1"/>
            <w:tcMar>
              <w:top w:w="70" w:type="dxa"/>
              <w:left w:w="140" w:type="dxa"/>
              <w:bottom w:w="70" w:type="dxa"/>
              <w:right w:w="100" w:type="dxa"/>
            </w:tcMar>
          </w:tcPr>
          <w:p w14:paraId="4A64E88D" w14:textId="77777777" w:rsidR="006B6D9F" w:rsidRDefault="0007566F">
            <w:pPr>
              <w:spacing w:line="300" w:lineRule="auto"/>
            </w:pPr>
            <w:r>
              <w:rPr>
                <w:b/>
                <w:color w:val="506070"/>
                <w:sz w:val="18"/>
              </w:rPr>
              <w:lastRenderedPageBreak/>
              <w:t>参赛形式</w:t>
            </w:r>
          </w:p>
        </w:tc>
        <w:tc>
          <w:tcPr>
            <w:tcW w:w="7576" w:type="dxa"/>
            <w:tcMar>
              <w:top w:w="70" w:type="dxa"/>
              <w:left w:w="120" w:type="dxa"/>
              <w:bottom w:w="70" w:type="dxa"/>
              <w:right w:w="140" w:type="dxa"/>
            </w:tcMar>
          </w:tcPr>
          <w:p w14:paraId="1C3A3F65" w14:textId="77777777" w:rsidR="006B6D9F" w:rsidRDefault="0007566F">
            <w:pPr>
              <w:spacing w:line="300" w:lineRule="auto"/>
              <w:jc w:val="both"/>
              <w:rPr>
                <w:lang w:eastAsia="zh-CN"/>
              </w:rPr>
            </w:pPr>
            <w:r>
              <w:rPr>
                <w:sz w:val="19"/>
                <w:lang w:eastAsia="zh-CN"/>
              </w:rPr>
              <w:t>个人赛与团队赛并存，团队一般</w:t>
            </w:r>
            <w:r>
              <w:rPr>
                <w:sz w:val="19"/>
                <w:lang w:eastAsia="zh-CN"/>
              </w:rPr>
              <w:t>2—4</w:t>
            </w:r>
            <w:r>
              <w:rPr>
                <w:sz w:val="19"/>
                <w:lang w:eastAsia="zh-CN"/>
              </w:rPr>
              <w:t>人（以当年竞赛规程为准）。</w:t>
            </w:r>
          </w:p>
        </w:tc>
      </w:tr>
    </w:tbl>
    <w:p w14:paraId="43FE3817" w14:textId="77777777" w:rsidR="006B6D9F" w:rsidRDefault="0007566F">
      <w:pPr>
        <w:pStyle w:val="21"/>
        <w:spacing w:before="280" w:after="120" w:line="276" w:lineRule="auto"/>
        <w:rPr>
          <w:lang w:eastAsia="zh-CN"/>
        </w:rPr>
      </w:pPr>
      <w:bookmarkStart w:id="36" w:name="_Toc100032"/>
      <w:r>
        <w:rPr>
          <w:rFonts w:ascii="Arial" w:eastAsia="黑体" w:hAnsi="Arial"/>
          <w:color w:val="16324A"/>
          <w:sz w:val="25"/>
          <w:lang w:eastAsia="zh-CN"/>
        </w:rPr>
        <w:t xml:space="preserve">29. </w:t>
      </w:r>
      <w:r>
        <w:rPr>
          <w:rFonts w:ascii="Arial" w:eastAsia="黑体" w:hAnsi="Arial"/>
          <w:color w:val="16324A"/>
          <w:sz w:val="25"/>
          <w:lang w:eastAsia="zh-CN"/>
        </w:rPr>
        <w:t>中国机器人及人工智能大赛</w:t>
      </w:r>
      <w:bookmarkEnd w:id="36"/>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06730EE6" w14:textId="77777777">
        <w:trPr>
          <w:cantSplit/>
          <w:jc w:val="center"/>
        </w:trPr>
        <w:tc>
          <w:tcPr>
            <w:tcW w:w="1450" w:type="dxa"/>
            <w:shd w:val="clear" w:color="auto" w:fill="EDF3F1"/>
            <w:tcMar>
              <w:top w:w="70" w:type="dxa"/>
              <w:left w:w="140" w:type="dxa"/>
              <w:bottom w:w="70" w:type="dxa"/>
              <w:right w:w="100" w:type="dxa"/>
            </w:tcMar>
          </w:tcPr>
          <w:p w14:paraId="0ABAAD6A"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369B7F65" w14:textId="77777777" w:rsidR="006B6D9F" w:rsidRDefault="0007566F">
            <w:pPr>
              <w:spacing w:line="300" w:lineRule="auto"/>
              <w:jc w:val="both"/>
            </w:pPr>
            <w:r>
              <w:rPr>
                <w:sz w:val="19"/>
              </w:rPr>
              <w:t>中国人工智能学会等</w:t>
            </w:r>
          </w:p>
        </w:tc>
      </w:tr>
      <w:tr w:rsidR="006B6D9F" w14:paraId="67F98C3D" w14:textId="77777777">
        <w:trPr>
          <w:cantSplit/>
          <w:jc w:val="center"/>
        </w:trPr>
        <w:tc>
          <w:tcPr>
            <w:tcW w:w="1450" w:type="dxa"/>
            <w:shd w:val="clear" w:color="auto" w:fill="EDF3F1"/>
            <w:tcMar>
              <w:top w:w="70" w:type="dxa"/>
              <w:left w:w="140" w:type="dxa"/>
              <w:bottom w:w="70" w:type="dxa"/>
              <w:right w:w="100" w:type="dxa"/>
            </w:tcMar>
          </w:tcPr>
          <w:p w14:paraId="070F52CB"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71E7E2ED" w14:textId="77777777" w:rsidR="006B6D9F" w:rsidRDefault="0007566F">
            <w:pPr>
              <w:spacing w:line="300" w:lineRule="auto"/>
              <w:jc w:val="both"/>
              <w:rPr>
                <w:lang w:eastAsia="zh-CN"/>
              </w:rPr>
            </w:pPr>
            <w:r>
              <w:rPr>
                <w:sz w:val="19"/>
                <w:lang w:eastAsia="zh-CN"/>
              </w:rPr>
              <w:t>每年</w:t>
            </w:r>
            <w:r>
              <w:rPr>
                <w:sz w:val="19"/>
                <w:lang w:eastAsia="zh-CN"/>
              </w:rPr>
              <w:t>3</w:t>
            </w:r>
            <w:r>
              <w:rPr>
                <w:sz w:val="19"/>
                <w:lang w:eastAsia="zh-CN"/>
              </w:rPr>
              <w:t>月报名系统开放，</w:t>
            </w:r>
            <w:r>
              <w:rPr>
                <w:sz w:val="19"/>
                <w:lang w:eastAsia="zh-CN"/>
              </w:rPr>
              <w:t>6</w:t>
            </w:r>
            <w:r>
              <w:rPr>
                <w:sz w:val="19"/>
                <w:lang w:eastAsia="zh-CN"/>
              </w:rPr>
              <w:t>月初报名截止，</w:t>
            </w:r>
            <w:r>
              <w:rPr>
                <w:sz w:val="19"/>
                <w:lang w:eastAsia="zh-CN"/>
              </w:rPr>
              <w:t>6</w:t>
            </w:r>
            <w:r>
              <w:rPr>
                <w:sz w:val="19"/>
                <w:lang w:eastAsia="zh-CN"/>
              </w:rPr>
              <w:t>月校赛</w:t>
            </w:r>
            <w:r>
              <w:rPr>
                <w:sz w:val="19"/>
                <w:lang w:eastAsia="zh-CN"/>
              </w:rPr>
              <w:t>/</w:t>
            </w:r>
            <w:r>
              <w:rPr>
                <w:sz w:val="19"/>
                <w:lang w:eastAsia="zh-CN"/>
              </w:rPr>
              <w:t>省赛，</w:t>
            </w:r>
            <w:r>
              <w:rPr>
                <w:sz w:val="19"/>
                <w:lang w:eastAsia="zh-CN"/>
              </w:rPr>
              <w:t>8</w:t>
            </w:r>
            <w:r>
              <w:rPr>
                <w:sz w:val="19"/>
                <w:lang w:eastAsia="zh-CN"/>
              </w:rPr>
              <w:t>月全国赛。</w:t>
            </w:r>
          </w:p>
        </w:tc>
      </w:tr>
      <w:tr w:rsidR="006B6D9F" w14:paraId="38E5CE2B" w14:textId="77777777">
        <w:trPr>
          <w:cantSplit/>
          <w:jc w:val="center"/>
        </w:trPr>
        <w:tc>
          <w:tcPr>
            <w:tcW w:w="1450" w:type="dxa"/>
            <w:shd w:val="clear" w:color="auto" w:fill="EDF3F1"/>
            <w:tcMar>
              <w:top w:w="70" w:type="dxa"/>
              <w:left w:w="140" w:type="dxa"/>
              <w:bottom w:w="70" w:type="dxa"/>
              <w:right w:w="100" w:type="dxa"/>
            </w:tcMar>
          </w:tcPr>
          <w:p w14:paraId="6B8600F6"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0EDFC06D" w14:textId="77777777" w:rsidR="006B6D9F" w:rsidRDefault="0007566F">
            <w:pPr>
              <w:spacing w:line="300" w:lineRule="auto"/>
              <w:jc w:val="both"/>
              <w:rPr>
                <w:lang w:eastAsia="zh-CN"/>
              </w:rPr>
            </w:pPr>
            <w:r>
              <w:rPr>
                <w:sz w:val="19"/>
                <w:lang w:eastAsia="zh-CN"/>
              </w:rPr>
              <w:t>创办于</w:t>
            </w:r>
            <w:r>
              <w:rPr>
                <w:sz w:val="19"/>
                <w:lang w:eastAsia="zh-CN"/>
              </w:rPr>
              <w:t>1999</w:t>
            </w:r>
            <w:r>
              <w:rPr>
                <w:sz w:val="19"/>
                <w:lang w:eastAsia="zh-CN"/>
              </w:rPr>
              <w:t>年，中国历史最悠久、规模最大的机器人类学科竞赛之一，第</w:t>
            </w:r>
            <w:r>
              <w:rPr>
                <w:sz w:val="19"/>
                <w:lang w:eastAsia="zh-CN"/>
              </w:rPr>
              <w:t>27</w:t>
            </w:r>
            <w:r>
              <w:rPr>
                <w:sz w:val="19"/>
                <w:lang w:eastAsia="zh-CN"/>
              </w:rPr>
              <w:t>届吸引</w:t>
            </w:r>
            <w:r>
              <w:rPr>
                <w:sz w:val="19"/>
                <w:lang w:eastAsia="zh-CN"/>
              </w:rPr>
              <w:t>900</w:t>
            </w:r>
            <w:r>
              <w:rPr>
                <w:sz w:val="19"/>
                <w:lang w:eastAsia="zh-CN"/>
              </w:rPr>
              <w:t>余所高校、</w:t>
            </w:r>
            <w:r>
              <w:rPr>
                <w:sz w:val="19"/>
                <w:lang w:eastAsia="zh-CN"/>
              </w:rPr>
              <w:t>3</w:t>
            </w:r>
            <w:r>
              <w:rPr>
                <w:sz w:val="19"/>
                <w:lang w:eastAsia="zh-CN"/>
              </w:rPr>
              <w:t>万余支队伍。</w:t>
            </w:r>
          </w:p>
        </w:tc>
      </w:tr>
      <w:tr w:rsidR="006B6D9F" w14:paraId="76AF4EC2" w14:textId="77777777">
        <w:trPr>
          <w:cantSplit/>
          <w:jc w:val="center"/>
        </w:trPr>
        <w:tc>
          <w:tcPr>
            <w:tcW w:w="1450" w:type="dxa"/>
            <w:shd w:val="clear" w:color="auto" w:fill="EDF3F1"/>
            <w:tcMar>
              <w:top w:w="70" w:type="dxa"/>
              <w:left w:w="140" w:type="dxa"/>
              <w:bottom w:w="70" w:type="dxa"/>
              <w:right w:w="100" w:type="dxa"/>
            </w:tcMar>
          </w:tcPr>
          <w:p w14:paraId="632326C7"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5693945B" w14:textId="77777777" w:rsidR="006B6D9F" w:rsidRDefault="0007566F">
            <w:pPr>
              <w:spacing w:line="300" w:lineRule="auto"/>
              <w:jc w:val="both"/>
              <w:rPr>
                <w:lang w:eastAsia="zh-CN"/>
              </w:rPr>
            </w:pPr>
            <w:r>
              <w:rPr>
                <w:sz w:val="19"/>
                <w:lang w:eastAsia="zh-CN"/>
              </w:rPr>
              <w:t>大赛官网（</w:t>
            </w:r>
            <w:r>
              <w:rPr>
                <w:sz w:val="19"/>
                <w:lang w:eastAsia="zh-CN"/>
              </w:rPr>
              <w:t>caairobot.com</w:t>
            </w:r>
            <w:r>
              <w:rPr>
                <w:sz w:val="19"/>
                <w:lang w:eastAsia="zh-CN"/>
              </w:rPr>
              <w:t>）报名系统报名，先经校赛</w:t>
            </w:r>
            <w:r>
              <w:rPr>
                <w:sz w:val="19"/>
                <w:lang w:eastAsia="zh-CN"/>
              </w:rPr>
              <w:t>/</w:t>
            </w:r>
            <w:r>
              <w:rPr>
                <w:sz w:val="19"/>
                <w:lang w:eastAsia="zh-CN"/>
              </w:rPr>
              <w:t>省赛选拔晋级全国赛。</w:t>
            </w:r>
          </w:p>
        </w:tc>
      </w:tr>
      <w:tr w:rsidR="006B6D9F" w14:paraId="3A08057A" w14:textId="77777777">
        <w:trPr>
          <w:cantSplit/>
          <w:jc w:val="center"/>
        </w:trPr>
        <w:tc>
          <w:tcPr>
            <w:tcW w:w="1450" w:type="dxa"/>
            <w:shd w:val="clear" w:color="auto" w:fill="EDF3F1"/>
            <w:tcMar>
              <w:top w:w="70" w:type="dxa"/>
              <w:left w:w="140" w:type="dxa"/>
              <w:bottom w:w="70" w:type="dxa"/>
              <w:right w:w="100" w:type="dxa"/>
            </w:tcMar>
          </w:tcPr>
          <w:p w14:paraId="3E6D514D"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2D4D550" w14:textId="77777777" w:rsidR="006B6D9F" w:rsidRDefault="0007566F">
            <w:pPr>
              <w:spacing w:line="300" w:lineRule="auto"/>
              <w:jc w:val="both"/>
              <w:rPr>
                <w:lang w:eastAsia="zh-CN"/>
              </w:rPr>
            </w:pPr>
            <w:r>
              <w:rPr>
                <w:sz w:val="19"/>
                <w:lang w:eastAsia="zh-CN"/>
              </w:rPr>
              <w:t>分创新赛、应用赛、竞技赛、挑战赛四大类，涵盖机器人创新设计、自主导航、目标识别、无人系统等赛项。</w:t>
            </w:r>
          </w:p>
        </w:tc>
      </w:tr>
      <w:tr w:rsidR="006B6D9F" w14:paraId="233B6AF3" w14:textId="77777777">
        <w:trPr>
          <w:cantSplit/>
          <w:jc w:val="center"/>
        </w:trPr>
        <w:tc>
          <w:tcPr>
            <w:tcW w:w="1450" w:type="dxa"/>
            <w:shd w:val="clear" w:color="auto" w:fill="EDF3F1"/>
            <w:tcMar>
              <w:top w:w="70" w:type="dxa"/>
              <w:left w:w="140" w:type="dxa"/>
              <w:bottom w:w="70" w:type="dxa"/>
              <w:right w:w="100" w:type="dxa"/>
            </w:tcMar>
          </w:tcPr>
          <w:p w14:paraId="60C6E1A0"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48CAB2D5" w14:textId="77777777" w:rsidR="006B6D9F" w:rsidRDefault="0007566F">
            <w:pPr>
              <w:spacing w:line="300" w:lineRule="auto"/>
              <w:jc w:val="both"/>
              <w:rPr>
                <w:lang w:eastAsia="zh-CN"/>
              </w:rPr>
            </w:pPr>
            <w:r>
              <w:rPr>
                <w:sz w:val="19"/>
                <w:lang w:eastAsia="zh-CN"/>
              </w:rPr>
              <w:t>以团队为主，每队一般不超过</w:t>
            </w:r>
            <w:r>
              <w:rPr>
                <w:sz w:val="19"/>
                <w:lang w:eastAsia="zh-CN"/>
              </w:rPr>
              <w:t>4</w:t>
            </w:r>
            <w:r>
              <w:rPr>
                <w:sz w:val="19"/>
                <w:lang w:eastAsia="zh-CN"/>
              </w:rPr>
              <w:t>人，配指导教师。</w:t>
            </w:r>
          </w:p>
        </w:tc>
      </w:tr>
    </w:tbl>
    <w:p w14:paraId="3982B063" w14:textId="77777777" w:rsidR="006B6D9F" w:rsidRDefault="0007566F">
      <w:pPr>
        <w:pStyle w:val="21"/>
        <w:spacing w:before="280" w:after="120" w:line="276" w:lineRule="auto"/>
        <w:rPr>
          <w:lang w:eastAsia="zh-CN"/>
        </w:rPr>
      </w:pPr>
      <w:bookmarkStart w:id="37" w:name="_Toc100033"/>
      <w:r>
        <w:rPr>
          <w:rFonts w:ascii="Arial" w:eastAsia="黑体" w:hAnsi="Arial"/>
          <w:color w:val="16324A"/>
          <w:sz w:val="25"/>
          <w:lang w:eastAsia="zh-CN"/>
        </w:rPr>
        <w:t xml:space="preserve">30. </w:t>
      </w:r>
      <w:r>
        <w:rPr>
          <w:rFonts w:ascii="Arial" w:eastAsia="黑体" w:hAnsi="Arial"/>
          <w:color w:val="16324A"/>
          <w:sz w:val="25"/>
          <w:lang w:eastAsia="zh-CN"/>
        </w:rPr>
        <w:t>中国高校智能机器人创意大赛</w:t>
      </w:r>
      <w:bookmarkEnd w:id="37"/>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16C9AF63" w14:textId="77777777">
        <w:trPr>
          <w:cantSplit/>
          <w:jc w:val="center"/>
        </w:trPr>
        <w:tc>
          <w:tcPr>
            <w:tcW w:w="1450" w:type="dxa"/>
            <w:shd w:val="clear" w:color="auto" w:fill="EDF3F1"/>
            <w:tcMar>
              <w:top w:w="70" w:type="dxa"/>
              <w:left w:w="140" w:type="dxa"/>
              <w:bottom w:w="70" w:type="dxa"/>
              <w:right w:w="100" w:type="dxa"/>
            </w:tcMar>
          </w:tcPr>
          <w:p w14:paraId="65B5A413"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04644C24" w14:textId="77777777" w:rsidR="006B6D9F" w:rsidRDefault="0007566F">
            <w:pPr>
              <w:spacing w:line="300" w:lineRule="auto"/>
              <w:jc w:val="both"/>
              <w:rPr>
                <w:lang w:eastAsia="zh-CN"/>
              </w:rPr>
            </w:pPr>
            <w:r>
              <w:rPr>
                <w:sz w:val="19"/>
                <w:lang w:eastAsia="zh-CN"/>
              </w:rPr>
              <w:t>中国高校机器人教育联盟发起主办，各届由高校承办</w:t>
            </w:r>
          </w:p>
        </w:tc>
      </w:tr>
      <w:tr w:rsidR="006B6D9F" w14:paraId="72A51461" w14:textId="77777777">
        <w:trPr>
          <w:cantSplit/>
          <w:jc w:val="center"/>
        </w:trPr>
        <w:tc>
          <w:tcPr>
            <w:tcW w:w="1450" w:type="dxa"/>
            <w:shd w:val="clear" w:color="auto" w:fill="EDF3F1"/>
            <w:tcMar>
              <w:top w:w="70" w:type="dxa"/>
              <w:left w:w="140" w:type="dxa"/>
              <w:bottom w:w="70" w:type="dxa"/>
              <w:right w:w="100" w:type="dxa"/>
            </w:tcMar>
          </w:tcPr>
          <w:p w14:paraId="525A262E"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67779BE8" w14:textId="77777777" w:rsidR="006B6D9F" w:rsidRDefault="0007566F">
            <w:pPr>
              <w:spacing w:line="300" w:lineRule="auto"/>
              <w:jc w:val="both"/>
              <w:rPr>
                <w:lang w:eastAsia="zh-CN"/>
              </w:rPr>
            </w:pPr>
            <w:r>
              <w:rPr>
                <w:sz w:val="19"/>
                <w:lang w:eastAsia="zh-CN"/>
              </w:rPr>
              <w:t>每年</w:t>
            </w:r>
            <w:r>
              <w:rPr>
                <w:sz w:val="19"/>
                <w:lang w:eastAsia="zh-CN"/>
              </w:rPr>
              <w:t>3</w:t>
            </w:r>
            <w:r>
              <w:rPr>
                <w:sz w:val="19"/>
                <w:lang w:eastAsia="zh-CN"/>
              </w:rPr>
              <w:t>月</w:t>
            </w:r>
            <w:r>
              <w:rPr>
                <w:sz w:val="19"/>
                <w:lang w:eastAsia="zh-CN"/>
              </w:rPr>
              <w:t>—5</w:t>
            </w:r>
            <w:r>
              <w:rPr>
                <w:sz w:val="19"/>
                <w:lang w:eastAsia="zh-CN"/>
              </w:rPr>
              <w:t>月上旬报名（区域赛</w:t>
            </w:r>
            <w:r>
              <w:rPr>
                <w:sz w:val="19"/>
                <w:lang w:eastAsia="zh-CN"/>
              </w:rPr>
              <w:t>/</w:t>
            </w:r>
            <w:r>
              <w:rPr>
                <w:sz w:val="19"/>
                <w:lang w:eastAsia="zh-CN"/>
              </w:rPr>
              <w:t>官方报名），</w:t>
            </w:r>
            <w:r>
              <w:rPr>
                <w:sz w:val="19"/>
                <w:lang w:eastAsia="zh-CN"/>
              </w:rPr>
              <w:t>5—6</w:t>
            </w:r>
            <w:r>
              <w:rPr>
                <w:sz w:val="19"/>
                <w:lang w:eastAsia="zh-CN"/>
              </w:rPr>
              <w:t>月区域赛，</w:t>
            </w:r>
            <w:r>
              <w:rPr>
                <w:sz w:val="19"/>
                <w:lang w:eastAsia="zh-CN"/>
              </w:rPr>
              <w:t>7</w:t>
            </w:r>
            <w:r>
              <w:rPr>
                <w:sz w:val="19"/>
                <w:lang w:eastAsia="zh-CN"/>
              </w:rPr>
              <w:t>月全国总决赛。</w:t>
            </w:r>
          </w:p>
        </w:tc>
      </w:tr>
      <w:tr w:rsidR="006B6D9F" w14:paraId="116CFF33" w14:textId="77777777">
        <w:trPr>
          <w:cantSplit/>
          <w:jc w:val="center"/>
        </w:trPr>
        <w:tc>
          <w:tcPr>
            <w:tcW w:w="1450" w:type="dxa"/>
            <w:shd w:val="clear" w:color="auto" w:fill="EDF3F1"/>
            <w:tcMar>
              <w:top w:w="70" w:type="dxa"/>
              <w:left w:w="140" w:type="dxa"/>
              <w:bottom w:w="70" w:type="dxa"/>
              <w:right w:w="100" w:type="dxa"/>
            </w:tcMar>
          </w:tcPr>
          <w:p w14:paraId="420BCC2B"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59A45C12" w14:textId="77777777" w:rsidR="006B6D9F" w:rsidRDefault="0007566F">
            <w:pPr>
              <w:spacing w:line="300" w:lineRule="auto"/>
              <w:jc w:val="both"/>
              <w:rPr>
                <w:lang w:eastAsia="zh-CN"/>
              </w:rPr>
            </w:pPr>
            <w:r>
              <w:rPr>
                <w:sz w:val="19"/>
                <w:lang w:eastAsia="zh-CN"/>
              </w:rPr>
              <w:t>面向高校在校生的机器人创意设计类竞赛，第九届有</w:t>
            </w:r>
            <w:r>
              <w:rPr>
                <w:sz w:val="19"/>
                <w:lang w:eastAsia="zh-CN"/>
              </w:rPr>
              <w:t>1127</w:t>
            </w:r>
            <w:r>
              <w:rPr>
                <w:sz w:val="19"/>
                <w:lang w:eastAsia="zh-CN"/>
              </w:rPr>
              <w:t>所院校、</w:t>
            </w:r>
            <w:r>
              <w:rPr>
                <w:sz w:val="19"/>
                <w:lang w:eastAsia="zh-CN"/>
              </w:rPr>
              <w:t>17789</w:t>
            </w:r>
            <w:r>
              <w:rPr>
                <w:sz w:val="19"/>
                <w:lang w:eastAsia="zh-CN"/>
              </w:rPr>
              <w:t>支队伍报名。</w:t>
            </w:r>
          </w:p>
        </w:tc>
      </w:tr>
      <w:tr w:rsidR="006B6D9F" w14:paraId="3F6D5FF2" w14:textId="77777777">
        <w:trPr>
          <w:cantSplit/>
          <w:jc w:val="center"/>
        </w:trPr>
        <w:tc>
          <w:tcPr>
            <w:tcW w:w="1450" w:type="dxa"/>
            <w:shd w:val="clear" w:color="auto" w:fill="EDF3F1"/>
            <w:tcMar>
              <w:top w:w="70" w:type="dxa"/>
              <w:left w:w="140" w:type="dxa"/>
              <w:bottom w:w="70" w:type="dxa"/>
              <w:right w:w="100" w:type="dxa"/>
            </w:tcMar>
          </w:tcPr>
          <w:p w14:paraId="1D870725"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6029D215" w14:textId="77777777" w:rsidR="006B6D9F" w:rsidRDefault="0007566F">
            <w:pPr>
              <w:spacing w:line="300" w:lineRule="auto"/>
              <w:jc w:val="both"/>
              <w:rPr>
                <w:lang w:eastAsia="zh-CN"/>
              </w:rPr>
            </w:pPr>
            <w:r>
              <w:rPr>
                <w:sz w:val="19"/>
                <w:lang w:eastAsia="zh-CN"/>
              </w:rPr>
              <w:t>大赛官网（</w:t>
            </w:r>
            <w:r>
              <w:rPr>
                <w:sz w:val="19"/>
                <w:lang w:eastAsia="zh-CN"/>
              </w:rPr>
              <w:t>robotcontest.cn</w:t>
            </w:r>
            <w:r>
              <w:rPr>
                <w:sz w:val="19"/>
                <w:lang w:eastAsia="zh-CN"/>
              </w:rPr>
              <w:t>）以团队报名，通常需经校内选拔。</w:t>
            </w:r>
          </w:p>
        </w:tc>
      </w:tr>
      <w:tr w:rsidR="006B6D9F" w14:paraId="000B67C7" w14:textId="77777777">
        <w:trPr>
          <w:cantSplit/>
          <w:jc w:val="center"/>
        </w:trPr>
        <w:tc>
          <w:tcPr>
            <w:tcW w:w="1450" w:type="dxa"/>
            <w:shd w:val="clear" w:color="auto" w:fill="EDF3F1"/>
            <w:tcMar>
              <w:top w:w="70" w:type="dxa"/>
              <w:left w:w="140" w:type="dxa"/>
              <w:bottom w:w="70" w:type="dxa"/>
              <w:right w:w="100" w:type="dxa"/>
            </w:tcMar>
          </w:tcPr>
          <w:p w14:paraId="6206AB77"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34ECEB4B" w14:textId="77777777" w:rsidR="006B6D9F" w:rsidRDefault="0007566F">
            <w:pPr>
              <w:spacing w:line="300" w:lineRule="auto"/>
              <w:jc w:val="both"/>
              <w:rPr>
                <w:lang w:eastAsia="zh-CN"/>
              </w:rPr>
            </w:pPr>
            <w:r>
              <w:rPr>
                <w:sz w:val="19"/>
                <w:lang w:eastAsia="zh-CN"/>
              </w:rPr>
              <w:t>按年度主题（家用机器人、智能分拣、人形</w:t>
            </w:r>
            <w:r>
              <w:rPr>
                <w:sz w:val="19"/>
                <w:lang w:eastAsia="zh-CN"/>
              </w:rPr>
              <w:t>/</w:t>
            </w:r>
            <w:r>
              <w:rPr>
                <w:sz w:val="19"/>
                <w:lang w:eastAsia="zh-CN"/>
              </w:rPr>
              <w:t>仿生机器人等）提交创意设计与实物</w:t>
            </w:r>
            <w:r>
              <w:rPr>
                <w:sz w:val="19"/>
                <w:lang w:eastAsia="zh-CN"/>
              </w:rPr>
              <w:t>/</w:t>
            </w:r>
            <w:r>
              <w:rPr>
                <w:sz w:val="19"/>
                <w:lang w:eastAsia="zh-CN"/>
              </w:rPr>
              <w:t>方案，经初赛、区域赛、全国赛评比。</w:t>
            </w:r>
          </w:p>
        </w:tc>
      </w:tr>
      <w:tr w:rsidR="006B6D9F" w14:paraId="30D9F0F1" w14:textId="77777777">
        <w:trPr>
          <w:cantSplit/>
          <w:jc w:val="center"/>
        </w:trPr>
        <w:tc>
          <w:tcPr>
            <w:tcW w:w="1450" w:type="dxa"/>
            <w:shd w:val="clear" w:color="auto" w:fill="EDF3F1"/>
            <w:tcMar>
              <w:top w:w="70" w:type="dxa"/>
              <w:left w:w="140" w:type="dxa"/>
              <w:bottom w:w="70" w:type="dxa"/>
              <w:right w:w="100" w:type="dxa"/>
            </w:tcMar>
          </w:tcPr>
          <w:p w14:paraId="5098F45D"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6E38109" w14:textId="77777777" w:rsidR="006B6D9F" w:rsidRDefault="0007566F">
            <w:pPr>
              <w:spacing w:line="300" w:lineRule="auto"/>
              <w:jc w:val="both"/>
              <w:rPr>
                <w:lang w:eastAsia="zh-CN"/>
              </w:rPr>
            </w:pPr>
            <w:r>
              <w:rPr>
                <w:sz w:val="19"/>
                <w:lang w:eastAsia="zh-CN"/>
              </w:rPr>
              <w:t>团队参赛，每队</w:t>
            </w:r>
            <w:r>
              <w:rPr>
                <w:sz w:val="19"/>
                <w:lang w:eastAsia="zh-CN"/>
              </w:rPr>
              <w:t>1—3</w:t>
            </w:r>
            <w:r>
              <w:rPr>
                <w:sz w:val="19"/>
                <w:lang w:eastAsia="zh-CN"/>
              </w:rPr>
              <w:t>人或</w:t>
            </w:r>
            <w:r>
              <w:rPr>
                <w:sz w:val="19"/>
                <w:lang w:eastAsia="zh-CN"/>
              </w:rPr>
              <w:t>1—4</w:t>
            </w:r>
            <w:r>
              <w:rPr>
                <w:sz w:val="19"/>
                <w:lang w:eastAsia="zh-CN"/>
              </w:rPr>
              <w:t>人（视主题），指导教师不超过</w:t>
            </w:r>
            <w:r>
              <w:rPr>
                <w:sz w:val="19"/>
                <w:lang w:eastAsia="zh-CN"/>
              </w:rPr>
              <w:t>2</w:t>
            </w:r>
            <w:r>
              <w:rPr>
                <w:sz w:val="19"/>
                <w:lang w:eastAsia="zh-CN"/>
              </w:rPr>
              <w:t>人。</w:t>
            </w:r>
          </w:p>
        </w:tc>
      </w:tr>
    </w:tbl>
    <w:p w14:paraId="33FD09A5" w14:textId="77777777" w:rsidR="006B6D9F" w:rsidRDefault="0007566F">
      <w:pPr>
        <w:pStyle w:val="21"/>
        <w:spacing w:before="280" w:after="120" w:line="276" w:lineRule="auto"/>
      </w:pPr>
      <w:bookmarkStart w:id="38" w:name="_Toc100034"/>
      <w:r>
        <w:rPr>
          <w:rFonts w:ascii="Arial" w:eastAsia="黑体" w:hAnsi="Arial"/>
          <w:color w:val="16324A"/>
          <w:sz w:val="25"/>
        </w:rPr>
        <w:lastRenderedPageBreak/>
        <w:t xml:space="preserve">31. </w:t>
      </w:r>
      <w:r>
        <w:rPr>
          <w:rFonts w:ascii="Arial" w:eastAsia="黑体" w:hAnsi="Arial"/>
          <w:color w:val="16324A"/>
          <w:sz w:val="25"/>
        </w:rPr>
        <w:t>中国高校计算机大赛</w:t>
      </w:r>
      <w:bookmarkEnd w:id="38"/>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AF8C00E" w14:textId="77777777">
        <w:trPr>
          <w:cantSplit/>
          <w:jc w:val="center"/>
        </w:trPr>
        <w:tc>
          <w:tcPr>
            <w:tcW w:w="1450" w:type="dxa"/>
            <w:shd w:val="clear" w:color="auto" w:fill="EDF3F1"/>
            <w:tcMar>
              <w:top w:w="70" w:type="dxa"/>
              <w:left w:w="140" w:type="dxa"/>
              <w:bottom w:w="70" w:type="dxa"/>
              <w:right w:w="100" w:type="dxa"/>
            </w:tcMar>
          </w:tcPr>
          <w:p w14:paraId="0D67CC59"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21717CB" w14:textId="77777777" w:rsidR="006B6D9F" w:rsidRDefault="0007566F">
            <w:pPr>
              <w:spacing w:line="300" w:lineRule="auto"/>
              <w:jc w:val="both"/>
              <w:rPr>
                <w:lang w:eastAsia="zh-CN"/>
              </w:rPr>
            </w:pPr>
            <w:r>
              <w:rPr>
                <w:sz w:val="19"/>
                <w:lang w:eastAsia="zh-CN"/>
              </w:rPr>
              <w:t>全国高等学校计算机教育研究会等（各赛项分官网独立运行）</w:t>
            </w:r>
          </w:p>
        </w:tc>
      </w:tr>
      <w:tr w:rsidR="006B6D9F" w14:paraId="375323B1" w14:textId="77777777">
        <w:trPr>
          <w:cantSplit/>
          <w:jc w:val="center"/>
        </w:trPr>
        <w:tc>
          <w:tcPr>
            <w:tcW w:w="1450" w:type="dxa"/>
            <w:shd w:val="clear" w:color="auto" w:fill="EDF3F1"/>
            <w:tcMar>
              <w:top w:w="70" w:type="dxa"/>
              <w:left w:w="140" w:type="dxa"/>
              <w:bottom w:w="70" w:type="dxa"/>
              <w:right w:w="100" w:type="dxa"/>
            </w:tcMar>
          </w:tcPr>
          <w:p w14:paraId="23ECB5D9"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4B091ABA" w14:textId="77777777" w:rsidR="006B6D9F" w:rsidRDefault="0007566F">
            <w:pPr>
              <w:spacing w:line="300" w:lineRule="auto"/>
              <w:jc w:val="both"/>
              <w:rPr>
                <w:lang w:eastAsia="zh-CN"/>
              </w:rPr>
            </w:pPr>
            <w:r>
              <w:rPr>
                <w:sz w:val="19"/>
                <w:lang w:eastAsia="zh-CN"/>
              </w:rPr>
              <w:t>各赛项独立：团体程序设计天梯赛约</w:t>
            </w:r>
            <w:r>
              <w:rPr>
                <w:sz w:val="19"/>
                <w:lang w:eastAsia="zh-CN"/>
              </w:rPr>
              <w:t>1—3</w:t>
            </w:r>
            <w:r>
              <w:rPr>
                <w:sz w:val="19"/>
                <w:lang w:eastAsia="zh-CN"/>
              </w:rPr>
              <w:t>月报名、</w:t>
            </w:r>
            <w:r>
              <w:rPr>
                <w:sz w:val="19"/>
                <w:lang w:eastAsia="zh-CN"/>
              </w:rPr>
              <w:t>4</w:t>
            </w:r>
            <w:r>
              <w:rPr>
                <w:sz w:val="19"/>
                <w:lang w:eastAsia="zh-CN"/>
              </w:rPr>
              <w:t>月比赛；大数据挑战赛</w:t>
            </w:r>
            <w:r>
              <w:rPr>
                <w:sz w:val="19"/>
                <w:lang w:eastAsia="zh-CN"/>
              </w:rPr>
              <w:t>4—8</w:t>
            </w:r>
            <w:r>
              <w:rPr>
                <w:sz w:val="19"/>
                <w:lang w:eastAsia="zh-CN"/>
              </w:rPr>
              <w:t>月；移动应用创新赛</w:t>
            </w:r>
            <w:r>
              <w:rPr>
                <w:sz w:val="19"/>
                <w:lang w:eastAsia="zh-CN"/>
              </w:rPr>
              <w:t>4</w:t>
            </w:r>
            <w:r>
              <w:rPr>
                <w:sz w:val="19"/>
                <w:lang w:eastAsia="zh-CN"/>
              </w:rPr>
              <w:t>月发布、秋季决赛；网络技术挑战赛春季报名、</w:t>
            </w:r>
            <w:r>
              <w:rPr>
                <w:sz w:val="19"/>
                <w:lang w:eastAsia="zh-CN"/>
              </w:rPr>
              <w:t>8</w:t>
            </w:r>
            <w:r>
              <w:rPr>
                <w:sz w:val="19"/>
                <w:lang w:eastAsia="zh-CN"/>
              </w:rPr>
              <w:t>月决赛。</w:t>
            </w:r>
          </w:p>
        </w:tc>
      </w:tr>
      <w:tr w:rsidR="006B6D9F" w14:paraId="448DD7C4" w14:textId="77777777">
        <w:trPr>
          <w:cantSplit/>
          <w:jc w:val="center"/>
        </w:trPr>
        <w:tc>
          <w:tcPr>
            <w:tcW w:w="1450" w:type="dxa"/>
            <w:shd w:val="clear" w:color="auto" w:fill="EDF3F1"/>
            <w:tcMar>
              <w:top w:w="70" w:type="dxa"/>
              <w:left w:w="140" w:type="dxa"/>
              <w:bottom w:w="70" w:type="dxa"/>
              <w:right w:w="100" w:type="dxa"/>
            </w:tcMar>
          </w:tcPr>
          <w:p w14:paraId="0B8D1A24"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F308C94" w14:textId="77777777" w:rsidR="006B6D9F" w:rsidRDefault="0007566F">
            <w:pPr>
              <w:spacing w:line="300" w:lineRule="auto"/>
              <w:jc w:val="both"/>
              <w:rPr>
                <w:lang w:eastAsia="zh-CN"/>
              </w:rPr>
            </w:pPr>
            <w:r>
              <w:rPr>
                <w:sz w:val="19"/>
                <w:lang w:eastAsia="zh-CN"/>
              </w:rPr>
              <w:t>2016</w:t>
            </w:r>
            <w:r>
              <w:rPr>
                <w:sz w:val="19"/>
                <w:lang w:eastAsia="zh-CN"/>
              </w:rPr>
              <w:t>年起设立的全国性计算机类学科竞赛，覆盖程序设计、大数据、移动应用、网络技术四大方向；天梯赛为国内最大规模团队程序设计赛。</w:t>
            </w:r>
          </w:p>
        </w:tc>
      </w:tr>
      <w:tr w:rsidR="006B6D9F" w14:paraId="5A6B4597" w14:textId="77777777">
        <w:trPr>
          <w:cantSplit/>
          <w:jc w:val="center"/>
        </w:trPr>
        <w:tc>
          <w:tcPr>
            <w:tcW w:w="1450" w:type="dxa"/>
            <w:shd w:val="clear" w:color="auto" w:fill="EDF3F1"/>
            <w:tcMar>
              <w:top w:w="70" w:type="dxa"/>
              <w:left w:w="140" w:type="dxa"/>
              <w:bottom w:w="70" w:type="dxa"/>
              <w:right w:w="100" w:type="dxa"/>
            </w:tcMar>
          </w:tcPr>
          <w:p w14:paraId="109B576B"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327555D9" w14:textId="77777777" w:rsidR="006B6D9F" w:rsidRDefault="0007566F">
            <w:pPr>
              <w:spacing w:line="300" w:lineRule="auto"/>
              <w:jc w:val="both"/>
              <w:rPr>
                <w:lang w:eastAsia="zh-CN"/>
              </w:rPr>
            </w:pPr>
            <w:r>
              <w:rPr>
                <w:sz w:val="19"/>
                <w:lang w:eastAsia="zh-CN"/>
              </w:rPr>
              <w:t>总官网</w:t>
            </w:r>
            <w:r>
              <w:rPr>
                <w:sz w:val="19"/>
                <w:lang w:eastAsia="zh-CN"/>
              </w:rPr>
              <w:t>c4best.cn</w:t>
            </w:r>
            <w:r>
              <w:rPr>
                <w:sz w:val="19"/>
                <w:lang w:eastAsia="zh-CN"/>
              </w:rPr>
              <w:t>，各赛项分官网（天梯赛</w:t>
            </w:r>
            <w:r>
              <w:rPr>
                <w:sz w:val="19"/>
                <w:lang w:eastAsia="zh-CN"/>
              </w:rPr>
              <w:t>pintia.cn</w:t>
            </w:r>
            <w:r>
              <w:rPr>
                <w:sz w:val="19"/>
                <w:lang w:eastAsia="zh-CN"/>
              </w:rPr>
              <w:t>、移动应用创新赛</w:t>
            </w:r>
            <w:r>
              <w:rPr>
                <w:sz w:val="19"/>
                <w:lang w:eastAsia="zh-CN"/>
              </w:rPr>
              <w:t>appcontest.net</w:t>
            </w:r>
            <w:r>
              <w:rPr>
                <w:sz w:val="19"/>
                <w:lang w:eastAsia="zh-CN"/>
              </w:rPr>
              <w:t>、网络技术挑战赛</w:t>
            </w:r>
            <w:r>
              <w:rPr>
                <w:sz w:val="19"/>
                <w:lang w:eastAsia="zh-CN"/>
              </w:rPr>
              <w:t>net.c4best.cn</w:t>
            </w:r>
            <w:r>
              <w:rPr>
                <w:sz w:val="19"/>
                <w:lang w:eastAsia="zh-CN"/>
              </w:rPr>
              <w:t>），以学校为单位组队报名。</w:t>
            </w:r>
          </w:p>
        </w:tc>
      </w:tr>
      <w:tr w:rsidR="006B6D9F" w14:paraId="735499FA" w14:textId="77777777">
        <w:trPr>
          <w:cantSplit/>
          <w:jc w:val="center"/>
        </w:trPr>
        <w:tc>
          <w:tcPr>
            <w:tcW w:w="1450" w:type="dxa"/>
            <w:shd w:val="clear" w:color="auto" w:fill="EDF3F1"/>
            <w:tcMar>
              <w:top w:w="70" w:type="dxa"/>
              <w:left w:w="140" w:type="dxa"/>
              <w:bottom w:w="70" w:type="dxa"/>
              <w:right w:w="100" w:type="dxa"/>
            </w:tcMar>
          </w:tcPr>
          <w:p w14:paraId="605990F0"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71A3448" w14:textId="77777777" w:rsidR="006B6D9F" w:rsidRDefault="0007566F">
            <w:pPr>
              <w:spacing w:line="300" w:lineRule="auto"/>
              <w:jc w:val="both"/>
              <w:rPr>
                <w:lang w:eastAsia="zh-CN"/>
              </w:rPr>
            </w:pPr>
            <w:r>
              <w:rPr>
                <w:sz w:val="19"/>
                <w:lang w:eastAsia="zh-CN"/>
              </w:rPr>
              <w:t>天梯赛比拼团队算法编程积分；大数据挑战赛比拼真实数据集上的算法效果；移动应用创新赛比拼</w:t>
            </w:r>
            <w:r>
              <w:rPr>
                <w:sz w:val="19"/>
                <w:lang w:eastAsia="zh-CN"/>
              </w:rPr>
              <w:t>App</w:t>
            </w:r>
            <w:r>
              <w:rPr>
                <w:sz w:val="19"/>
                <w:lang w:eastAsia="zh-CN"/>
              </w:rPr>
              <w:t>创意与完成度；网络技术挑战赛比拼网络</w:t>
            </w:r>
            <w:r>
              <w:rPr>
                <w:sz w:val="19"/>
                <w:lang w:eastAsia="zh-CN"/>
              </w:rPr>
              <w:t>/</w:t>
            </w:r>
            <w:r>
              <w:rPr>
                <w:sz w:val="19"/>
                <w:lang w:eastAsia="zh-CN"/>
              </w:rPr>
              <w:t>物联网系统设计实现。</w:t>
            </w:r>
          </w:p>
        </w:tc>
      </w:tr>
      <w:tr w:rsidR="006B6D9F" w14:paraId="43D10BFC" w14:textId="77777777">
        <w:trPr>
          <w:cantSplit/>
          <w:jc w:val="center"/>
        </w:trPr>
        <w:tc>
          <w:tcPr>
            <w:tcW w:w="1450" w:type="dxa"/>
            <w:shd w:val="clear" w:color="auto" w:fill="EDF3F1"/>
            <w:tcMar>
              <w:top w:w="70" w:type="dxa"/>
              <w:left w:w="140" w:type="dxa"/>
              <w:bottom w:w="70" w:type="dxa"/>
              <w:right w:w="100" w:type="dxa"/>
            </w:tcMar>
          </w:tcPr>
          <w:p w14:paraId="0FA3F446"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FDEDD00" w14:textId="77777777" w:rsidR="006B6D9F" w:rsidRDefault="0007566F">
            <w:pPr>
              <w:spacing w:line="300" w:lineRule="auto"/>
              <w:jc w:val="both"/>
              <w:rPr>
                <w:lang w:eastAsia="zh-CN"/>
              </w:rPr>
            </w:pPr>
            <w:r>
              <w:rPr>
                <w:sz w:val="19"/>
                <w:lang w:eastAsia="zh-CN"/>
              </w:rPr>
              <w:t>均为团队赛：天梯赛每队</w:t>
            </w:r>
            <w:r>
              <w:rPr>
                <w:sz w:val="19"/>
                <w:lang w:eastAsia="zh-CN"/>
              </w:rPr>
              <w:t>10</w:t>
            </w:r>
            <w:r>
              <w:rPr>
                <w:sz w:val="19"/>
                <w:lang w:eastAsia="zh-CN"/>
              </w:rPr>
              <w:t>名队员，其余赛项每队一般</w:t>
            </w:r>
            <w:r>
              <w:rPr>
                <w:sz w:val="19"/>
                <w:lang w:eastAsia="zh-CN"/>
              </w:rPr>
              <w:t>2—5</w:t>
            </w:r>
            <w:r>
              <w:rPr>
                <w:sz w:val="19"/>
                <w:lang w:eastAsia="zh-CN"/>
              </w:rPr>
              <w:t>人（以各赛项章程为准）。</w:t>
            </w:r>
          </w:p>
        </w:tc>
      </w:tr>
    </w:tbl>
    <w:p w14:paraId="45C5AB39" w14:textId="77777777" w:rsidR="006B6D9F" w:rsidRDefault="0007566F">
      <w:pPr>
        <w:pStyle w:val="21"/>
        <w:spacing w:before="280" w:after="120" w:line="276" w:lineRule="auto"/>
        <w:rPr>
          <w:lang w:eastAsia="zh-CN"/>
        </w:rPr>
      </w:pPr>
      <w:bookmarkStart w:id="39" w:name="_Toc100035"/>
      <w:r>
        <w:rPr>
          <w:rFonts w:ascii="Arial" w:eastAsia="黑体" w:hAnsi="Arial"/>
          <w:color w:val="16324A"/>
          <w:sz w:val="25"/>
          <w:lang w:eastAsia="zh-CN"/>
        </w:rPr>
        <w:t>32. “</w:t>
      </w:r>
      <w:r>
        <w:rPr>
          <w:rFonts w:ascii="Arial" w:eastAsia="黑体" w:hAnsi="Arial"/>
          <w:color w:val="16324A"/>
          <w:sz w:val="25"/>
          <w:lang w:eastAsia="zh-CN"/>
        </w:rPr>
        <w:t>中国软件杯</w:t>
      </w:r>
      <w:r>
        <w:rPr>
          <w:rFonts w:ascii="Arial" w:eastAsia="黑体" w:hAnsi="Arial"/>
          <w:color w:val="16324A"/>
          <w:sz w:val="25"/>
          <w:lang w:eastAsia="zh-CN"/>
        </w:rPr>
        <w:t>”</w:t>
      </w:r>
      <w:r>
        <w:rPr>
          <w:rFonts w:ascii="Arial" w:eastAsia="黑体" w:hAnsi="Arial"/>
          <w:color w:val="16324A"/>
          <w:sz w:val="25"/>
          <w:lang w:eastAsia="zh-CN"/>
        </w:rPr>
        <w:t>大学生软件设计大赛</w:t>
      </w:r>
      <w:bookmarkEnd w:id="39"/>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BD5A9AF" w14:textId="77777777">
        <w:trPr>
          <w:cantSplit/>
          <w:jc w:val="center"/>
        </w:trPr>
        <w:tc>
          <w:tcPr>
            <w:tcW w:w="1450" w:type="dxa"/>
            <w:shd w:val="clear" w:color="auto" w:fill="EDF3F1"/>
            <w:tcMar>
              <w:top w:w="70" w:type="dxa"/>
              <w:left w:w="140" w:type="dxa"/>
              <w:bottom w:w="70" w:type="dxa"/>
              <w:right w:w="100" w:type="dxa"/>
            </w:tcMar>
          </w:tcPr>
          <w:p w14:paraId="4B467A08"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9C453F4" w14:textId="77777777" w:rsidR="006B6D9F" w:rsidRDefault="0007566F">
            <w:pPr>
              <w:spacing w:line="300" w:lineRule="auto"/>
              <w:jc w:val="both"/>
              <w:rPr>
                <w:lang w:eastAsia="zh-CN"/>
              </w:rPr>
            </w:pPr>
            <w:r>
              <w:rPr>
                <w:sz w:val="19"/>
                <w:lang w:eastAsia="zh-CN"/>
              </w:rPr>
              <w:t>工业和信息化部、教育部联合主办</w:t>
            </w:r>
          </w:p>
        </w:tc>
      </w:tr>
      <w:tr w:rsidR="006B6D9F" w14:paraId="60AB5C7F" w14:textId="77777777">
        <w:trPr>
          <w:cantSplit/>
          <w:jc w:val="center"/>
        </w:trPr>
        <w:tc>
          <w:tcPr>
            <w:tcW w:w="1450" w:type="dxa"/>
            <w:shd w:val="clear" w:color="auto" w:fill="EDF3F1"/>
            <w:tcMar>
              <w:top w:w="70" w:type="dxa"/>
              <w:left w:w="140" w:type="dxa"/>
              <w:bottom w:w="70" w:type="dxa"/>
              <w:right w:w="100" w:type="dxa"/>
            </w:tcMar>
          </w:tcPr>
          <w:p w14:paraId="3EDB6395"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01883023" w14:textId="77777777" w:rsidR="006B6D9F" w:rsidRDefault="0007566F">
            <w:pPr>
              <w:spacing w:line="300" w:lineRule="auto"/>
              <w:jc w:val="both"/>
              <w:rPr>
                <w:lang w:eastAsia="zh-CN"/>
              </w:rPr>
            </w:pPr>
            <w:r>
              <w:rPr>
                <w:sz w:val="19"/>
                <w:lang w:eastAsia="zh-CN"/>
              </w:rPr>
              <w:t>每年</w:t>
            </w:r>
            <w:r>
              <w:rPr>
                <w:sz w:val="19"/>
                <w:lang w:eastAsia="zh-CN"/>
              </w:rPr>
              <w:t>3—6</w:t>
            </w:r>
            <w:r>
              <w:rPr>
                <w:sz w:val="19"/>
                <w:lang w:eastAsia="zh-CN"/>
              </w:rPr>
              <w:t>月报名，</w:t>
            </w:r>
            <w:r>
              <w:rPr>
                <w:sz w:val="19"/>
                <w:lang w:eastAsia="zh-CN"/>
              </w:rPr>
              <w:t>7</w:t>
            </w:r>
            <w:r>
              <w:rPr>
                <w:sz w:val="19"/>
                <w:lang w:eastAsia="zh-CN"/>
              </w:rPr>
              <w:t>月提交作品，</w:t>
            </w:r>
            <w:r>
              <w:rPr>
                <w:sz w:val="19"/>
                <w:lang w:eastAsia="zh-CN"/>
              </w:rPr>
              <w:t>7—8</w:t>
            </w:r>
            <w:r>
              <w:rPr>
                <w:sz w:val="19"/>
                <w:lang w:eastAsia="zh-CN"/>
              </w:rPr>
              <w:t>月全国决赛（现场答辩）。</w:t>
            </w:r>
          </w:p>
        </w:tc>
      </w:tr>
      <w:tr w:rsidR="006B6D9F" w14:paraId="5FAF6B5C" w14:textId="77777777">
        <w:trPr>
          <w:cantSplit/>
          <w:jc w:val="center"/>
        </w:trPr>
        <w:tc>
          <w:tcPr>
            <w:tcW w:w="1450" w:type="dxa"/>
            <w:shd w:val="clear" w:color="auto" w:fill="EDF3F1"/>
            <w:tcMar>
              <w:top w:w="70" w:type="dxa"/>
              <w:left w:w="140" w:type="dxa"/>
              <w:bottom w:w="70" w:type="dxa"/>
              <w:right w:w="100" w:type="dxa"/>
            </w:tcMar>
          </w:tcPr>
          <w:p w14:paraId="29084D4E"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E8A6E1F" w14:textId="77777777" w:rsidR="006B6D9F" w:rsidRDefault="0007566F">
            <w:pPr>
              <w:spacing w:line="300" w:lineRule="auto"/>
              <w:jc w:val="both"/>
              <w:rPr>
                <w:lang w:eastAsia="zh-CN"/>
              </w:rPr>
            </w:pPr>
            <w:r>
              <w:rPr>
                <w:sz w:val="19"/>
                <w:lang w:eastAsia="zh-CN"/>
              </w:rPr>
              <w:t>由工信部与教育部联合打造的全国性软件类学科竞赛，赛题全部来自华为、百度、京东等头部企业真实技术需求。</w:t>
            </w:r>
          </w:p>
        </w:tc>
      </w:tr>
      <w:tr w:rsidR="006B6D9F" w14:paraId="57C41ABF" w14:textId="77777777">
        <w:trPr>
          <w:cantSplit/>
          <w:jc w:val="center"/>
        </w:trPr>
        <w:tc>
          <w:tcPr>
            <w:tcW w:w="1450" w:type="dxa"/>
            <w:shd w:val="clear" w:color="auto" w:fill="EDF3F1"/>
            <w:tcMar>
              <w:top w:w="70" w:type="dxa"/>
              <w:left w:w="140" w:type="dxa"/>
              <w:bottom w:w="70" w:type="dxa"/>
              <w:right w:w="100" w:type="dxa"/>
            </w:tcMar>
          </w:tcPr>
          <w:p w14:paraId="67B688ED"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60AFEA80" w14:textId="77777777" w:rsidR="006B6D9F" w:rsidRDefault="0007566F">
            <w:pPr>
              <w:spacing w:line="300" w:lineRule="auto"/>
              <w:jc w:val="both"/>
              <w:rPr>
                <w:lang w:eastAsia="zh-CN"/>
              </w:rPr>
            </w:pPr>
            <w:r>
              <w:rPr>
                <w:sz w:val="19"/>
                <w:lang w:eastAsia="zh-CN"/>
              </w:rPr>
              <w:t>大赛官网（</w:t>
            </w:r>
            <w:r>
              <w:rPr>
                <w:sz w:val="19"/>
                <w:lang w:eastAsia="zh-CN"/>
              </w:rPr>
              <w:t>cnsoftbei.com</w:t>
            </w:r>
            <w:r>
              <w:rPr>
                <w:sz w:val="19"/>
                <w:lang w:eastAsia="zh-CN"/>
              </w:rPr>
              <w:t>）在线报名并从官网公布的赛题中选择，鼓励跨学科跨校组队。</w:t>
            </w:r>
          </w:p>
        </w:tc>
      </w:tr>
      <w:tr w:rsidR="006B6D9F" w14:paraId="211303B5" w14:textId="77777777">
        <w:trPr>
          <w:cantSplit/>
          <w:jc w:val="center"/>
        </w:trPr>
        <w:tc>
          <w:tcPr>
            <w:tcW w:w="1450" w:type="dxa"/>
            <w:shd w:val="clear" w:color="auto" w:fill="EDF3F1"/>
            <w:tcMar>
              <w:top w:w="70" w:type="dxa"/>
              <w:left w:w="140" w:type="dxa"/>
              <w:bottom w:w="70" w:type="dxa"/>
              <w:right w:w="100" w:type="dxa"/>
            </w:tcMar>
          </w:tcPr>
          <w:p w14:paraId="194300F5"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3A887C3D" w14:textId="77777777" w:rsidR="006B6D9F" w:rsidRDefault="0007566F">
            <w:pPr>
              <w:spacing w:line="300" w:lineRule="auto"/>
              <w:jc w:val="both"/>
              <w:rPr>
                <w:lang w:eastAsia="zh-CN"/>
              </w:rPr>
            </w:pPr>
            <w:r>
              <w:rPr>
                <w:sz w:val="19"/>
                <w:lang w:eastAsia="zh-CN"/>
              </w:rPr>
              <w:t>围绕年度企业命题（多为</w:t>
            </w:r>
            <w:r>
              <w:rPr>
                <w:sz w:val="19"/>
                <w:lang w:eastAsia="zh-CN"/>
              </w:rPr>
              <w:t>AI</w:t>
            </w:r>
            <w:r>
              <w:rPr>
                <w:sz w:val="19"/>
                <w:lang w:eastAsia="zh-CN"/>
              </w:rPr>
              <w:t>应用、大模型、工业软件、系统开发方向）完成软件系统设计与开发，初赛提交作品，决赛现场答辩。</w:t>
            </w:r>
          </w:p>
        </w:tc>
      </w:tr>
      <w:tr w:rsidR="006B6D9F" w14:paraId="04521CA6" w14:textId="77777777">
        <w:trPr>
          <w:cantSplit/>
          <w:jc w:val="center"/>
        </w:trPr>
        <w:tc>
          <w:tcPr>
            <w:tcW w:w="1450" w:type="dxa"/>
            <w:shd w:val="clear" w:color="auto" w:fill="EDF3F1"/>
            <w:tcMar>
              <w:top w:w="70" w:type="dxa"/>
              <w:left w:w="140" w:type="dxa"/>
              <w:bottom w:w="70" w:type="dxa"/>
              <w:right w:w="100" w:type="dxa"/>
            </w:tcMar>
          </w:tcPr>
          <w:p w14:paraId="7181FE88"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230EA80F" w14:textId="77777777" w:rsidR="006B6D9F" w:rsidRDefault="0007566F">
            <w:pPr>
              <w:spacing w:line="300" w:lineRule="auto"/>
              <w:jc w:val="both"/>
              <w:rPr>
                <w:lang w:eastAsia="zh-CN"/>
              </w:rPr>
            </w:pPr>
            <w:r>
              <w:rPr>
                <w:sz w:val="19"/>
                <w:lang w:eastAsia="zh-CN"/>
              </w:rPr>
              <w:t>团队参赛，一般每队不超过</w:t>
            </w:r>
            <w:r>
              <w:rPr>
                <w:sz w:val="19"/>
                <w:lang w:eastAsia="zh-CN"/>
              </w:rPr>
              <w:t>5</w:t>
            </w:r>
            <w:r>
              <w:rPr>
                <w:sz w:val="19"/>
                <w:lang w:eastAsia="zh-CN"/>
              </w:rPr>
              <w:t>人（含队长），可配指导教师。</w:t>
            </w:r>
          </w:p>
        </w:tc>
      </w:tr>
    </w:tbl>
    <w:p w14:paraId="5D21AD92" w14:textId="77777777" w:rsidR="006B6D9F" w:rsidRDefault="0007566F">
      <w:pPr>
        <w:pStyle w:val="21"/>
        <w:spacing w:before="280" w:after="120" w:line="276" w:lineRule="auto"/>
        <w:rPr>
          <w:lang w:eastAsia="zh-CN"/>
        </w:rPr>
      </w:pPr>
      <w:bookmarkStart w:id="40" w:name="_Toc100036"/>
      <w:r>
        <w:rPr>
          <w:rFonts w:ascii="Arial" w:eastAsia="黑体" w:hAnsi="Arial"/>
          <w:color w:val="16324A"/>
          <w:sz w:val="25"/>
          <w:lang w:eastAsia="zh-CN"/>
        </w:rPr>
        <w:lastRenderedPageBreak/>
        <w:t xml:space="preserve">33. </w:t>
      </w:r>
      <w:r>
        <w:rPr>
          <w:rFonts w:ascii="Arial" w:eastAsia="黑体" w:hAnsi="Arial"/>
          <w:color w:val="16324A"/>
          <w:sz w:val="25"/>
          <w:lang w:eastAsia="zh-CN"/>
        </w:rPr>
        <w:t>全国大学生集成电路创新创业大赛</w:t>
      </w:r>
      <w:bookmarkEnd w:id="40"/>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6121962" w14:textId="77777777">
        <w:trPr>
          <w:cantSplit/>
          <w:jc w:val="center"/>
        </w:trPr>
        <w:tc>
          <w:tcPr>
            <w:tcW w:w="1450" w:type="dxa"/>
            <w:shd w:val="clear" w:color="auto" w:fill="EDF3F1"/>
            <w:tcMar>
              <w:top w:w="70" w:type="dxa"/>
              <w:left w:w="140" w:type="dxa"/>
              <w:bottom w:w="70" w:type="dxa"/>
              <w:right w:w="100" w:type="dxa"/>
            </w:tcMar>
          </w:tcPr>
          <w:p w14:paraId="700CACC0"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314C457A" w14:textId="77777777" w:rsidR="006B6D9F" w:rsidRDefault="0007566F">
            <w:pPr>
              <w:spacing w:line="300" w:lineRule="auto"/>
              <w:jc w:val="both"/>
              <w:rPr>
                <w:lang w:eastAsia="zh-CN"/>
              </w:rPr>
            </w:pPr>
            <w:r>
              <w:rPr>
                <w:sz w:val="19"/>
                <w:lang w:eastAsia="zh-CN"/>
              </w:rPr>
              <w:t>工业和信息化部人才交流中心</w:t>
            </w:r>
          </w:p>
        </w:tc>
      </w:tr>
      <w:tr w:rsidR="006B6D9F" w14:paraId="64BF7DA6" w14:textId="77777777">
        <w:trPr>
          <w:cantSplit/>
          <w:jc w:val="center"/>
        </w:trPr>
        <w:tc>
          <w:tcPr>
            <w:tcW w:w="1450" w:type="dxa"/>
            <w:shd w:val="clear" w:color="auto" w:fill="EDF3F1"/>
            <w:tcMar>
              <w:top w:w="70" w:type="dxa"/>
              <w:left w:w="140" w:type="dxa"/>
              <w:bottom w:w="70" w:type="dxa"/>
              <w:right w:w="100" w:type="dxa"/>
            </w:tcMar>
          </w:tcPr>
          <w:p w14:paraId="0F64AA0F"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23DCB2AE" w14:textId="77777777" w:rsidR="006B6D9F" w:rsidRDefault="0007566F">
            <w:pPr>
              <w:spacing w:line="300" w:lineRule="auto"/>
              <w:jc w:val="both"/>
              <w:rPr>
                <w:lang w:eastAsia="zh-CN"/>
              </w:rPr>
            </w:pPr>
            <w:r>
              <w:rPr>
                <w:sz w:val="19"/>
                <w:lang w:eastAsia="zh-CN"/>
              </w:rPr>
              <w:t>每年</w:t>
            </w:r>
            <w:r>
              <w:rPr>
                <w:sz w:val="19"/>
                <w:lang w:eastAsia="zh-CN"/>
              </w:rPr>
              <w:t>1</w:t>
            </w:r>
            <w:r>
              <w:rPr>
                <w:sz w:val="19"/>
                <w:lang w:eastAsia="zh-CN"/>
              </w:rPr>
              <w:t>月</w:t>
            </w:r>
            <w:r>
              <w:rPr>
                <w:sz w:val="19"/>
                <w:lang w:eastAsia="zh-CN"/>
              </w:rPr>
              <w:t>—3</w:t>
            </w:r>
            <w:r>
              <w:rPr>
                <w:sz w:val="19"/>
                <w:lang w:eastAsia="zh-CN"/>
              </w:rPr>
              <w:t>月底报名，</w:t>
            </w:r>
            <w:r>
              <w:rPr>
                <w:sz w:val="19"/>
                <w:lang w:eastAsia="zh-CN"/>
              </w:rPr>
              <w:t>3—5</w:t>
            </w:r>
            <w:r>
              <w:rPr>
                <w:sz w:val="19"/>
                <w:lang w:eastAsia="zh-CN"/>
              </w:rPr>
              <w:t>月作品设计与校内赛，</w:t>
            </w:r>
            <w:r>
              <w:rPr>
                <w:sz w:val="19"/>
                <w:lang w:eastAsia="zh-CN"/>
              </w:rPr>
              <w:t>5</w:t>
            </w:r>
            <w:r>
              <w:rPr>
                <w:sz w:val="19"/>
                <w:lang w:eastAsia="zh-CN"/>
              </w:rPr>
              <w:t>月区域赛（分赛区），</w:t>
            </w:r>
            <w:r>
              <w:rPr>
                <w:sz w:val="19"/>
                <w:lang w:eastAsia="zh-CN"/>
              </w:rPr>
              <w:t>7—8</w:t>
            </w:r>
            <w:r>
              <w:rPr>
                <w:sz w:val="19"/>
                <w:lang w:eastAsia="zh-CN"/>
              </w:rPr>
              <w:t>月全国总决赛。</w:t>
            </w:r>
          </w:p>
        </w:tc>
      </w:tr>
      <w:tr w:rsidR="006B6D9F" w14:paraId="3996221E" w14:textId="77777777">
        <w:trPr>
          <w:cantSplit/>
          <w:jc w:val="center"/>
        </w:trPr>
        <w:tc>
          <w:tcPr>
            <w:tcW w:w="1450" w:type="dxa"/>
            <w:shd w:val="clear" w:color="auto" w:fill="EDF3F1"/>
            <w:tcMar>
              <w:top w:w="70" w:type="dxa"/>
              <w:left w:w="140" w:type="dxa"/>
              <w:bottom w:w="70" w:type="dxa"/>
              <w:right w:w="100" w:type="dxa"/>
            </w:tcMar>
          </w:tcPr>
          <w:p w14:paraId="21442B3D"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4F3B8625" w14:textId="77777777" w:rsidR="006B6D9F" w:rsidRDefault="0007566F">
            <w:pPr>
              <w:spacing w:line="300" w:lineRule="auto"/>
              <w:jc w:val="both"/>
              <w:rPr>
                <w:lang w:eastAsia="zh-CN"/>
              </w:rPr>
            </w:pPr>
            <w:r>
              <w:rPr>
                <w:sz w:val="19"/>
                <w:lang w:eastAsia="zh-CN"/>
              </w:rPr>
              <w:t>创办于</w:t>
            </w:r>
            <w:r>
              <w:rPr>
                <w:sz w:val="19"/>
                <w:lang w:eastAsia="zh-CN"/>
              </w:rPr>
              <w:t>2017</w:t>
            </w:r>
            <w:r>
              <w:rPr>
                <w:sz w:val="19"/>
                <w:lang w:eastAsia="zh-CN"/>
              </w:rPr>
              <w:t>年，集成电路领域唯一的全国性</w:t>
            </w:r>
            <w:r>
              <w:rPr>
                <w:sz w:val="19"/>
                <w:lang w:eastAsia="zh-CN"/>
              </w:rPr>
              <w:t>A</w:t>
            </w:r>
            <w:r>
              <w:rPr>
                <w:sz w:val="19"/>
                <w:lang w:eastAsia="zh-CN"/>
              </w:rPr>
              <w:t>类学科赛事，第十届吸引</w:t>
            </w:r>
            <w:r>
              <w:rPr>
                <w:sz w:val="19"/>
                <w:lang w:eastAsia="zh-CN"/>
              </w:rPr>
              <w:t>575</w:t>
            </w:r>
            <w:r>
              <w:rPr>
                <w:sz w:val="19"/>
                <w:lang w:eastAsia="zh-CN"/>
              </w:rPr>
              <w:t>所高校、</w:t>
            </w:r>
            <w:r>
              <w:rPr>
                <w:sz w:val="19"/>
                <w:lang w:eastAsia="zh-CN"/>
              </w:rPr>
              <w:t>8800</w:t>
            </w:r>
            <w:r>
              <w:rPr>
                <w:sz w:val="19"/>
                <w:lang w:eastAsia="zh-CN"/>
              </w:rPr>
              <w:t>余支队伍参赛。</w:t>
            </w:r>
          </w:p>
        </w:tc>
      </w:tr>
      <w:tr w:rsidR="006B6D9F" w14:paraId="0689E428" w14:textId="77777777">
        <w:trPr>
          <w:cantSplit/>
          <w:jc w:val="center"/>
        </w:trPr>
        <w:tc>
          <w:tcPr>
            <w:tcW w:w="1450" w:type="dxa"/>
            <w:shd w:val="clear" w:color="auto" w:fill="EDF3F1"/>
            <w:tcMar>
              <w:top w:w="70" w:type="dxa"/>
              <w:left w:w="140" w:type="dxa"/>
              <w:bottom w:w="70" w:type="dxa"/>
              <w:right w:w="100" w:type="dxa"/>
            </w:tcMar>
          </w:tcPr>
          <w:p w14:paraId="4FA7A939"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6E13BEC1" w14:textId="77777777" w:rsidR="006B6D9F" w:rsidRDefault="0007566F">
            <w:pPr>
              <w:spacing w:line="300" w:lineRule="auto"/>
              <w:jc w:val="both"/>
              <w:rPr>
                <w:lang w:eastAsia="zh-CN"/>
              </w:rPr>
            </w:pPr>
            <w:r>
              <w:rPr>
                <w:sz w:val="19"/>
                <w:lang w:eastAsia="zh-CN"/>
              </w:rPr>
              <w:t>官网（</w:t>
            </w:r>
            <w:r>
              <w:rPr>
                <w:sz w:val="19"/>
                <w:lang w:eastAsia="zh-CN"/>
              </w:rPr>
              <w:t>univ.ciciec.com</w:t>
            </w:r>
            <w:r>
              <w:rPr>
                <w:sz w:val="19"/>
                <w:lang w:eastAsia="zh-CN"/>
              </w:rPr>
              <w:t>）自行组队报名（需学校</w:t>
            </w:r>
            <w:r>
              <w:rPr>
                <w:sz w:val="19"/>
                <w:lang w:eastAsia="zh-CN"/>
              </w:rPr>
              <w:t>/</w:t>
            </w:r>
            <w:r>
              <w:rPr>
                <w:sz w:val="19"/>
                <w:lang w:eastAsia="zh-CN"/>
              </w:rPr>
              <w:t>学院盖章），校内也有组织报名渠道。</w:t>
            </w:r>
          </w:p>
        </w:tc>
      </w:tr>
      <w:tr w:rsidR="006B6D9F" w14:paraId="2E26DCCB" w14:textId="77777777">
        <w:trPr>
          <w:cantSplit/>
          <w:jc w:val="center"/>
        </w:trPr>
        <w:tc>
          <w:tcPr>
            <w:tcW w:w="1450" w:type="dxa"/>
            <w:shd w:val="clear" w:color="auto" w:fill="EDF3F1"/>
            <w:tcMar>
              <w:top w:w="70" w:type="dxa"/>
              <w:left w:w="140" w:type="dxa"/>
              <w:bottom w:w="70" w:type="dxa"/>
              <w:right w:w="100" w:type="dxa"/>
            </w:tcMar>
          </w:tcPr>
          <w:p w14:paraId="730297B0"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5822DE1" w14:textId="77777777" w:rsidR="006B6D9F" w:rsidRDefault="0007566F">
            <w:pPr>
              <w:spacing w:line="300" w:lineRule="auto"/>
              <w:jc w:val="both"/>
              <w:rPr>
                <w:lang w:eastAsia="zh-CN"/>
              </w:rPr>
            </w:pPr>
            <w:r>
              <w:rPr>
                <w:sz w:val="19"/>
                <w:lang w:eastAsia="zh-CN"/>
              </w:rPr>
              <w:t>按企业命题完成集成电路设计、</w:t>
            </w:r>
            <w:r>
              <w:rPr>
                <w:sz w:val="19"/>
                <w:lang w:eastAsia="zh-CN"/>
              </w:rPr>
              <w:t>FPGA</w:t>
            </w:r>
            <w:r>
              <w:rPr>
                <w:sz w:val="19"/>
                <w:lang w:eastAsia="zh-CN"/>
              </w:rPr>
              <w:t>、</w:t>
            </w:r>
            <w:r>
              <w:rPr>
                <w:sz w:val="19"/>
                <w:lang w:eastAsia="zh-CN"/>
              </w:rPr>
              <w:t>EDA</w:t>
            </w:r>
            <w:r>
              <w:rPr>
                <w:sz w:val="19"/>
                <w:lang w:eastAsia="zh-CN"/>
              </w:rPr>
              <w:t>、封测、应用等方向的方案设计与作品实现。</w:t>
            </w:r>
          </w:p>
        </w:tc>
      </w:tr>
      <w:tr w:rsidR="006B6D9F" w14:paraId="0D55CB2F" w14:textId="77777777">
        <w:trPr>
          <w:cantSplit/>
          <w:jc w:val="center"/>
        </w:trPr>
        <w:tc>
          <w:tcPr>
            <w:tcW w:w="1450" w:type="dxa"/>
            <w:shd w:val="clear" w:color="auto" w:fill="EDF3F1"/>
            <w:tcMar>
              <w:top w:w="70" w:type="dxa"/>
              <w:left w:w="140" w:type="dxa"/>
              <w:bottom w:w="70" w:type="dxa"/>
              <w:right w:w="100" w:type="dxa"/>
            </w:tcMar>
          </w:tcPr>
          <w:p w14:paraId="23F1193C"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361E331" w14:textId="77777777" w:rsidR="006B6D9F" w:rsidRDefault="0007566F">
            <w:pPr>
              <w:spacing w:line="300" w:lineRule="auto"/>
              <w:jc w:val="both"/>
              <w:rPr>
                <w:lang w:eastAsia="zh-CN"/>
              </w:rPr>
            </w:pPr>
            <w:r>
              <w:rPr>
                <w:sz w:val="19"/>
                <w:lang w:eastAsia="zh-CN"/>
              </w:rPr>
              <w:t>团队参赛，每队</w:t>
            </w:r>
            <w:r>
              <w:rPr>
                <w:sz w:val="19"/>
                <w:lang w:eastAsia="zh-CN"/>
              </w:rPr>
              <w:t>1—3</w:t>
            </w:r>
            <w:r>
              <w:rPr>
                <w:sz w:val="19"/>
                <w:lang w:eastAsia="zh-CN"/>
              </w:rPr>
              <w:t>人，可跨校组队，指导教师</w:t>
            </w:r>
            <w:r>
              <w:rPr>
                <w:sz w:val="19"/>
                <w:lang w:eastAsia="zh-CN"/>
              </w:rPr>
              <w:t>1—2</w:t>
            </w:r>
            <w:r>
              <w:rPr>
                <w:sz w:val="19"/>
                <w:lang w:eastAsia="zh-CN"/>
              </w:rPr>
              <w:t>人。</w:t>
            </w:r>
          </w:p>
        </w:tc>
      </w:tr>
    </w:tbl>
    <w:p w14:paraId="2F6091A2" w14:textId="77777777" w:rsidR="006B6D9F" w:rsidRDefault="0007566F">
      <w:pPr>
        <w:pStyle w:val="21"/>
        <w:spacing w:before="280" w:after="120" w:line="276" w:lineRule="auto"/>
        <w:rPr>
          <w:lang w:eastAsia="zh-CN"/>
        </w:rPr>
      </w:pPr>
      <w:bookmarkStart w:id="41" w:name="_Toc100037"/>
      <w:r>
        <w:rPr>
          <w:rFonts w:ascii="Arial" w:eastAsia="黑体" w:hAnsi="Arial"/>
          <w:color w:val="16324A"/>
          <w:sz w:val="25"/>
          <w:lang w:eastAsia="zh-CN"/>
        </w:rPr>
        <w:t xml:space="preserve">34. </w:t>
      </w:r>
      <w:r>
        <w:rPr>
          <w:rFonts w:ascii="Arial" w:eastAsia="黑体" w:hAnsi="Arial"/>
          <w:color w:val="16324A"/>
          <w:sz w:val="25"/>
          <w:lang w:eastAsia="zh-CN"/>
        </w:rPr>
        <w:t>全国大学生信息安全竞赛</w:t>
      </w:r>
      <w:bookmarkEnd w:id="41"/>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3040CDB2" w14:textId="77777777">
        <w:trPr>
          <w:cantSplit/>
          <w:jc w:val="center"/>
        </w:trPr>
        <w:tc>
          <w:tcPr>
            <w:tcW w:w="1450" w:type="dxa"/>
            <w:shd w:val="clear" w:color="auto" w:fill="EDF3F1"/>
            <w:tcMar>
              <w:top w:w="70" w:type="dxa"/>
              <w:left w:w="140" w:type="dxa"/>
              <w:bottom w:w="70" w:type="dxa"/>
              <w:right w:w="100" w:type="dxa"/>
            </w:tcMar>
          </w:tcPr>
          <w:p w14:paraId="26BFB93D"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4321448" w14:textId="77777777" w:rsidR="006B6D9F" w:rsidRDefault="0007566F">
            <w:pPr>
              <w:spacing w:line="300" w:lineRule="auto"/>
              <w:jc w:val="both"/>
              <w:rPr>
                <w:lang w:eastAsia="zh-CN"/>
              </w:rPr>
            </w:pPr>
            <w:r>
              <w:rPr>
                <w:sz w:val="19"/>
                <w:lang w:eastAsia="zh-CN"/>
              </w:rPr>
              <w:t>教育部高等学校网络空间安全专业教学指导委员会</w:t>
            </w:r>
          </w:p>
        </w:tc>
      </w:tr>
      <w:tr w:rsidR="006B6D9F" w14:paraId="223C0469" w14:textId="77777777">
        <w:trPr>
          <w:cantSplit/>
          <w:jc w:val="center"/>
        </w:trPr>
        <w:tc>
          <w:tcPr>
            <w:tcW w:w="1450" w:type="dxa"/>
            <w:shd w:val="clear" w:color="auto" w:fill="EDF3F1"/>
            <w:tcMar>
              <w:top w:w="70" w:type="dxa"/>
              <w:left w:w="140" w:type="dxa"/>
              <w:bottom w:w="70" w:type="dxa"/>
              <w:right w:w="100" w:type="dxa"/>
            </w:tcMar>
          </w:tcPr>
          <w:p w14:paraId="412000B4"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03C7C778" w14:textId="77777777" w:rsidR="006B6D9F" w:rsidRDefault="0007566F">
            <w:pPr>
              <w:spacing w:line="300" w:lineRule="auto"/>
              <w:jc w:val="both"/>
            </w:pPr>
            <w:r>
              <w:rPr>
                <w:sz w:val="19"/>
                <w:lang w:eastAsia="zh-CN"/>
              </w:rPr>
              <w:t>近年赛程有调整：第</w:t>
            </w:r>
            <w:r>
              <w:rPr>
                <w:sz w:val="19"/>
                <w:lang w:eastAsia="zh-CN"/>
              </w:rPr>
              <w:t>16</w:t>
            </w:r>
            <w:r>
              <w:rPr>
                <w:sz w:val="19"/>
                <w:lang w:eastAsia="zh-CN"/>
              </w:rPr>
              <w:t>届为</w:t>
            </w:r>
            <w:r>
              <w:rPr>
                <w:sz w:val="19"/>
                <w:lang w:eastAsia="zh-CN"/>
              </w:rPr>
              <w:t>4—5</w:t>
            </w:r>
            <w:r>
              <w:rPr>
                <w:sz w:val="19"/>
                <w:lang w:eastAsia="zh-CN"/>
              </w:rPr>
              <w:t>月报名、</w:t>
            </w:r>
            <w:r>
              <w:rPr>
                <w:sz w:val="19"/>
                <w:lang w:eastAsia="zh-CN"/>
              </w:rPr>
              <w:t>6</w:t>
            </w:r>
            <w:r>
              <w:rPr>
                <w:sz w:val="19"/>
                <w:lang w:eastAsia="zh-CN"/>
              </w:rPr>
              <w:t>月线上初赛、</w:t>
            </w:r>
            <w:r>
              <w:rPr>
                <w:sz w:val="19"/>
                <w:lang w:eastAsia="zh-CN"/>
              </w:rPr>
              <w:t>7</w:t>
            </w:r>
            <w:r>
              <w:rPr>
                <w:sz w:val="19"/>
                <w:lang w:eastAsia="zh-CN"/>
              </w:rPr>
              <w:t>月下旬总决赛；第</w:t>
            </w:r>
            <w:r>
              <w:rPr>
                <w:sz w:val="19"/>
                <w:lang w:eastAsia="zh-CN"/>
              </w:rPr>
              <w:t>19</w:t>
            </w:r>
            <w:r>
              <w:rPr>
                <w:sz w:val="19"/>
                <w:lang w:eastAsia="zh-CN"/>
              </w:rPr>
              <w:t>届起改为报名至</w:t>
            </w:r>
            <w:r>
              <w:rPr>
                <w:sz w:val="19"/>
                <w:lang w:eastAsia="zh-CN"/>
              </w:rPr>
              <w:t>12</w:t>
            </w:r>
            <w:r>
              <w:rPr>
                <w:sz w:val="19"/>
                <w:lang w:eastAsia="zh-CN"/>
              </w:rPr>
              <w:t>月、次年</w:t>
            </w:r>
            <w:r>
              <w:rPr>
                <w:sz w:val="19"/>
                <w:lang w:eastAsia="zh-CN"/>
              </w:rPr>
              <w:t>3</w:t>
            </w:r>
            <w:r>
              <w:rPr>
                <w:sz w:val="19"/>
                <w:lang w:eastAsia="zh-CN"/>
              </w:rPr>
              <w:t>月分赛区半决赛、</w:t>
            </w:r>
            <w:r>
              <w:rPr>
                <w:sz w:val="19"/>
                <w:lang w:eastAsia="zh-CN"/>
              </w:rPr>
              <w:t>8</w:t>
            </w:r>
            <w:r>
              <w:rPr>
                <w:sz w:val="19"/>
                <w:lang w:eastAsia="zh-CN"/>
              </w:rPr>
              <w:t>月底总决赛。</w:t>
            </w:r>
            <w:r>
              <w:rPr>
                <w:sz w:val="19"/>
              </w:rPr>
              <w:t>以当年官网通知为准。</w:t>
            </w:r>
          </w:p>
        </w:tc>
      </w:tr>
      <w:tr w:rsidR="006B6D9F" w14:paraId="18B06A03" w14:textId="77777777">
        <w:trPr>
          <w:cantSplit/>
          <w:jc w:val="center"/>
        </w:trPr>
        <w:tc>
          <w:tcPr>
            <w:tcW w:w="1450" w:type="dxa"/>
            <w:shd w:val="clear" w:color="auto" w:fill="EDF3F1"/>
            <w:tcMar>
              <w:top w:w="70" w:type="dxa"/>
              <w:left w:w="140" w:type="dxa"/>
              <w:bottom w:w="70" w:type="dxa"/>
              <w:right w:w="100" w:type="dxa"/>
            </w:tcMar>
          </w:tcPr>
          <w:p w14:paraId="7382045C"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5DEE43EB" w14:textId="77777777" w:rsidR="006B6D9F" w:rsidRDefault="0007566F">
            <w:pPr>
              <w:spacing w:line="300" w:lineRule="auto"/>
              <w:jc w:val="both"/>
              <w:rPr>
                <w:lang w:eastAsia="zh-CN"/>
              </w:rPr>
            </w:pPr>
            <w:r>
              <w:rPr>
                <w:sz w:val="19"/>
                <w:lang w:eastAsia="zh-CN"/>
              </w:rPr>
              <w:t>国内大学生网络安全领域最高规格的竞赛，采用</w:t>
            </w:r>
            <w:r>
              <w:rPr>
                <w:sz w:val="19"/>
                <w:lang w:eastAsia="zh-CN"/>
              </w:rPr>
              <w:t>CTF</w:t>
            </w:r>
            <w:r>
              <w:rPr>
                <w:sz w:val="19"/>
                <w:lang w:eastAsia="zh-CN"/>
              </w:rPr>
              <w:t>（夺旗赛）解题模式，考察综合攻防能力。</w:t>
            </w:r>
          </w:p>
        </w:tc>
      </w:tr>
      <w:tr w:rsidR="006B6D9F" w14:paraId="5EB2F985" w14:textId="77777777">
        <w:trPr>
          <w:cantSplit/>
          <w:jc w:val="center"/>
        </w:trPr>
        <w:tc>
          <w:tcPr>
            <w:tcW w:w="1450" w:type="dxa"/>
            <w:shd w:val="clear" w:color="auto" w:fill="EDF3F1"/>
            <w:tcMar>
              <w:top w:w="70" w:type="dxa"/>
              <w:left w:w="140" w:type="dxa"/>
              <w:bottom w:w="70" w:type="dxa"/>
              <w:right w:w="100" w:type="dxa"/>
            </w:tcMar>
          </w:tcPr>
          <w:p w14:paraId="42DFAE2F"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A2A2AA7" w14:textId="77777777" w:rsidR="006B6D9F" w:rsidRDefault="0007566F">
            <w:pPr>
              <w:spacing w:line="300" w:lineRule="auto"/>
              <w:jc w:val="both"/>
              <w:rPr>
                <w:lang w:eastAsia="zh-CN"/>
              </w:rPr>
            </w:pPr>
            <w:r>
              <w:rPr>
                <w:sz w:val="19"/>
                <w:lang w:eastAsia="zh-CN"/>
              </w:rPr>
              <w:t>官网（</w:t>
            </w:r>
            <w:r>
              <w:rPr>
                <w:sz w:val="19"/>
                <w:lang w:eastAsia="zh-CN"/>
              </w:rPr>
              <w:t>ciscn.cn</w:t>
            </w:r>
            <w:r>
              <w:rPr>
                <w:sz w:val="19"/>
                <w:lang w:eastAsia="zh-CN"/>
              </w:rPr>
              <w:t>）线上注册报名；交大通常由网安学院等相关战队组织校内选拔。</w:t>
            </w:r>
          </w:p>
        </w:tc>
      </w:tr>
      <w:tr w:rsidR="006B6D9F" w14:paraId="1FB9193A" w14:textId="77777777">
        <w:trPr>
          <w:cantSplit/>
          <w:jc w:val="center"/>
        </w:trPr>
        <w:tc>
          <w:tcPr>
            <w:tcW w:w="1450" w:type="dxa"/>
            <w:shd w:val="clear" w:color="auto" w:fill="EDF3F1"/>
            <w:tcMar>
              <w:top w:w="70" w:type="dxa"/>
              <w:left w:w="140" w:type="dxa"/>
              <w:bottom w:w="70" w:type="dxa"/>
              <w:right w:w="100" w:type="dxa"/>
            </w:tcMar>
          </w:tcPr>
          <w:p w14:paraId="131B4DA5"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197E5CC1" w14:textId="77777777" w:rsidR="006B6D9F" w:rsidRDefault="0007566F">
            <w:pPr>
              <w:spacing w:line="300" w:lineRule="auto"/>
              <w:jc w:val="both"/>
              <w:rPr>
                <w:lang w:eastAsia="zh-CN"/>
              </w:rPr>
            </w:pPr>
            <w:r>
              <w:rPr>
                <w:sz w:val="19"/>
                <w:lang w:eastAsia="zh-CN"/>
              </w:rPr>
              <w:t>线上初赛</w:t>
            </w:r>
            <w:r>
              <w:rPr>
                <w:sz w:val="19"/>
                <w:lang w:eastAsia="zh-CN"/>
              </w:rPr>
              <w:t>CTF</w:t>
            </w:r>
            <w:r>
              <w:rPr>
                <w:sz w:val="19"/>
                <w:lang w:eastAsia="zh-CN"/>
              </w:rPr>
              <w:t>解题（</w:t>
            </w:r>
            <w:r>
              <w:rPr>
                <w:sz w:val="19"/>
                <w:lang w:eastAsia="zh-CN"/>
              </w:rPr>
              <w:t>Web</w:t>
            </w:r>
            <w:r>
              <w:rPr>
                <w:sz w:val="19"/>
                <w:lang w:eastAsia="zh-CN"/>
              </w:rPr>
              <w:t>、</w:t>
            </w:r>
            <w:r>
              <w:rPr>
                <w:sz w:val="19"/>
                <w:lang w:eastAsia="zh-CN"/>
              </w:rPr>
              <w:t>Pwn</w:t>
            </w:r>
            <w:r>
              <w:rPr>
                <w:sz w:val="19"/>
                <w:lang w:eastAsia="zh-CN"/>
              </w:rPr>
              <w:t>、</w:t>
            </w:r>
            <w:r>
              <w:rPr>
                <w:sz w:val="19"/>
                <w:lang w:eastAsia="zh-CN"/>
              </w:rPr>
              <w:t>Reverse</w:t>
            </w:r>
            <w:r>
              <w:rPr>
                <w:sz w:val="19"/>
                <w:lang w:eastAsia="zh-CN"/>
              </w:rPr>
              <w:t>、</w:t>
            </w:r>
            <w:r>
              <w:rPr>
                <w:sz w:val="19"/>
                <w:lang w:eastAsia="zh-CN"/>
              </w:rPr>
              <w:t>Crypto</w:t>
            </w:r>
            <w:r>
              <w:rPr>
                <w:sz w:val="19"/>
                <w:lang w:eastAsia="zh-CN"/>
              </w:rPr>
              <w:t>、</w:t>
            </w:r>
            <w:r>
              <w:rPr>
                <w:sz w:val="19"/>
                <w:lang w:eastAsia="zh-CN"/>
              </w:rPr>
              <w:t>Misc</w:t>
            </w:r>
            <w:r>
              <w:rPr>
                <w:sz w:val="19"/>
                <w:lang w:eastAsia="zh-CN"/>
              </w:rPr>
              <w:t>等方向），分赛区半决赛及总决赛为攻防对抗（</w:t>
            </w:r>
            <w:r>
              <w:rPr>
                <w:sz w:val="19"/>
                <w:lang w:eastAsia="zh-CN"/>
              </w:rPr>
              <w:t>AWD/AWDP</w:t>
            </w:r>
            <w:r>
              <w:rPr>
                <w:sz w:val="19"/>
                <w:lang w:eastAsia="zh-CN"/>
              </w:rPr>
              <w:t>）等实战赛制。</w:t>
            </w:r>
          </w:p>
        </w:tc>
      </w:tr>
      <w:tr w:rsidR="006B6D9F" w14:paraId="7F8E7273" w14:textId="77777777">
        <w:trPr>
          <w:cantSplit/>
          <w:jc w:val="center"/>
        </w:trPr>
        <w:tc>
          <w:tcPr>
            <w:tcW w:w="1450" w:type="dxa"/>
            <w:shd w:val="clear" w:color="auto" w:fill="EDF3F1"/>
            <w:tcMar>
              <w:top w:w="70" w:type="dxa"/>
              <w:left w:w="140" w:type="dxa"/>
              <w:bottom w:w="70" w:type="dxa"/>
              <w:right w:w="100" w:type="dxa"/>
            </w:tcMar>
          </w:tcPr>
          <w:p w14:paraId="1B0999FE"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A656988" w14:textId="77777777" w:rsidR="006B6D9F" w:rsidRDefault="0007566F">
            <w:pPr>
              <w:spacing w:line="300" w:lineRule="auto"/>
              <w:jc w:val="both"/>
              <w:rPr>
                <w:lang w:eastAsia="zh-CN"/>
              </w:rPr>
            </w:pPr>
            <w:r>
              <w:rPr>
                <w:sz w:val="19"/>
                <w:lang w:eastAsia="zh-CN"/>
              </w:rPr>
              <w:t>团队参赛，每队不超过</w:t>
            </w:r>
            <w:r>
              <w:rPr>
                <w:sz w:val="19"/>
                <w:lang w:eastAsia="zh-CN"/>
              </w:rPr>
              <w:t>4</w:t>
            </w:r>
            <w:r>
              <w:rPr>
                <w:sz w:val="19"/>
                <w:lang w:eastAsia="zh-CN"/>
              </w:rPr>
              <w:t>人，自行组队。</w:t>
            </w:r>
          </w:p>
        </w:tc>
      </w:tr>
    </w:tbl>
    <w:p w14:paraId="16C9A323" w14:textId="77777777" w:rsidR="006B6D9F" w:rsidRDefault="0007566F">
      <w:pPr>
        <w:pStyle w:val="21"/>
        <w:spacing w:before="280" w:after="120" w:line="276" w:lineRule="auto"/>
        <w:rPr>
          <w:lang w:eastAsia="zh-CN"/>
        </w:rPr>
      </w:pPr>
      <w:bookmarkStart w:id="42" w:name="_Toc100038"/>
      <w:r>
        <w:rPr>
          <w:rFonts w:ascii="Arial" w:eastAsia="黑体" w:hAnsi="Arial"/>
          <w:color w:val="16324A"/>
          <w:sz w:val="25"/>
          <w:lang w:eastAsia="zh-CN"/>
        </w:rPr>
        <w:lastRenderedPageBreak/>
        <w:t xml:space="preserve">35. </w:t>
      </w:r>
      <w:r>
        <w:rPr>
          <w:rFonts w:ascii="Arial" w:eastAsia="黑体" w:hAnsi="Arial"/>
          <w:color w:val="16324A"/>
          <w:sz w:val="25"/>
          <w:lang w:eastAsia="zh-CN"/>
        </w:rPr>
        <w:t>中国计算机学会服务计算学术会议软件服务创新大赛</w:t>
      </w:r>
      <w:bookmarkEnd w:id="42"/>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49D13B0" w14:textId="77777777">
        <w:trPr>
          <w:cantSplit/>
          <w:jc w:val="center"/>
        </w:trPr>
        <w:tc>
          <w:tcPr>
            <w:tcW w:w="1450" w:type="dxa"/>
            <w:shd w:val="clear" w:color="auto" w:fill="EDF3F1"/>
            <w:tcMar>
              <w:top w:w="70" w:type="dxa"/>
              <w:left w:w="140" w:type="dxa"/>
              <w:bottom w:w="70" w:type="dxa"/>
              <w:right w:w="100" w:type="dxa"/>
            </w:tcMar>
          </w:tcPr>
          <w:p w14:paraId="508424D8"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788655F8" w14:textId="77777777" w:rsidR="006B6D9F" w:rsidRDefault="0007566F">
            <w:pPr>
              <w:spacing w:line="300" w:lineRule="auto"/>
              <w:jc w:val="both"/>
              <w:rPr>
                <w:lang w:eastAsia="zh-CN"/>
              </w:rPr>
            </w:pPr>
            <w:r>
              <w:rPr>
                <w:sz w:val="19"/>
                <w:lang w:eastAsia="zh-CN"/>
              </w:rPr>
              <w:t>中国计算机学会（</w:t>
            </w:r>
            <w:r>
              <w:rPr>
                <w:sz w:val="19"/>
                <w:lang w:eastAsia="zh-CN"/>
              </w:rPr>
              <w:t>CCF</w:t>
            </w:r>
            <w:r>
              <w:rPr>
                <w:sz w:val="19"/>
                <w:lang w:eastAsia="zh-CN"/>
              </w:rPr>
              <w:t>）服务计算专业委员会</w:t>
            </w:r>
          </w:p>
        </w:tc>
      </w:tr>
      <w:tr w:rsidR="006B6D9F" w14:paraId="6D5F54AF" w14:textId="77777777">
        <w:trPr>
          <w:cantSplit/>
          <w:jc w:val="center"/>
        </w:trPr>
        <w:tc>
          <w:tcPr>
            <w:tcW w:w="1450" w:type="dxa"/>
            <w:shd w:val="clear" w:color="auto" w:fill="EDF3F1"/>
            <w:tcMar>
              <w:top w:w="70" w:type="dxa"/>
              <w:left w:w="140" w:type="dxa"/>
              <w:bottom w:w="70" w:type="dxa"/>
              <w:right w:w="100" w:type="dxa"/>
            </w:tcMar>
          </w:tcPr>
          <w:p w14:paraId="290925E0"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EFEBB2B" w14:textId="77777777" w:rsidR="006B6D9F" w:rsidRDefault="0007566F">
            <w:pPr>
              <w:spacing w:line="300" w:lineRule="auto"/>
              <w:jc w:val="both"/>
              <w:rPr>
                <w:lang w:eastAsia="zh-CN"/>
              </w:rPr>
            </w:pPr>
            <w:r>
              <w:rPr>
                <w:sz w:val="19"/>
                <w:lang w:eastAsia="zh-CN"/>
              </w:rPr>
              <w:t>随</w:t>
            </w:r>
            <w:r>
              <w:rPr>
                <w:sz w:val="19"/>
                <w:lang w:eastAsia="zh-CN"/>
              </w:rPr>
              <w:t>CCF</w:t>
            </w:r>
            <w:r>
              <w:rPr>
                <w:sz w:val="19"/>
                <w:lang w:eastAsia="zh-CN"/>
              </w:rPr>
              <w:t>服务计算学术会议年度举办，通常上半年（</w:t>
            </w:r>
            <w:r>
              <w:rPr>
                <w:sz w:val="19"/>
                <w:lang w:eastAsia="zh-CN"/>
              </w:rPr>
              <w:t>3—6</w:t>
            </w:r>
            <w:r>
              <w:rPr>
                <w:sz w:val="19"/>
                <w:lang w:eastAsia="zh-CN"/>
              </w:rPr>
              <w:t>月）发布赛题并报名，</w:t>
            </w:r>
            <w:r>
              <w:rPr>
                <w:sz w:val="19"/>
                <w:lang w:eastAsia="zh-CN"/>
              </w:rPr>
              <w:t>8—10</w:t>
            </w:r>
            <w:r>
              <w:rPr>
                <w:sz w:val="19"/>
                <w:lang w:eastAsia="zh-CN"/>
              </w:rPr>
              <w:t>月会议期间决赛答辩。</w:t>
            </w:r>
          </w:p>
        </w:tc>
      </w:tr>
      <w:tr w:rsidR="006B6D9F" w14:paraId="184D36F3" w14:textId="77777777">
        <w:trPr>
          <w:cantSplit/>
          <w:jc w:val="center"/>
        </w:trPr>
        <w:tc>
          <w:tcPr>
            <w:tcW w:w="1450" w:type="dxa"/>
            <w:shd w:val="clear" w:color="auto" w:fill="EDF3F1"/>
            <w:tcMar>
              <w:top w:w="70" w:type="dxa"/>
              <w:left w:w="140" w:type="dxa"/>
              <w:bottom w:w="70" w:type="dxa"/>
              <w:right w:w="100" w:type="dxa"/>
            </w:tcMar>
          </w:tcPr>
          <w:p w14:paraId="7D40A546"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4115741" w14:textId="77777777" w:rsidR="006B6D9F" w:rsidRDefault="0007566F">
            <w:pPr>
              <w:spacing w:line="300" w:lineRule="auto"/>
              <w:jc w:val="both"/>
              <w:rPr>
                <w:lang w:eastAsia="zh-CN"/>
              </w:rPr>
            </w:pPr>
            <w:r>
              <w:rPr>
                <w:sz w:val="19"/>
                <w:lang w:eastAsia="zh-CN"/>
              </w:rPr>
              <w:t>CCF</w:t>
            </w:r>
            <w:r>
              <w:rPr>
                <w:sz w:val="19"/>
                <w:lang w:eastAsia="zh-CN"/>
              </w:rPr>
              <w:t>服务计算专委会发起的软件服务类创新赛事，聚焦云计算、大数据、</w:t>
            </w:r>
            <w:r>
              <w:rPr>
                <w:sz w:val="19"/>
                <w:lang w:eastAsia="zh-CN"/>
              </w:rPr>
              <w:t>AI</w:t>
            </w:r>
            <w:r>
              <w:rPr>
                <w:sz w:val="19"/>
                <w:lang w:eastAsia="zh-CN"/>
              </w:rPr>
              <w:t>、物联网等服务计算前沿方向。</w:t>
            </w:r>
          </w:p>
        </w:tc>
      </w:tr>
      <w:tr w:rsidR="006B6D9F" w14:paraId="6A98A408" w14:textId="77777777">
        <w:trPr>
          <w:cantSplit/>
          <w:jc w:val="center"/>
        </w:trPr>
        <w:tc>
          <w:tcPr>
            <w:tcW w:w="1450" w:type="dxa"/>
            <w:shd w:val="clear" w:color="auto" w:fill="EDF3F1"/>
            <w:tcMar>
              <w:top w:w="70" w:type="dxa"/>
              <w:left w:w="140" w:type="dxa"/>
              <w:bottom w:w="70" w:type="dxa"/>
              <w:right w:w="100" w:type="dxa"/>
            </w:tcMar>
          </w:tcPr>
          <w:p w14:paraId="6541D60D"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29BD9F65" w14:textId="77777777" w:rsidR="006B6D9F" w:rsidRDefault="0007566F">
            <w:pPr>
              <w:spacing w:line="300" w:lineRule="auto"/>
              <w:jc w:val="both"/>
            </w:pPr>
            <w:r>
              <w:rPr>
                <w:sz w:val="19"/>
              </w:rPr>
              <w:t>通过</w:t>
            </w:r>
            <w:r>
              <w:rPr>
                <w:sz w:val="19"/>
              </w:rPr>
              <w:t>CCF</w:t>
            </w:r>
            <w:r>
              <w:rPr>
                <w:sz w:val="19"/>
              </w:rPr>
              <w:t>会议官网（如</w:t>
            </w:r>
            <w:r>
              <w:rPr>
                <w:sz w:val="19"/>
              </w:rPr>
              <w:t>ccf.org.cn/service2026</w:t>
            </w:r>
            <w:r>
              <w:rPr>
                <w:sz w:val="19"/>
              </w:rPr>
              <w:t>）报名提交作品；关注校内计算机学院相关通知。</w:t>
            </w:r>
          </w:p>
        </w:tc>
      </w:tr>
      <w:tr w:rsidR="006B6D9F" w14:paraId="437C3EFE" w14:textId="77777777">
        <w:trPr>
          <w:cantSplit/>
          <w:jc w:val="center"/>
        </w:trPr>
        <w:tc>
          <w:tcPr>
            <w:tcW w:w="1450" w:type="dxa"/>
            <w:shd w:val="clear" w:color="auto" w:fill="EDF3F1"/>
            <w:tcMar>
              <w:top w:w="70" w:type="dxa"/>
              <w:left w:w="140" w:type="dxa"/>
              <w:bottom w:w="70" w:type="dxa"/>
              <w:right w:w="100" w:type="dxa"/>
            </w:tcMar>
          </w:tcPr>
          <w:p w14:paraId="7CD9A58A"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4B088C8" w14:textId="77777777" w:rsidR="006B6D9F" w:rsidRDefault="0007566F">
            <w:pPr>
              <w:spacing w:line="300" w:lineRule="auto"/>
              <w:jc w:val="both"/>
              <w:rPr>
                <w:lang w:eastAsia="zh-CN"/>
              </w:rPr>
            </w:pPr>
            <w:r>
              <w:rPr>
                <w:sz w:val="19"/>
                <w:lang w:eastAsia="zh-CN"/>
              </w:rPr>
              <w:t>按当年赛题开发软件服务系统</w:t>
            </w:r>
            <w:r>
              <w:rPr>
                <w:sz w:val="19"/>
                <w:lang w:eastAsia="zh-CN"/>
              </w:rPr>
              <w:t>/</w:t>
            </w:r>
            <w:r>
              <w:rPr>
                <w:sz w:val="19"/>
                <w:lang w:eastAsia="zh-CN"/>
              </w:rPr>
              <w:t>智能体应用并提交作品文档，决赛现场答辩展示。</w:t>
            </w:r>
          </w:p>
        </w:tc>
      </w:tr>
      <w:tr w:rsidR="006B6D9F" w14:paraId="25DD6440" w14:textId="77777777">
        <w:trPr>
          <w:cantSplit/>
          <w:jc w:val="center"/>
        </w:trPr>
        <w:tc>
          <w:tcPr>
            <w:tcW w:w="1450" w:type="dxa"/>
            <w:shd w:val="clear" w:color="auto" w:fill="EDF3F1"/>
            <w:tcMar>
              <w:top w:w="70" w:type="dxa"/>
              <w:left w:w="140" w:type="dxa"/>
              <w:bottom w:w="70" w:type="dxa"/>
              <w:right w:w="100" w:type="dxa"/>
            </w:tcMar>
          </w:tcPr>
          <w:p w14:paraId="1089640D"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01D00F08" w14:textId="77777777" w:rsidR="006B6D9F" w:rsidRDefault="0007566F">
            <w:pPr>
              <w:spacing w:line="300" w:lineRule="auto"/>
              <w:jc w:val="both"/>
              <w:rPr>
                <w:lang w:eastAsia="zh-CN"/>
              </w:rPr>
            </w:pPr>
            <w:r>
              <w:rPr>
                <w:sz w:val="19"/>
                <w:lang w:eastAsia="zh-CN"/>
              </w:rPr>
              <w:t>团队参赛，一般</w:t>
            </w:r>
            <w:r>
              <w:rPr>
                <w:sz w:val="19"/>
                <w:lang w:eastAsia="zh-CN"/>
              </w:rPr>
              <w:t>3—5</w:t>
            </w:r>
            <w:r>
              <w:rPr>
                <w:sz w:val="19"/>
                <w:lang w:eastAsia="zh-CN"/>
              </w:rPr>
              <w:t>人（以当年竞赛通知为准）。</w:t>
            </w:r>
          </w:p>
        </w:tc>
      </w:tr>
    </w:tbl>
    <w:p w14:paraId="395BA386" w14:textId="77777777" w:rsidR="006B6D9F" w:rsidRDefault="0007566F">
      <w:pPr>
        <w:pStyle w:val="21"/>
        <w:spacing w:before="280" w:after="120" w:line="276" w:lineRule="auto"/>
        <w:rPr>
          <w:lang w:eastAsia="zh-CN"/>
        </w:rPr>
      </w:pPr>
      <w:bookmarkStart w:id="43" w:name="_Toc100039"/>
      <w:r>
        <w:rPr>
          <w:rFonts w:ascii="Arial" w:eastAsia="黑体" w:hAnsi="Arial"/>
          <w:color w:val="16324A"/>
          <w:sz w:val="25"/>
          <w:lang w:eastAsia="zh-CN"/>
        </w:rPr>
        <w:t>36. “AB”</w:t>
      </w:r>
      <w:r>
        <w:rPr>
          <w:rFonts w:ascii="Arial" w:eastAsia="黑体" w:hAnsi="Arial"/>
          <w:color w:val="16324A"/>
          <w:sz w:val="25"/>
          <w:lang w:eastAsia="zh-CN"/>
        </w:rPr>
        <w:t>杯全国大学生自动化系统应用技术大赛</w:t>
      </w:r>
      <w:bookmarkEnd w:id="43"/>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5CBAEA5" w14:textId="77777777">
        <w:trPr>
          <w:cantSplit/>
          <w:jc w:val="center"/>
        </w:trPr>
        <w:tc>
          <w:tcPr>
            <w:tcW w:w="1450" w:type="dxa"/>
            <w:shd w:val="clear" w:color="auto" w:fill="EDF3F1"/>
            <w:tcMar>
              <w:top w:w="70" w:type="dxa"/>
              <w:left w:w="140" w:type="dxa"/>
              <w:bottom w:w="70" w:type="dxa"/>
              <w:right w:w="100" w:type="dxa"/>
            </w:tcMar>
          </w:tcPr>
          <w:p w14:paraId="0B9D25F9"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6C67037" w14:textId="77777777" w:rsidR="006B6D9F" w:rsidRDefault="0007566F">
            <w:pPr>
              <w:spacing w:line="300" w:lineRule="auto"/>
              <w:jc w:val="both"/>
              <w:rPr>
                <w:lang w:eastAsia="zh-CN"/>
              </w:rPr>
            </w:pPr>
            <w:r>
              <w:rPr>
                <w:sz w:val="19"/>
                <w:lang w:eastAsia="zh-CN"/>
              </w:rPr>
              <w:t>教育部高等学校自动化类专业教学指导委员会；罗克韦尔自动化（中国）有限公司与上海交通大学承办</w:t>
            </w:r>
          </w:p>
        </w:tc>
      </w:tr>
      <w:tr w:rsidR="006B6D9F" w14:paraId="7D30EE92" w14:textId="77777777">
        <w:trPr>
          <w:cantSplit/>
          <w:jc w:val="center"/>
        </w:trPr>
        <w:tc>
          <w:tcPr>
            <w:tcW w:w="1450" w:type="dxa"/>
            <w:shd w:val="clear" w:color="auto" w:fill="EDF3F1"/>
            <w:tcMar>
              <w:top w:w="70" w:type="dxa"/>
              <w:left w:w="140" w:type="dxa"/>
              <w:bottom w:w="70" w:type="dxa"/>
              <w:right w:w="100" w:type="dxa"/>
            </w:tcMar>
          </w:tcPr>
          <w:p w14:paraId="11F7C06B"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689D7F7E" w14:textId="77777777" w:rsidR="006B6D9F" w:rsidRDefault="0007566F">
            <w:pPr>
              <w:spacing w:line="300" w:lineRule="auto"/>
              <w:jc w:val="both"/>
              <w:rPr>
                <w:lang w:eastAsia="zh-CN"/>
              </w:rPr>
            </w:pPr>
            <w:r>
              <w:rPr>
                <w:sz w:val="19"/>
                <w:lang w:eastAsia="zh-CN"/>
              </w:rPr>
              <w:t>约两年举办一届，通常春季学期校内选拔报名、初赛，</w:t>
            </w:r>
            <w:r>
              <w:rPr>
                <w:sz w:val="19"/>
                <w:lang w:eastAsia="zh-CN"/>
              </w:rPr>
              <w:t>7</w:t>
            </w:r>
            <w:r>
              <w:rPr>
                <w:sz w:val="19"/>
                <w:lang w:eastAsia="zh-CN"/>
              </w:rPr>
              <w:t>月底</w:t>
            </w:r>
            <w:r>
              <w:rPr>
                <w:sz w:val="19"/>
                <w:lang w:eastAsia="zh-CN"/>
              </w:rPr>
              <w:t>—8</w:t>
            </w:r>
            <w:r>
              <w:rPr>
                <w:sz w:val="19"/>
                <w:lang w:eastAsia="zh-CN"/>
              </w:rPr>
              <w:t>月初在上海交大举行全国总决赛。</w:t>
            </w:r>
          </w:p>
        </w:tc>
      </w:tr>
      <w:tr w:rsidR="006B6D9F" w14:paraId="0BF4D7BB" w14:textId="77777777">
        <w:trPr>
          <w:cantSplit/>
          <w:jc w:val="center"/>
        </w:trPr>
        <w:tc>
          <w:tcPr>
            <w:tcW w:w="1450" w:type="dxa"/>
            <w:shd w:val="clear" w:color="auto" w:fill="EDF3F1"/>
            <w:tcMar>
              <w:top w:w="70" w:type="dxa"/>
              <w:left w:w="140" w:type="dxa"/>
              <w:bottom w:w="70" w:type="dxa"/>
              <w:right w:w="100" w:type="dxa"/>
            </w:tcMar>
          </w:tcPr>
          <w:p w14:paraId="593D4329"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1E4659EF" w14:textId="77777777" w:rsidR="006B6D9F" w:rsidRDefault="0007566F">
            <w:pPr>
              <w:spacing w:line="300" w:lineRule="auto"/>
              <w:jc w:val="both"/>
              <w:rPr>
                <w:lang w:eastAsia="zh-CN"/>
              </w:rPr>
            </w:pPr>
            <w:r>
              <w:rPr>
                <w:sz w:val="19"/>
                <w:lang w:eastAsia="zh-CN"/>
              </w:rPr>
              <w:t>自动化应用领域的校企联合创新型竞赛，与上海交大渊源深厚（承办方之一），考察系统设计、实际操作与分析调试能力。</w:t>
            </w:r>
          </w:p>
        </w:tc>
      </w:tr>
      <w:tr w:rsidR="006B6D9F" w14:paraId="4CEE0DD8" w14:textId="77777777">
        <w:trPr>
          <w:cantSplit/>
          <w:jc w:val="center"/>
        </w:trPr>
        <w:tc>
          <w:tcPr>
            <w:tcW w:w="1450" w:type="dxa"/>
            <w:shd w:val="clear" w:color="auto" w:fill="EDF3F1"/>
            <w:tcMar>
              <w:top w:w="70" w:type="dxa"/>
              <w:left w:w="140" w:type="dxa"/>
              <w:bottom w:w="70" w:type="dxa"/>
              <w:right w:w="100" w:type="dxa"/>
            </w:tcMar>
          </w:tcPr>
          <w:p w14:paraId="4B04D35C"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32D53A1" w14:textId="77777777" w:rsidR="006B6D9F" w:rsidRDefault="0007566F">
            <w:pPr>
              <w:spacing w:line="300" w:lineRule="auto"/>
              <w:jc w:val="both"/>
              <w:rPr>
                <w:lang w:eastAsia="zh-CN"/>
              </w:rPr>
            </w:pPr>
            <w:r>
              <w:rPr>
                <w:sz w:val="19"/>
                <w:lang w:eastAsia="zh-CN"/>
              </w:rPr>
              <w:t>校内选拔组织报名（校内选拔</w:t>
            </w:r>
            <w:r>
              <w:rPr>
                <w:sz w:val="19"/>
                <w:lang w:eastAsia="zh-CN"/>
              </w:rPr>
              <w:t>→</w:t>
            </w:r>
            <w:r>
              <w:rPr>
                <w:sz w:val="19"/>
                <w:lang w:eastAsia="zh-CN"/>
              </w:rPr>
              <w:t>初赛</w:t>
            </w:r>
            <w:r>
              <w:rPr>
                <w:sz w:val="19"/>
                <w:lang w:eastAsia="zh-CN"/>
              </w:rPr>
              <w:t>→</w:t>
            </w:r>
            <w:r>
              <w:rPr>
                <w:sz w:val="19"/>
                <w:lang w:eastAsia="zh-CN"/>
              </w:rPr>
              <w:t>全国总决赛）。</w:t>
            </w:r>
          </w:p>
        </w:tc>
      </w:tr>
      <w:tr w:rsidR="006B6D9F" w14:paraId="6F980D85" w14:textId="77777777">
        <w:trPr>
          <w:cantSplit/>
          <w:jc w:val="center"/>
        </w:trPr>
        <w:tc>
          <w:tcPr>
            <w:tcW w:w="1450" w:type="dxa"/>
            <w:shd w:val="clear" w:color="auto" w:fill="EDF3F1"/>
            <w:tcMar>
              <w:top w:w="70" w:type="dxa"/>
              <w:left w:w="140" w:type="dxa"/>
              <w:bottom w:w="70" w:type="dxa"/>
              <w:right w:w="100" w:type="dxa"/>
            </w:tcMar>
          </w:tcPr>
          <w:p w14:paraId="639606CF"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D903042" w14:textId="77777777" w:rsidR="006B6D9F" w:rsidRDefault="0007566F">
            <w:pPr>
              <w:spacing w:line="300" w:lineRule="auto"/>
              <w:jc w:val="both"/>
              <w:rPr>
                <w:lang w:eastAsia="zh-CN"/>
              </w:rPr>
            </w:pPr>
            <w:r>
              <w:rPr>
                <w:sz w:val="19"/>
                <w:lang w:eastAsia="zh-CN"/>
              </w:rPr>
              <w:t>基于罗克韦尔自动化（</w:t>
            </w:r>
            <w:r>
              <w:rPr>
                <w:sz w:val="19"/>
                <w:lang w:eastAsia="zh-CN"/>
              </w:rPr>
              <w:t>AB</w:t>
            </w:r>
            <w:r>
              <w:rPr>
                <w:sz w:val="19"/>
                <w:lang w:eastAsia="zh-CN"/>
              </w:rPr>
              <w:t>）平台（</w:t>
            </w:r>
            <w:r>
              <w:rPr>
                <w:sz w:val="19"/>
                <w:lang w:eastAsia="zh-CN"/>
              </w:rPr>
              <w:t>PLC/</w:t>
            </w:r>
            <w:r>
              <w:rPr>
                <w:sz w:val="19"/>
                <w:lang w:eastAsia="zh-CN"/>
              </w:rPr>
              <w:t>控制系统等）完成自动化工程系统的方案设计、组态编程、现场调试与创意实现。</w:t>
            </w:r>
          </w:p>
        </w:tc>
      </w:tr>
      <w:tr w:rsidR="006B6D9F" w14:paraId="69BC4129" w14:textId="77777777">
        <w:trPr>
          <w:cantSplit/>
          <w:jc w:val="center"/>
        </w:trPr>
        <w:tc>
          <w:tcPr>
            <w:tcW w:w="1450" w:type="dxa"/>
            <w:shd w:val="clear" w:color="auto" w:fill="EDF3F1"/>
            <w:tcMar>
              <w:top w:w="70" w:type="dxa"/>
              <w:left w:w="140" w:type="dxa"/>
              <w:bottom w:w="70" w:type="dxa"/>
              <w:right w:w="100" w:type="dxa"/>
            </w:tcMar>
          </w:tcPr>
          <w:p w14:paraId="374B9457"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69868C2B" w14:textId="77777777" w:rsidR="006B6D9F" w:rsidRDefault="0007566F">
            <w:pPr>
              <w:spacing w:line="300" w:lineRule="auto"/>
              <w:jc w:val="both"/>
              <w:rPr>
                <w:lang w:eastAsia="zh-CN"/>
              </w:rPr>
            </w:pPr>
            <w:r>
              <w:rPr>
                <w:sz w:val="19"/>
                <w:lang w:eastAsia="zh-CN"/>
              </w:rPr>
              <w:t>团队参赛，每队一般</w:t>
            </w:r>
            <w:r>
              <w:rPr>
                <w:sz w:val="19"/>
                <w:lang w:eastAsia="zh-CN"/>
              </w:rPr>
              <w:t>3</w:t>
            </w:r>
            <w:r>
              <w:rPr>
                <w:sz w:val="19"/>
                <w:lang w:eastAsia="zh-CN"/>
              </w:rPr>
              <w:t>人左右（以当年通知为准）。</w:t>
            </w:r>
          </w:p>
        </w:tc>
      </w:tr>
    </w:tbl>
    <w:p w14:paraId="761C9F2D" w14:textId="77777777" w:rsidR="006B6D9F" w:rsidRDefault="0007566F">
      <w:pPr>
        <w:pStyle w:val="21"/>
        <w:spacing w:before="280" w:after="120" w:line="276" w:lineRule="auto"/>
        <w:rPr>
          <w:lang w:eastAsia="zh-CN"/>
        </w:rPr>
      </w:pPr>
      <w:bookmarkStart w:id="44" w:name="_Toc100040"/>
      <w:r>
        <w:rPr>
          <w:rFonts w:ascii="Arial" w:eastAsia="黑体" w:hAnsi="Arial"/>
          <w:color w:val="16324A"/>
          <w:sz w:val="25"/>
          <w:lang w:eastAsia="zh-CN"/>
        </w:rPr>
        <w:lastRenderedPageBreak/>
        <w:t xml:space="preserve">37. </w:t>
      </w:r>
      <w:r>
        <w:rPr>
          <w:rFonts w:ascii="Arial" w:eastAsia="黑体" w:hAnsi="Arial"/>
          <w:color w:val="16324A"/>
          <w:sz w:val="25"/>
          <w:lang w:eastAsia="zh-CN"/>
        </w:rPr>
        <w:t>全国大学生物联网设计竞赛</w:t>
      </w:r>
      <w:bookmarkEnd w:id="44"/>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42118F99" w14:textId="77777777">
        <w:trPr>
          <w:cantSplit/>
          <w:jc w:val="center"/>
        </w:trPr>
        <w:tc>
          <w:tcPr>
            <w:tcW w:w="1450" w:type="dxa"/>
            <w:shd w:val="clear" w:color="auto" w:fill="EDF3F1"/>
            <w:tcMar>
              <w:top w:w="70" w:type="dxa"/>
              <w:left w:w="140" w:type="dxa"/>
              <w:bottom w:w="70" w:type="dxa"/>
              <w:right w:w="100" w:type="dxa"/>
            </w:tcMar>
          </w:tcPr>
          <w:p w14:paraId="43138705"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F2FA674" w14:textId="77777777" w:rsidR="006B6D9F" w:rsidRDefault="0007566F">
            <w:pPr>
              <w:spacing w:line="300" w:lineRule="auto"/>
              <w:jc w:val="both"/>
              <w:rPr>
                <w:lang w:eastAsia="zh-CN"/>
              </w:rPr>
            </w:pPr>
            <w:r>
              <w:rPr>
                <w:sz w:val="19"/>
                <w:lang w:eastAsia="zh-CN"/>
              </w:rPr>
              <w:t>全国高等学校计算机教育研究会，华为技术有限公司协办</w:t>
            </w:r>
          </w:p>
        </w:tc>
      </w:tr>
      <w:tr w:rsidR="006B6D9F" w14:paraId="498D84B6" w14:textId="77777777">
        <w:trPr>
          <w:cantSplit/>
          <w:jc w:val="center"/>
        </w:trPr>
        <w:tc>
          <w:tcPr>
            <w:tcW w:w="1450" w:type="dxa"/>
            <w:shd w:val="clear" w:color="auto" w:fill="EDF3F1"/>
            <w:tcMar>
              <w:top w:w="70" w:type="dxa"/>
              <w:left w:w="140" w:type="dxa"/>
              <w:bottom w:w="70" w:type="dxa"/>
              <w:right w:w="100" w:type="dxa"/>
            </w:tcMar>
          </w:tcPr>
          <w:p w14:paraId="36BECA28"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05E37BF" w14:textId="77777777" w:rsidR="006B6D9F" w:rsidRDefault="0007566F">
            <w:pPr>
              <w:spacing w:line="300" w:lineRule="auto"/>
              <w:jc w:val="both"/>
              <w:rPr>
                <w:lang w:eastAsia="zh-CN"/>
              </w:rPr>
            </w:pPr>
            <w:r>
              <w:rPr>
                <w:sz w:val="19"/>
                <w:lang w:eastAsia="zh-CN"/>
              </w:rPr>
              <w:t>每年</w:t>
            </w:r>
            <w:r>
              <w:rPr>
                <w:sz w:val="19"/>
                <w:lang w:eastAsia="zh-CN"/>
              </w:rPr>
              <w:t>4—6</w:t>
            </w:r>
            <w:r>
              <w:rPr>
                <w:sz w:val="19"/>
                <w:lang w:eastAsia="zh-CN"/>
              </w:rPr>
              <w:t>月报名，</w:t>
            </w:r>
            <w:r>
              <w:rPr>
                <w:sz w:val="19"/>
                <w:lang w:eastAsia="zh-CN"/>
              </w:rPr>
              <w:t>7</w:t>
            </w:r>
            <w:r>
              <w:rPr>
                <w:sz w:val="19"/>
                <w:lang w:eastAsia="zh-CN"/>
              </w:rPr>
              <w:t>月作品提交，</w:t>
            </w:r>
            <w:r>
              <w:rPr>
                <w:sz w:val="19"/>
                <w:lang w:eastAsia="zh-CN"/>
              </w:rPr>
              <w:t>8—9</w:t>
            </w:r>
            <w:r>
              <w:rPr>
                <w:sz w:val="19"/>
                <w:lang w:eastAsia="zh-CN"/>
              </w:rPr>
              <w:t>月分赛区决赛，</w:t>
            </w:r>
            <w:r>
              <w:rPr>
                <w:sz w:val="19"/>
                <w:lang w:eastAsia="zh-CN"/>
              </w:rPr>
              <w:t>10—11</w:t>
            </w:r>
            <w:r>
              <w:rPr>
                <w:sz w:val="19"/>
                <w:lang w:eastAsia="zh-CN"/>
              </w:rPr>
              <w:t>月全国总决赛。</w:t>
            </w:r>
          </w:p>
        </w:tc>
      </w:tr>
      <w:tr w:rsidR="006B6D9F" w14:paraId="2220BD58" w14:textId="77777777">
        <w:trPr>
          <w:cantSplit/>
          <w:jc w:val="center"/>
        </w:trPr>
        <w:tc>
          <w:tcPr>
            <w:tcW w:w="1450" w:type="dxa"/>
            <w:shd w:val="clear" w:color="auto" w:fill="EDF3F1"/>
            <w:tcMar>
              <w:top w:w="70" w:type="dxa"/>
              <w:left w:w="140" w:type="dxa"/>
              <w:bottom w:w="70" w:type="dxa"/>
              <w:right w:w="100" w:type="dxa"/>
            </w:tcMar>
          </w:tcPr>
          <w:p w14:paraId="55290A4A"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27CA05C" w14:textId="77777777" w:rsidR="006B6D9F" w:rsidRDefault="0007566F">
            <w:pPr>
              <w:spacing w:line="300" w:lineRule="auto"/>
              <w:jc w:val="both"/>
              <w:rPr>
                <w:lang w:eastAsia="zh-CN"/>
              </w:rPr>
            </w:pPr>
            <w:r>
              <w:rPr>
                <w:sz w:val="19"/>
                <w:lang w:eastAsia="zh-CN"/>
              </w:rPr>
              <w:t>创办于</w:t>
            </w:r>
            <w:r>
              <w:rPr>
                <w:sz w:val="19"/>
                <w:lang w:eastAsia="zh-CN"/>
              </w:rPr>
              <w:t>2014</w:t>
            </w:r>
            <w:r>
              <w:rPr>
                <w:sz w:val="19"/>
                <w:lang w:eastAsia="zh-CN"/>
              </w:rPr>
              <w:t>年，国内物联网领域最高规格赛事，每年约</w:t>
            </w:r>
            <w:r>
              <w:rPr>
                <w:sz w:val="19"/>
                <w:lang w:eastAsia="zh-CN"/>
              </w:rPr>
              <w:t>800</w:t>
            </w:r>
            <w:r>
              <w:rPr>
                <w:sz w:val="19"/>
                <w:lang w:eastAsia="zh-CN"/>
              </w:rPr>
              <w:t>余所高校、</w:t>
            </w:r>
            <w:r>
              <w:rPr>
                <w:sz w:val="19"/>
                <w:lang w:eastAsia="zh-CN"/>
              </w:rPr>
              <w:t>3000</w:t>
            </w:r>
            <w:r>
              <w:rPr>
                <w:sz w:val="19"/>
                <w:lang w:eastAsia="zh-CN"/>
              </w:rPr>
              <w:t>余支队伍参赛，不收取报名费。</w:t>
            </w:r>
          </w:p>
        </w:tc>
      </w:tr>
      <w:tr w:rsidR="006B6D9F" w14:paraId="2909A3E4" w14:textId="77777777">
        <w:trPr>
          <w:cantSplit/>
          <w:jc w:val="center"/>
        </w:trPr>
        <w:tc>
          <w:tcPr>
            <w:tcW w:w="1450" w:type="dxa"/>
            <w:shd w:val="clear" w:color="auto" w:fill="EDF3F1"/>
            <w:tcMar>
              <w:top w:w="70" w:type="dxa"/>
              <w:left w:w="140" w:type="dxa"/>
              <w:bottom w:w="70" w:type="dxa"/>
              <w:right w:w="100" w:type="dxa"/>
            </w:tcMar>
          </w:tcPr>
          <w:p w14:paraId="5D0C9D3A"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47F8A61E" w14:textId="77777777" w:rsidR="006B6D9F" w:rsidRDefault="0007566F">
            <w:pPr>
              <w:spacing w:line="300" w:lineRule="auto"/>
              <w:jc w:val="both"/>
              <w:rPr>
                <w:lang w:eastAsia="zh-CN"/>
              </w:rPr>
            </w:pPr>
            <w:r>
              <w:rPr>
                <w:sz w:val="19"/>
                <w:lang w:eastAsia="zh-CN"/>
              </w:rPr>
              <w:t>竞赛官网（</w:t>
            </w:r>
            <w:r>
              <w:rPr>
                <w:sz w:val="19"/>
                <w:lang w:eastAsia="zh-CN"/>
              </w:rPr>
              <w:t>mos.cahe.org.cn/</w:t>
            </w:r>
            <w:r>
              <w:rPr>
                <w:sz w:val="19"/>
                <w:lang w:eastAsia="zh-CN"/>
              </w:rPr>
              <w:t>华为云大赛平台）报名；交大由电院等组织校内选拔。</w:t>
            </w:r>
          </w:p>
        </w:tc>
      </w:tr>
      <w:tr w:rsidR="006B6D9F" w14:paraId="7A143DA8" w14:textId="77777777">
        <w:trPr>
          <w:cantSplit/>
          <w:jc w:val="center"/>
        </w:trPr>
        <w:tc>
          <w:tcPr>
            <w:tcW w:w="1450" w:type="dxa"/>
            <w:shd w:val="clear" w:color="auto" w:fill="EDF3F1"/>
            <w:tcMar>
              <w:top w:w="70" w:type="dxa"/>
              <w:left w:w="140" w:type="dxa"/>
              <w:bottom w:w="70" w:type="dxa"/>
              <w:right w:w="100" w:type="dxa"/>
            </w:tcMar>
          </w:tcPr>
          <w:p w14:paraId="71E1373E"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811486C" w14:textId="77777777" w:rsidR="006B6D9F" w:rsidRDefault="0007566F">
            <w:pPr>
              <w:spacing w:line="300" w:lineRule="auto"/>
              <w:jc w:val="both"/>
              <w:rPr>
                <w:lang w:eastAsia="zh-CN"/>
              </w:rPr>
            </w:pPr>
            <w:r>
              <w:rPr>
                <w:sz w:val="19"/>
                <w:lang w:eastAsia="zh-CN"/>
              </w:rPr>
              <w:t>围绕物联网感知、通信、边缘</w:t>
            </w:r>
            <w:r>
              <w:rPr>
                <w:sz w:val="19"/>
                <w:lang w:eastAsia="zh-CN"/>
              </w:rPr>
              <w:t>/AI</w:t>
            </w:r>
            <w:r>
              <w:rPr>
                <w:sz w:val="19"/>
                <w:lang w:eastAsia="zh-CN"/>
              </w:rPr>
              <w:t>应用，完成一套完整的物联网系统设计方案并实现作品（可用华为云</w:t>
            </w:r>
            <w:r>
              <w:rPr>
                <w:sz w:val="19"/>
                <w:lang w:eastAsia="zh-CN"/>
              </w:rPr>
              <w:t>/</w:t>
            </w:r>
            <w:r>
              <w:rPr>
                <w:sz w:val="19"/>
                <w:lang w:eastAsia="zh-CN"/>
              </w:rPr>
              <w:t>鸿蒙</w:t>
            </w:r>
            <w:r>
              <w:rPr>
                <w:sz w:val="19"/>
                <w:lang w:eastAsia="zh-CN"/>
              </w:rPr>
              <w:t>/</w:t>
            </w:r>
            <w:r>
              <w:rPr>
                <w:sz w:val="19"/>
                <w:lang w:eastAsia="zh-CN"/>
              </w:rPr>
              <w:t>乐鑫等平台）。</w:t>
            </w:r>
          </w:p>
        </w:tc>
      </w:tr>
      <w:tr w:rsidR="006B6D9F" w14:paraId="7FAC6AD9" w14:textId="77777777">
        <w:trPr>
          <w:cantSplit/>
          <w:jc w:val="center"/>
        </w:trPr>
        <w:tc>
          <w:tcPr>
            <w:tcW w:w="1450" w:type="dxa"/>
            <w:shd w:val="clear" w:color="auto" w:fill="EDF3F1"/>
            <w:tcMar>
              <w:top w:w="70" w:type="dxa"/>
              <w:left w:w="140" w:type="dxa"/>
              <w:bottom w:w="70" w:type="dxa"/>
              <w:right w:w="100" w:type="dxa"/>
            </w:tcMar>
          </w:tcPr>
          <w:p w14:paraId="758E61D8"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24C9992" w14:textId="77777777" w:rsidR="006B6D9F" w:rsidRDefault="0007566F">
            <w:pPr>
              <w:spacing w:line="300" w:lineRule="auto"/>
              <w:jc w:val="both"/>
              <w:rPr>
                <w:lang w:eastAsia="zh-CN"/>
              </w:rPr>
            </w:pPr>
            <w:r>
              <w:rPr>
                <w:sz w:val="19"/>
                <w:lang w:eastAsia="zh-CN"/>
              </w:rPr>
              <w:t>团队参赛，每队不超过</w:t>
            </w:r>
            <w:r>
              <w:rPr>
                <w:sz w:val="19"/>
                <w:lang w:eastAsia="zh-CN"/>
              </w:rPr>
              <w:t>4</w:t>
            </w:r>
            <w:r>
              <w:rPr>
                <w:sz w:val="19"/>
                <w:lang w:eastAsia="zh-CN"/>
              </w:rPr>
              <w:t>人，指导教师不超过</w:t>
            </w:r>
            <w:r>
              <w:rPr>
                <w:sz w:val="19"/>
                <w:lang w:eastAsia="zh-CN"/>
              </w:rPr>
              <w:t>2</w:t>
            </w:r>
            <w:r>
              <w:rPr>
                <w:sz w:val="19"/>
                <w:lang w:eastAsia="zh-CN"/>
              </w:rPr>
              <w:t>人，不可跨校组队。</w:t>
            </w:r>
          </w:p>
        </w:tc>
      </w:tr>
    </w:tbl>
    <w:p w14:paraId="148C0DEE" w14:textId="77777777" w:rsidR="006B6D9F" w:rsidRDefault="0007566F">
      <w:pPr>
        <w:pStyle w:val="21"/>
        <w:spacing w:before="280" w:after="120" w:line="276" w:lineRule="auto"/>
        <w:rPr>
          <w:lang w:eastAsia="zh-CN"/>
        </w:rPr>
      </w:pPr>
      <w:bookmarkStart w:id="45" w:name="_Toc100041"/>
      <w:r>
        <w:rPr>
          <w:rFonts w:ascii="Arial" w:eastAsia="黑体" w:hAnsi="Arial"/>
          <w:color w:val="16324A"/>
          <w:sz w:val="25"/>
          <w:lang w:eastAsia="zh-CN"/>
        </w:rPr>
        <w:t xml:space="preserve">38. </w:t>
      </w:r>
      <w:r>
        <w:rPr>
          <w:rFonts w:ascii="Arial" w:eastAsia="黑体" w:hAnsi="Arial"/>
          <w:color w:val="16324A"/>
          <w:sz w:val="25"/>
          <w:lang w:eastAsia="zh-CN"/>
        </w:rPr>
        <w:t>全国大学生先进成图技术与产品信息建模创新大赛</w:t>
      </w:r>
      <w:bookmarkEnd w:id="45"/>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886A351" w14:textId="77777777">
        <w:trPr>
          <w:cantSplit/>
          <w:jc w:val="center"/>
        </w:trPr>
        <w:tc>
          <w:tcPr>
            <w:tcW w:w="1450" w:type="dxa"/>
            <w:shd w:val="clear" w:color="auto" w:fill="EDF3F1"/>
            <w:tcMar>
              <w:top w:w="70" w:type="dxa"/>
              <w:left w:w="140" w:type="dxa"/>
              <w:bottom w:w="70" w:type="dxa"/>
              <w:right w:w="100" w:type="dxa"/>
            </w:tcMar>
          </w:tcPr>
          <w:p w14:paraId="5BFF2A1E"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6FFA5C0" w14:textId="77777777" w:rsidR="006B6D9F" w:rsidRDefault="0007566F">
            <w:pPr>
              <w:spacing w:line="300" w:lineRule="auto"/>
              <w:jc w:val="both"/>
              <w:rPr>
                <w:lang w:eastAsia="zh-CN"/>
              </w:rPr>
            </w:pPr>
            <w:r>
              <w:rPr>
                <w:sz w:val="19"/>
                <w:lang w:eastAsia="zh-CN"/>
              </w:rPr>
              <w:t>教育部高等学校工程图学课程教学指导委员会、中国图学学会制图技术专业委员会等</w:t>
            </w:r>
          </w:p>
        </w:tc>
      </w:tr>
      <w:tr w:rsidR="006B6D9F" w14:paraId="4ABF593E" w14:textId="77777777">
        <w:trPr>
          <w:cantSplit/>
          <w:jc w:val="center"/>
        </w:trPr>
        <w:tc>
          <w:tcPr>
            <w:tcW w:w="1450" w:type="dxa"/>
            <w:shd w:val="clear" w:color="auto" w:fill="EDF3F1"/>
            <w:tcMar>
              <w:top w:w="70" w:type="dxa"/>
              <w:left w:w="140" w:type="dxa"/>
              <w:bottom w:w="70" w:type="dxa"/>
              <w:right w:w="100" w:type="dxa"/>
            </w:tcMar>
          </w:tcPr>
          <w:p w14:paraId="60346232"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4A7F719" w14:textId="77777777" w:rsidR="006B6D9F" w:rsidRDefault="0007566F">
            <w:pPr>
              <w:spacing w:line="300" w:lineRule="auto"/>
              <w:jc w:val="both"/>
              <w:rPr>
                <w:lang w:eastAsia="zh-CN"/>
              </w:rPr>
            </w:pPr>
            <w:r>
              <w:rPr>
                <w:sz w:val="19"/>
                <w:lang w:eastAsia="zh-CN"/>
              </w:rPr>
              <w:t>每年</w:t>
            </w:r>
            <w:r>
              <w:rPr>
                <w:sz w:val="19"/>
                <w:lang w:eastAsia="zh-CN"/>
              </w:rPr>
              <w:t>3—4</w:t>
            </w:r>
            <w:r>
              <w:rPr>
                <w:sz w:val="19"/>
                <w:lang w:eastAsia="zh-CN"/>
              </w:rPr>
              <w:t>月校内选拔报名，</w:t>
            </w:r>
            <w:r>
              <w:rPr>
                <w:sz w:val="19"/>
                <w:lang w:eastAsia="zh-CN"/>
              </w:rPr>
              <w:t>4—5</w:t>
            </w:r>
            <w:r>
              <w:rPr>
                <w:sz w:val="19"/>
                <w:lang w:eastAsia="zh-CN"/>
              </w:rPr>
              <w:t>月省赛，</w:t>
            </w:r>
            <w:r>
              <w:rPr>
                <w:sz w:val="19"/>
                <w:lang w:eastAsia="zh-CN"/>
              </w:rPr>
              <w:t>6</w:t>
            </w:r>
            <w:r>
              <w:rPr>
                <w:sz w:val="19"/>
                <w:lang w:eastAsia="zh-CN"/>
              </w:rPr>
              <w:t>月国赛报名，</w:t>
            </w:r>
            <w:r>
              <w:rPr>
                <w:sz w:val="19"/>
                <w:lang w:eastAsia="zh-CN"/>
              </w:rPr>
              <w:t>7—8</w:t>
            </w:r>
            <w:r>
              <w:rPr>
                <w:sz w:val="19"/>
                <w:lang w:eastAsia="zh-CN"/>
              </w:rPr>
              <w:t>月全国总决赛。</w:t>
            </w:r>
          </w:p>
        </w:tc>
      </w:tr>
      <w:tr w:rsidR="006B6D9F" w14:paraId="6B287D9B" w14:textId="77777777">
        <w:trPr>
          <w:cantSplit/>
          <w:jc w:val="center"/>
        </w:trPr>
        <w:tc>
          <w:tcPr>
            <w:tcW w:w="1450" w:type="dxa"/>
            <w:shd w:val="clear" w:color="auto" w:fill="EDF3F1"/>
            <w:tcMar>
              <w:top w:w="70" w:type="dxa"/>
              <w:left w:w="140" w:type="dxa"/>
              <w:bottom w:w="70" w:type="dxa"/>
              <w:right w:w="100" w:type="dxa"/>
            </w:tcMar>
          </w:tcPr>
          <w:p w14:paraId="29CF6D3A"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159E0B69" w14:textId="77777777" w:rsidR="006B6D9F" w:rsidRDefault="0007566F">
            <w:pPr>
              <w:spacing w:line="300" w:lineRule="auto"/>
              <w:jc w:val="both"/>
              <w:rPr>
                <w:lang w:eastAsia="zh-CN"/>
              </w:rPr>
            </w:pPr>
            <w:r>
              <w:rPr>
                <w:sz w:val="19"/>
                <w:lang w:eastAsia="zh-CN"/>
              </w:rPr>
              <w:t>列入全国普通高校大学生竞赛榜单的图学类赛事，考察工程图学表达与数字化产品建模能力（</w:t>
            </w:r>
            <w:r>
              <w:rPr>
                <w:sz w:val="19"/>
                <w:lang w:eastAsia="zh-CN"/>
              </w:rPr>
              <w:t>“</w:t>
            </w:r>
            <w:r>
              <w:rPr>
                <w:sz w:val="19"/>
                <w:lang w:eastAsia="zh-CN"/>
              </w:rPr>
              <w:t>高教杯</w:t>
            </w:r>
            <w:r>
              <w:rPr>
                <w:sz w:val="19"/>
                <w:lang w:eastAsia="zh-CN"/>
              </w:rPr>
              <w:t>”</w:t>
            </w:r>
            <w:r>
              <w:rPr>
                <w:sz w:val="19"/>
                <w:lang w:eastAsia="zh-CN"/>
              </w:rPr>
              <w:t>）。</w:t>
            </w:r>
          </w:p>
        </w:tc>
      </w:tr>
      <w:tr w:rsidR="006B6D9F" w14:paraId="39150500" w14:textId="77777777">
        <w:trPr>
          <w:cantSplit/>
          <w:jc w:val="center"/>
        </w:trPr>
        <w:tc>
          <w:tcPr>
            <w:tcW w:w="1450" w:type="dxa"/>
            <w:shd w:val="clear" w:color="auto" w:fill="EDF3F1"/>
            <w:tcMar>
              <w:top w:w="70" w:type="dxa"/>
              <w:left w:w="140" w:type="dxa"/>
              <w:bottom w:w="70" w:type="dxa"/>
              <w:right w:w="100" w:type="dxa"/>
            </w:tcMar>
          </w:tcPr>
          <w:p w14:paraId="0B678192"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CE28500" w14:textId="77777777" w:rsidR="006B6D9F" w:rsidRDefault="0007566F">
            <w:pPr>
              <w:spacing w:line="300" w:lineRule="auto"/>
              <w:jc w:val="both"/>
              <w:rPr>
                <w:lang w:eastAsia="zh-CN"/>
              </w:rPr>
            </w:pPr>
            <w:r>
              <w:rPr>
                <w:sz w:val="19"/>
                <w:lang w:eastAsia="zh-CN"/>
              </w:rPr>
              <w:t>大赛官网（</w:t>
            </w:r>
            <w:r>
              <w:rPr>
                <w:sz w:val="19"/>
                <w:lang w:eastAsia="zh-CN"/>
              </w:rPr>
              <w:t>chengtudasai.com</w:t>
            </w:r>
            <w:r>
              <w:rPr>
                <w:sz w:val="19"/>
                <w:lang w:eastAsia="zh-CN"/>
              </w:rPr>
              <w:t>）</w:t>
            </w:r>
            <w:r>
              <w:rPr>
                <w:sz w:val="19"/>
                <w:lang w:eastAsia="zh-CN"/>
              </w:rPr>
              <w:t>/</w:t>
            </w:r>
            <w:r>
              <w:rPr>
                <w:sz w:val="19"/>
                <w:lang w:eastAsia="zh-CN"/>
              </w:rPr>
              <w:t>赛氪平台报名；交大由机械与动力工程学院等组织校内选拔。</w:t>
            </w:r>
          </w:p>
        </w:tc>
      </w:tr>
      <w:tr w:rsidR="006B6D9F" w14:paraId="5EB9D367" w14:textId="77777777">
        <w:trPr>
          <w:cantSplit/>
          <w:jc w:val="center"/>
        </w:trPr>
        <w:tc>
          <w:tcPr>
            <w:tcW w:w="1450" w:type="dxa"/>
            <w:shd w:val="clear" w:color="auto" w:fill="EDF3F1"/>
            <w:tcMar>
              <w:top w:w="70" w:type="dxa"/>
              <w:left w:w="140" w:type="dxa"/>
              <w:bottom w:w="70" w:type="dxa"/>
              <w:right w:w="100" w:type="dxa"/>
            </w:tcMar>
          </w:tcPr>
          <w:p w14:paraId="766DAD15"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89607E5" w14:textId="77777777" w:rsidR="006B6D9F" w:rsidRDefault="0007566F">
            <w:pPr>
              <w:spacing w:line="300" w:lineRule="auto"/>
              <w:jc w:val="both"/>
              <w:rPr>
                <w:lang w:eastAsia="zh-CN"/>
              </w:rPr>
            </w:pPr>
            <w:r>
              <w:rPr>
                <w:sz w:val="19"/>
                <w:lang w:eastAsia="zh-CN"/>
              </w:rPr>
              <w:t>分机械类、建筑类、道桥类等类别，包括尺规绘图、计算机三维建模（</w:t>
            </w:r>
            <w:r>
              <w:rPr>
                <w:sz w:val="19"/>
                <w:lang w:eastAsia="zh-CN"/>
              </w:rPr>
              <w:t>SolidWorks/Inventor</w:t>
            </w:r>
            <w:r>
              <w:rPr>
                <w:sz w:val="19"/>
                <w:lang w:eastAsia="zh-CN"/>
              </w:rPr>
              <w:t>等）、</w:t>
            </w:r>
            <w:r>
              <w:rPr>
                <w:sz w:val="19"/>
                <w:lang w:eastAsia="zh-CN"/>
              </w:rPr>
              <w:t>BIM</w:t>
            </w:r>
            <w:r>
              <w:rPr>
                <w:sz w:val="19"/>
                <w:lang w:eastAsia="zh-CN"/>
              </w:rPr>
              <w:t>等，含团体赛与个人赛。</w:t>
            </w:r>
          </w:p>
        </w:tc>
      </w:tr>
      <w:tr w:rsidR="006B6D9F" w14:paraId="3B76D93E" w14:textId="77777777">
        <w:trPr>
          <w:cantSplit/>
          <w:jc w:val="center"/>
        </w:trPr>
        <w:tc>
          <w:tcPr>
            <w:tcW w:w="1450" w:type="dxa"/>
            <w:shd w:val="clear" w:color="auto" w:fill="EDF3F1"/>
            <w:tcMar>
              <w:top w:w="70" w:type="dxa"/>
              <w:left w:w="140" w:type="dxa"/>
              <w:bottom w:w="70" w:type="dxa"/>
              <w:right w:w="100" w:type="dxa"/>
            </w:tcMar>
          </w:tcPr>
          <w:p w14:paraId="19EFEFE3"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24D2864C" w14:textId="77777777" w:rsidR="006B6D9F" w:rsidRDefault="0007566F">
            <w:pPr>
              <w:spacing w:line="300" w:lineRule="auto"/>
              <w:jc w:val="both"/>
              <w:rPr>
                <w:lang w:eastAsia="zh-CN"/>
              </w:rPr>
            </w:pPr>
            <w:r>
              <w:rPr>
                <w:sz w:val="19"/>
                <w:lang w:eastAsia="zh-CN"/>
              </w:rPr>
              <w:t>个人赛</w:t>
            </w:r>
            <w:r>
              <w:rPr>
                <w:sz w:val="19"/>
                <w:lang w:eastAsia="zh-CN"/>
              </w:rPr>
              <w:t>+</w:t>
            </w:r>
            <w:r>
              <w:rPr>
                <w:sz w:val="19"/>
                <w:lang w:eastAsia="zh-CN"/>
              </w:rPr>
              <w:t>团体赛结合（团体赛以学校为单位组队，每队约</w:t>
            </w:r>
            <w:r>
              <w:rPr>
                <w:sz w:val="19"/>
                <w:lang w:eastAsia="zh-CN"/>
              </w:rPr>
              <w:t>3</w:t>
            </w:r>
            <w:r>
              <w:rPr>
                <w:sz w:val="19"/>
                <w:lang w:eastAsia="zh-CN"/>
              </w:rPr>
              <w:t>人）。</w:t>
            </w:r>
          </w:p>
        </w:tc>
      </w:tr>
    </w:tbl>
    <w:p w14:paraId="5978EBE0" w14:textId="77777777" w:rsidR="006B6D9F" w:rsidRDefault="0007566F">
      <w:pPr>
        <w:pStyle w:val="21"/>
        <w:spacing w:before="280" w:after="120" w:line="276" w:lineRule="auto"/>
        <w:rPr>
          <w:lang w:eastAsia="zh-CN"/>
        </w:rPr>
      </w:pPr>
      <w:bookmarkStart w:id="46" w:name="_Toc100042"/>
      <w:r>
        <w:rPr>
          <w:rFonts w:ascii="Arial" w:eastAsia="黑体" w:hAnsi="Arial"/>
          <w:color w:val="16324A"/>
          <w:sz w:val="25"/>
          <w:lang w:eastAsia="zh-CN"/>
        </w:rPr>
        <w:t xml:space="preserve">39. </w:t>
      </w:r>
      <w:r>
        <w:rPr>
          <w:rFonts w:ascii="Arial" w:eastAsia="黑体" w:hAnsi="Arial"/>
          <w:color w:val="16324A"/>
          <w:sz w:val="25"/>
          <w:lang w:eastAsia="zh-CN"/>
        </w:rPr>
        <w:t>蓝桥杯全国软件和信息技术专业人才大赛</w:t>
      </w:r>
      <w:bookmarkEnd w:id="46"/>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A595DEC" w14:textId="77777777">
        <w:trPr>
          <w:cantSplit/>
          <w:jc w:val="center"/>
        </w:trPr>
        <w:tc>
          <w:tcPr>
            <w:tcW w:w="1450" w:type="dxa"/>
            <w:shd w:val="clear" w:color="auto" w:fill="EDF3F1"/>
            <w:tcMar>
              <w:top w:w="70" w:type="dxa"/>
              <w:left w:w="140" w:type="dxa"/>
              <w:bottom w:w="70" w:type="dxa"/>
              <w:right w:w="100" w:type="dxa"/>
            </w:tcMar>
          </w:tcPr>
          <w:p w14:paraId="0EFDCDBD"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39CA8B93" w14:textId="77777777" w:rsidR="006B6D9F" w:rsidRDefault="0007566F">
            <w:pPr>
              <w:spacing w:line="300" w:lineRule="auto"/>
              <w:jc w:val="both"/>
              <w:rPr>
                <w:lang w:eastAsia="zh-CN"/>
              </w:rPr>
            </w:pPr>
            <w:r>
              <w:rPr>
                <w:sz w:val="19"/>
                <w:lang w:eastAsia="zh-CN"/>
              </w:rPr>
              <w:t>工业和信息化部人才交流中心</w:t>
            </w:r>
          </w:p>
        </w:tc>
      </w:tr>
      <w:tr w:rsidR="006B6D9F" w14:paraId="51F8D686" w14:textId="77777777">
        <w:trPr>
          <w:cantSplit/>
          <w:jc w:val="center"/>
        </w:trPr>
        <w:tc>
          <w:tcPr>
            <w:tcW w:w="1450" w:type="dxa"/>
            <w:shd w:val="clear" w:color="auto" w:fill="EDF3F1"/>
            <w:tcMar>
              <w:top w:w="70" w:type="dxa"/>
              <w:left w:w="140" w:type="dxa"/>
              <w:bottom w:w="70" w:type="dxa"/>
              <w:right w:w="100" w:type="dxa"/>
            </w:tcMar>
          </w:tcPr>
          <w:p w14:paraId="4174E034" w14:textId="77777777" w:rsidR="006B6D9F" w:rsidRDefault="0007566F">
            <w:pPr>
              <w:spacing w:line="300" w:lineRule="auto"/>
            </w:pPr>
            <w:r>
              <w:rPr>
                <w:b/>
                <w:color w:val="506070"/>
                <w:sz w:val="18"/>
              </w:rPr>
              <w:lastRenderedPageBreak/>
              <w:t>竞赛时间</w:t>
            </w:r>
          </w:p>
        </w:tc>
        <w:tc>
          <w:tcPr>
            <w:tcW w:w="7576" w:type="dxa"/>
            <w:tcMar>
              <w:top w:w="70" w:type="dxa"/>
              <w:left w:w="120" w:type="dxa"/>
              <w:bottom w:w="70" w:type="dxa"/>
              <w:right w:w="140" w:type="dxa"/>
            </w:tcMar>
          </w:tcPr>
          <w:p w14:paraId="3BCA10F2" w14:textId="77777777" w:rsidR="006B6D9F" w:rsidRDefault="0007566F">
            <w:pPr>
              <w:spacing w:line="300" w:lineRule="auto"/>
              <w:jc w:val="both"/>
              <w:rPr>
                <w:lang w:eastAsia="zh-CN"/>
              </w:rPr>
            </w:pPr>
            <w:r>
              <w:rPr>
                <w:sz w:val="19"/>
                <w:lang w:eastAsia="zh-CN"/>
              </w:rPr>
              <w:t>每年</w:t>
            </w:r>
            <w:r>
              <w:rPr>
                <w:sz w:val="19"/>
                <w:lang w:eastAsia="zh-CN"/>
              </w:rPr>
              <w:t>10</w:t>
            </w:r>
            <w:r>
              <w:rPr>
                <w:sz w:val="19"/>
                <w:lang w:eastAsia="zh-CN"/>
              </w:rPr>
              <w:t>月</w:t>
            </w:r>
            <w:r>
              <w:rPr>
                <w:sz w:val="19"/>
                <w:lang w:eastAsia="zh-CN"/>
              </w:rPr>
              <w:t>—12</w:t>
            </w:r>
            <w:r>
              <w:rPr>
                <w:sz w:val="19"/>
                <w:lang w:eastAsia="zh-CN"/>
              </w:rPr>
              <w:t>月报名（部分届延至次年</w:t>
            </w:r>
            <w:r>
              <w:rPr>
                <w:sz w:val="19"/>
                <w:lang w:eastAsia="zh-CN"/>
              </w:rPr>
              <w:t>3</w:t>
            </w:r>
            <w:r>
              <w:rPr>
                <w:sz w:val="19"/>
                <w:lang w:eastAsia="zh-CN"/>
              </w:rPr>
              <w:t>月），次年</w:t>
            </w:r>
            <w:r>
              <w:rPr>
                <w:sz w:val="19"/>
                <w:lang w:eastAsia="zh-CN"/>
              </w:rPr>
              <w:t>4</w:t>
            </w:r>
            <w:r>
              <w:rPr>
                <w:sz w:val="19"/>
                <w:lang w:eastAsia="zh-CN"/>
              </w:rPr>
              <w:t>月省赛，</w:t>
            </w:r>
            <w:r>
              <w:rPr>
                <w:sz w:val="19"/>
                <w:lang w:eastAsia="zh-CN"/>
              </w:rPr>
              <w:t>6</w:t>
            </w:r>
            <w:r>
              <w:rPr>
                <w:sz w:val="19"/>
                <w:lang w:eastAsia="zh-CN"/>
              </w:rPr>
              <w:t>月中上旬全国总决赛。</w:t>
            </w:r>
          </w:p>
        </w:tc>
      </w:tr>
      <w:tr w:rsidR="006B6D9F" w14:paraId="6D728982" w14:textId="77777777">
        <w:trPr>
          <w:cantSplit/>
          <w:jc w:val="center"/>
        </w:trPr>
        <w:tc>
          <w:tcPr>
            <w:tcW w:w="1450" w:type="dxa"/>
            <w:shd w:val="clear" w:color="auto" w:fill="EDF3F1"/>
            <w:tcMar>
              <w:top w:w="70" w:type="dxa"/>
              <w:left w:w="140" w:type="dxa"/>
              <w:bottom w:w="70" w:type="dxa"/>
              <w:right w:w="100" w:type="dxa"/>
            </w:tcMar>
          </w:tcPr>
          <w:p w14:paraId="524ABEE0"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18897C4E" w14:textId="77777777" w:rsidR="006B6D9F" w:rsidRDefault="0007566F">
            <w:pPr>
              <w:spacing w:line="300" w:lineRule="auto"/>
              <w:jc w:val="both"/>
              <w:rPr>
                <w:lang w:eastAsia="zh-CN"/>
              </w:rPr>
            </w:pPr>
            <w:r>
              <w:rPr>
                <w:sz w:val="19"/>
                <w:lang w:eastAsia="zh-CN"/>
              </w:rPr>
              <w:t>国内参与人数最多的</w:t>
            </w:r>
            <w:r>
              <w:rPr>
                <w:sz w:val="19"/>
                <w:lang w:eastAsia="zh-CN"/>
              </w:rPr>
              <w:t>IT</w:t>
            </w:r>
            <w:r>
              <w:rPr>
                <w:sz w:val="19"/>
                <w:lang w:eastAsia="zh-CN"/>
              </w:rPr>
              <w:t>类学科竞赛之一，设软件赛（</w:t>
            </w:r>
            <w:r>
              <w:rPr>
                <w:sz w:val="19"/>
                <w:lang w:eastAsia="zh-CN"/>
              </w:rPr>
              <w:t>C/C++</w:t>
            </w:r>
            <w:r>
              <w:rPr>
                <w:sz w:val="19"/>
                <w:lang w:eastAsia="zh-CN"/>
              </w:rPr>
              <w:t>、</w:t>
            </w:r>
            <w:r>
              <w:rPr>
                <w:sz w:val="19"/>
                <w:lang w:eastAsia="zh-CN"/>
              </w:rPr>
              <w:t>Java</w:t>
            </w:r>
            <w:r>
              <w:rPr>
                <w:sz w:val="19"/>
                <w:lang w:eastAsia="zh-CN"/>
              </w:rPr>
              <w:t>、</w:t>
            </w:r>
            <w:r>
              <w:rPr>
                <w:sz w:val="19"/>
                <w:lang w:eastAsia="zh-CN"/>
              </w:rPr>
              <w:t>Python</w:t>
            </w:r>
            <w:r>
              <w:rPr>
                <w:sz w:val="19"/>
                <w:lang w:eastAsia="zh-CN"/>
              </w:rPr>
              <w:t>、</w:t>
            </w:r>
            <w:r>
              <w:rPr>
                <w:sz w:val="19"/>
                <w:lang w:eastAsia="zh-CN"/>
              </w:rPr>
              <w:t>Web</w:t>
            </w:r>
            <w:r>
              <w:rPr>
                <w:sz w:val="19"/>
                <w:lang w:eastAsia="zh-CN"/>
              </w:rPr>
              <w:t>开发等）、电子赛（嵌入式、单片机）、视觉艺术设计赛等。</w:t>
            </w:r>
          </w:p>
        </w:tc>
      </w:tr>
      <w:tr w:rsidR="006B6D9F" w14:paraId="34764015" w14:textId="77777777">
        <w:trPr>
          <w:cantSplit/>
          <w:jc w:val="center"/>
        </w:trPr>
        <w:tc>
          <w:tcPr>
            <w:tcW w:w="1450" w:type="dxa"/>
            <w:shd w:val="clear" w:color="auto" w:fill="EDF3F1"/>
            <w:tcMar>
              <w:top w:w="70" w:type="dxa"/>
              <w:left w:w="140" w:type="dxa"/>
              <w:bottom w:w="70" w:type="dxa"/>
              <w:right w:w="100" w:type="dxa"/>
            </w:tcMar>
          </w:tcPr>
          <w:p w14:paraId="5E1243E0"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7DC2C7C1" w14:textId="77777777" w:rsidR="006B6D9F" w:rsidRDefault="0007566F">
            <w:pPr>
              <w:spacing w:line="300" w:lineRule="auto"/>
              <w:jc w:val="both"/>
              <w:rPr>
                <w:lang w:eastAsia="zh-CN"/>
              </w:rPr>
            </w:pPr>
            <w:r>
              <w:rPr>
                <w:sz w:val="19"/>
                <w:lang w:eastAsia="zh-CN"/>
              </w:rPr>
              <w:t>大赛官网（</w:t>
            </w:r>
            <w:r>
              <w:rPr>
                <w:sz w:val="19"/>
                <w:lang w:eastAsia="zh-CN"/>
              </w:rPr>
              <w:t>dasai.lanqiao.cn</w:t>
            </w:r>
            <w:r>
              <w:rPr>
                <w:sz w:val="19"/>
                <w:lang w:eastAsia="zh-CN"/>
              </w:rPr>
              <w:t>）注册报名（报名费约</w:t>
            </w:r>
            <w:r>
              <w:rPr>
                <w:sz w:val="19"/>
                <w:lang w:eastAsia="zh-CN"/>
              </w:rPr>
              <w:t>300</w:t>
            </w:r>
            <w:r>
              <w:rPr>
                <w:sz w:val="19"/>
                <w:lang w:eastAsia="zh-CN"/>
              </w:rPr>
              <w:t>元</w:t>
            </w:r>
            <w:r>
              <w:rPr>
                <w:sz w:val="19"/>
                <w:lang w:eastAsia="zh-CN"/>
              </w:rPr>
              <w:t>/</w:t>
            </w:r>
            <w:r>
              <w:rPr>
                <w:sz w:val="19"/>
                <w:lang w:eastAsia="zh-CN"/>
              </w:rPr>
              <w:t>人），通常经学校院校报名通道统一组织。</w:t>
            </w:r>
          </w:p>
        </w:tc>
      </w:tr>
      <w:tr w:rsidR="006B6D9F" w14:paraId="1D573FE9" w14:textId="77777777">
        <w:trPr>
          <w:cantSplit/>
          <w:jc w:val="center"/>
        </w:trPr>
        <w:tc>
          <w:tcPr>
            <w:tcW w:w="1450" w:type="dxa"/>
            <w:shd w:val="clear" w:color="auto" w:fill="EDF3F1"/>
            <w:tcMar>
              <w:top w:w="70" w:type="dxa"/>
              <w:left w:w="140" w:type="dxa"/>
              <w:bottom w:w="70" w:type="dxa"/>
              <w:right w:w="100" w:type="dxa"/>
            </w:tcMar>
          </w:tcPr>
          <w:p w14:paraId="378540F8"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E1A2DAF" w14:textId="77777777" w:rsidR="006B6D9F" w:rsidRDefault="0007566F">
            <w:pPr>
              <w:spacing w:line="300" w:lineRule="auto"/>
              <w:jc w:val="both"/>
              <w:rPr>
                <w:lang w:eastAsia="zh-CN"/>
              </w:rPr>
            </w:pPr>
            <w:r>
              <w:rPr>
                <w:sz w:val="19"/>
                <w:lang w:eastAsia="zh-CN"/>
              </w:rPr>
              <w:t>软件赛为个人算法编程比赛（省赛</w:t>
            </w:r>
            <w:r>
              <w:rPr>
                <w:sz w:val="19"/>
                <w:lang w:eastAsia="zh-CN"/>
              </w:rPr>
              <w:t>/</w:t>
            </w:r>
            <w:r>
              <w:rPr>
                <w:sz w:val="19"/>
                <w:lang w:eastAsia="zh-CN"/>
              </w:rPr>
              <w:t>国赛两级）；电子赛为嵌入式设计与开发（含单片机、</w:t>
            </w:r>
            <w:r>
              <w:rPr>
                <w:sz w:val="19"/>
                <w:lang w:eastAsia="zh-CN"/>
              </w:rPr>
              <w:t>EDA</w:t>
            </w:r>
            <w:r>
              <w:rPr>
                <w:sz w:val="19"/>
                <w:lang w:eastAsia="zh-CN"/>
              </w:rPr>
              <w:t>设计与开发等）；另设项目实战赛等。</w:t>
            </w:r>
          </w:p>
        </w:tc>
      </w:tr>
      <w:tr w:rsidR="006B6D9F" w14:paraId="61E1113A" w14:textId="77777777">
        <w:trPr>
          <w:cantSplit/>
          <w:jc w:val="center"/>
        </w:trPr>
        <w:tc>
          <w:tcPr>
            <w:tcW w:w="1450" w:type="dxa"/>
            <w:shd w:val="clear" w:color="auto" w:fill="EDF3F1"/>
            <w:tcMar>
              <w:top w:w="70" w:type="dxa"/>
              <w:left w:w="140" w:type="dxa"/>
              <w:bottom w:w="70" w:type="dxa"/>
              <w:right w:w="100" w:type="dxa"/>
            </w:tcMar>
          </w:tcPr>
          <w:p w14:paraId="373B7D00"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00373B0D" w14:textId="77777777" w:rsidR="006B6D9F" w:rsidRDefault="0007566F">
            <w:pPr>
              <w:spacing w:line="300" w:lineRule="auto"/>
              <w:jc w:val="both"/>
              <w:rPr>
                <w:lang w:eastAsia="zh-CN"/>
              </w:rPr>
            </w:pPr>
            <w:r>
              <w:rPr>
                <w:sz w:val="19"/>
                <w:lang w:eastAsia="zh-CN"/>
              </w:rPr>
              <w:t>个人赛为主（软件赛、电子赛均以个人参赛，按学历</w:t>
            </w:r>
            <w:r>
              <w:rPr>
                <w:sz w:val="19"/>
                <w:lang w:eastAsia="zh-CN"/>
              </w:rPr>
              <w:t>/</w:t>
            </w:r>
            <w:r>
              <w:rPr>
                <w:sz w:val="19"/>
                <w:lang w:eastAsia="zh-CN"/>
              </w:rPr>
              <w:t>专业分组）。</w:t>
            </w:r>
          </w:p>
        </w:tc>
      </w:tr>
    </w:tbl>
    <w:p w14:paraId="125EBE0F" w14:textId="77777777" w:rsidR="006B6D9F" w:rsidRDefault="0007566F">
      <w:pPr>
        <w:pStyle w:val="21"/>
        <w:spacing w:before="280" w:after="120" w:line="276" w:lineRule="auto"/>
        <w:rPr>
          <w:lang w:eastAsia="zh-CN"/>
        </w:rPr>
      </w:pPr>
      <w:bookmarkStart w:id="47" w:name="_Toc100043"/>
      <w:r>
        <w:rPr>
          <w:rFonts w:ascii="Arial" w:eastAsia="黑体" w:hAnsi="Arial"/>
          <w:color w:val="16324A"/>
          <w:sz w:val="25"/>
          <w:lang w:eastAsia="zh-CN"/>
        </w:rPr>
        <w:t xml:space="preserve">40. </w:t>
      </w:r>
      <w:r>
        <w:rPr>
          <w:rFonts w:ascii="Arial" w:eastAsia="黑体" w:hAnsi="Arial"/>
          <w:color w:val="16324A"/>
          <w:sz w:val="25"/>
          <w:lang w:eastAsia="zh-CN"/>
        </w:rPr>
        <w:t>全国大学生光电设计竞赛</w:t>
      </w:r>
      <w:bookmarkEnd w:id="47"/>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600F6C8" w14:textId="77777777">
        <w:trPr>
          <w:cantSplit/>
          <w:jc w:val="center"/>
        </w:trPr>
        <w:tc>
          <w:tcPr>
            <w:tcW w:w="1450" w:type="dxa"/>
            <w:shd w:val="clear" w:color="auto" w:fill="EDF3F1"/>
            <w:tcMar>
              <w:top w:w="70" w:type="dxa"/>
              <w:left w:w="140" w:type="dxa"/>
              <w:bottom w:w="70" w:type="dxa"/>
              <w:right w:w="100" w:type="dxa"/>
            </w:tcMar>
          </w:tcPr>
          <w:p w14:paraId="57ADFB19"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4886CA05" w14:textId="77777777" w:rsidR="006B6D9F" w:rsidRDefault="0007566F">
            <w:pPr>
              <w:spacing w:line="300" w:lineRule="auto"/>
              <w:jc w:val="both"/>
              <w:rPr>
                <w:lang w:eastAsia="zh-CN"/>
              </w:rPr>
            </w:pPr>
            <w:r>
              <w:rPr>
                <w:sz w:val="19"/>
                <w:lang w:eastAsia="zh-CN"/>
              </w:rPr>
              <w:t>中国光学学会（光学教育专业委员会代表主办）</w:t>
            </w:r>
          </w:p>
        </w:tc>
      </w:tr>
      <w:tr w:rsidR="006B6D9F" w14:paraId="5DE7E892" w14:textId="77777777">
        <w:trPr>
          <w:cantSplit/>
          <w:jc w:val="center"/>
        </w:trPr>
        <w:tc>
          <w:tcPr>
            <w:tcW w:w="1450" w:type="dxa"/>
            <w:shd w:val="clear" w:color="auto" w:fill="EDF3F1"/>
            <w:tcMar>
              <w:top w:w="70" w:type="dxa"/>
              <w:left w:w="140" w:type="dxa"/>
              <w:bottom w:w="70" w:type="dxa"/>
              <w:right w:w="100" w:type="dxa"/>
            </w:tcMar>
          </w:tcPr>
          <w:p w14:paraId="1E08561D"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40DC48F6" w14:textId="77777777" w:rsidR="006B6D9F" w:rsidRDefault="0007566F">
            <w:pPr>
              <w:spacing w:line="300" w:lineRule="auto"/>
              <w:jc w:val="both"/>
              <w:rPr>
                <w:lang w:eastAsia="zh-CN"/>
              </w:rPr>
            </w:pPr>
            <w:r>
              <w:rPr>
                <w:sz w:val="19"/>
                <w:lang w:eastAsia="zh-CN"/>
              </w:rPr>
              <w:t>每年</w:t>
            </w:r>
            <w:r>
              <w:rPr>
                <w:sz w:val="19"/>
                <w:lang w:eastAsia="zh-CN"/>
              </w:rPr>
              <w:t>3—4</w:t>
            </w:r>
            <w:r>
              <w:rPr>
                <w:sz w:val="19"/>
                <w:lang w:eastAsia="zh-CN"/>
              </w:rPr>
              <w:t>月报名，</w:t>
            </w:r>
            <w:r>
              <w:rPr>
                <w:sz w:val="19"/>
                <w:lang w:eastAsia="zh-CN"/>
              </w:rPr>
              <w:t>4—5</w:t>
            </w:r>
            <w:r>
              <w:rPr>
                <w:sz w:val="19"/>
                <w:lang w:eastAsia="zh-CN"/>
              </w:rPr>
              <w:t>月校内</w:t>
            </w:r>
            <w:r>
              <w:rPr>
                <w:sz w:val="19"/>
                <w:lang w:eastAsia="zh-CN"/>
              </w:rPr>
              <w:t>/</w:t>
            </w:r>
            <w:r>
              <w:rPr>
                <w:sz w:val="19"/>
                <w:lang w:eastAsia="zh-CN"/>
              </w:rPr>
              <w:t>区赛，</w:t>
            </w:r>
            <w:r>
              <w:rPr>
                <w:sz w:val="19"/>
                <w:lang w:eastAsia="zh-CN"/>
              </w:rPr>
              <w:t>7—8</w:t>
            </w:r>
            <w:r>
              <w:rPr>
                <w:sz w:val="19"/>
                <w:lang w:eastAsia="zh-CN"/>
              </w:rPr>
              <w:t>月分赛区决赛，</w:t>
            </w:r>
            <w:r>
              <w:rPr>
                <w:sz w:val="19"/>
                <w:lang w:eastAsia="zh-CN"/>
              </w:rPr>
              <w:t>8—9</w:t>
            </w:r>
            <w:r>
              <w:rPr>
                <w:sz w:val="19"/>
                <w:lang w:eastAsia="zh-CN"/>
              </w:rPr>
              <w:t>月全国总决赛。</w:t>
            </w:r>
          </w:p>
        </w:tc>
      </w:tr>
      <w:tr w:rsidR="006B6D9F" w14:paraId="630828FB" w14:textId="77777777">
        <w:trPr>
          <w:cantSplit/>
          <w:jc w:val="center"/>
        </w:trPr>
        <w:tc>
          <w:tcPr>
            <w:tcW w:w="1450" w:type="dxa"/>
            <w:shd w:val="clear" w:color="auto" w:fill="EDF3F1"/>
            <w:tcMar>
              <w:top w:w="70" w:type="dxa"/>
              <w:left w:w="140" w:type="dxa"/>
              <w:bottom w:w="70" w:type="dxa"/>
              <w:right w:w="100" w:type="dxa"/>
            </w:tcMar>
          </w:tcPr>
          <w:p w14:paraId="24D215C3"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A99A2D2" w14:textId="77777777" w:rsidR="006B6D9F" w:rsidRDefault="0007566F">
            <w:pPr>
              <w:spacing w:line="300" w:lineRule="auto"/>
              <w:jc w:val="both"/>
              <w:rPr>
                <w:lang w:eastAsia="zh-CN"/>
              </w:rPr>
            </w:pPr>
            <w:r>
              <w:rPr>
                <w:sz w:val="19"/>
                <w:lang w:eastAsia="zh-CN"/>
              </w:rPr>
              <w:t>列入全国普通高校学科竞赛榜单的光电类全国性赛事，采用区赛晋级国赛赛制。</w:t>
            </w:r>
          </w:p>
        </w:tc>
      </w:tr>
      <w:tr w:rsidR="006B6D9F" w14:paraId="087DB7BB" w14:textId="77777777">
        <w:trPr>
          <w:cantSplit/>
          <w:jc w:val="center"/>
        </w:trPr>
        <w:tc>
          <w:tcPr>
            <w:tcW w:w="1450" w:type="dxa"/>
            <w:shd w:val="clear" w:color="auto" w:fill="EDF3F1"/>
            <w:tcMar>
              <w:top w:w="70" w:type="dxa"/>
              <w:left w:w="140" w:type="dxa"/>
              <w:bottom w:w="70" w:type="dxa"/>
              <w:right w:w="100" w:type="dxa"/>
            </w:tcMar>
          </w:tcPr>
          <w:p w14:paraId="4B190517"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9E53061" w14:textId="77777777" w:rsidR="006B6D9F" w:rsidRDefault="0007566F">
            <w:pPr>
              <w:spacing w:line="300" w:lineRule="auto"/>
              <w:jc w:val="both"/>
              <w:rPr>
                <w:lang w:eastAsia="zh-CN"/>
              </w:rPr>
            </w:pPr>
            <w:r>
              <w:rPr>
                <w:sz w:val="19"/>
                <w:lang w:eastAsia="zh-CN"/>
              </w:rPr>
              <w:t>官方竞赛平台（</w:t>
            </w:r>
            <w:r>
              <w:rPr>
                <w:sz w:val="19"/>
                <w:lang w:eastAsia="zh-CN"/>
              </w:rPr>
              <w:t>gd.moocollege.com</w:t>
            </w:r>
            <w:r>
              <w:rPr>
                <w:sz w:val="19"/>
                <w:lang w:eastAsia="zh-CN"/>
              </w:rPr>
              <w:t>）报名；校内通常由电院</w:t>
            </w:r>
            <w:r>
              <w:rPr>
                <w:sz w:val="19"/>
                <w:lang w:eastAsia="zh-CN"/>
              </w:rPr>
              <w:t>/</w:t>
            </w:r>
            <w:r>
              <w:rPr>
                <w:sz w:val="19"/>
                <w:lang w:eastAsia="zh-CN"/>
              </w:rPr>
              <w:t>感知学院组织选拔。</w:t>
            </w:r>
          </w:p>
        </w:tc>
      </w:tr>
      <w:tr w:rsidR="006B6D9F" w14:paraId="0337A0FC" w14:textId="77777777">
        <w:trPr>
          <w:cantSplit/>
          <w:jc w:val="center"/>
        </w:trPr>
        <w:tc>
          <w:tcPr>
            <w:tcW w:w="1450" w:type="dxa"/>
            <w:shd w:val="clear" w:color="auto" w:fill="EDF3F1"/>
            <w:tcMar>
              <w:top w:w="70" w:type="dxa"/>
              <w:left w:w="140" w:type="dxa"/>
              <w:bottom w:w="70" w:type="dxa"/>
              <w:right w:w="100" w:type="dxa"/>
            </w:tcMar>
          </w:tcPr>
          <w:p w14:paraId="59FE4724"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AFC117D" w14:textId="77777777" w:rsidR="006B6D9F" w:rsidRDefault="0007566F">
            <w:pPr>
              <w:spacing w:line="300" w:lineRule="auto"/>
              <w:jc w:val="both"/>
              <w:rPr>
                <w:lang w:eastAsia="zh-CN"/>
              </w:rPr>
            </w:pPr>
            <w:r>
              <w:rPr>
                <w:sz w:val="19"/>
                <w:lang w:eastAsia="zh-CN"/>
              </w:rPr>
              <w:t>围绕指定赛题完成光电系统设计与实物制作（如</w:t>
            </w:r>
            <w:r>
              <w:rPr>
                <w:sz w:val="19"/>
                <w:lang w:eastAsia="zh-CN"/>
              </w:rPr>
              <w:t>“</w:t>
            </w:r>
            <w:r>
              <w:rPr>
                <w:sz w:val="19"/>
                <w:lang w:eastAsia="zh-CN"/>
              </w:rPr>
              <w:t>酒精浓度的非接触测量</w:t>
            </w:r>
            <w:r>
              <w:rPr>
                <w:sz w:val="19"/>
                <w:lang w:eastAsia="zh-CN"/>
              </w:rPr>
              <w:t>”“</w:t>
            </w:r>
            <w:r>
              <w:rPr>
                <w:sz w:val="19"/>
                <w:lang w:eastAsia="zh-CN"/>
              </w:rPr>
              <w:t>迷宫寻宝光电智能小车</w:t>
            </w:r>
            <w:r>
              <w:rPr>
                <w:sz w:val="19"/>
                <w:lang w:eastAsia="zh-CN"/>
              </w:rPr>
              <w:t>”</w:t>
            </w:r>
            <w:r>
              <w:rPr>
                <w:sz w:val="19"/>
                <w:lang w:eastAsia="zh-CN"/>
              </w:rPr>
              <w:t>），另有光学设计等专项赛道。</w:t>
            </w:r>
          </w:p>
        </w:tc>
      </w:tr>
      <w:tr w:rsidR="006B6D9F" w14:paraId="586B03D0" w14:textId="77777777">
        <w:trPr>
          <w:cantSplit/>
          <w:jc w:val="center"/>
        </w:trPr>
        <w:tc>
          <w:tcPr>
            <w:tcW w:w="1450" w:type="dxa"/>
            <w:shd w:val="clear" w:color="auto" w:fill="EDF3F1"/>
            <w:tcMar>
              <w:top w:w="70" w:type="dxa"/>
              <w:left w:w="140" w:type="dxa"/>
              <w:bottom w:w="70" w:type="dxa"/>
              <w:right w:w="100" w:type="dxa"/>
            </w:tcMar>
          </w:tcPr>
          <w:p w14:paraId="08279C59"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2A5A9AB" w14:textId="77777777" w:rsidR="006B6D9F" w:rsidRDefault="0007566F">
            <w:pPr>
              <w:spacing w:line="300" w:lineRule="auto"/>
              <w:jc w:val="both"/>
              <w:rPr>
                <w:lang w:eastAsia="zh-CN"/>
              </w:rPr>
            </w:pPr>
            <w:r>
              <w:rPr>
                <w:sz w:val="19"/>
                <w:lang w:eastAsia="zh-CN"/>
              </w:rPr>
              <w:t>团队参赛，每队一般不超过</w:t>
            </w:r>
            <w:r>
              <w:rPr>
                <w:sz w:val="19"/>
                <w:lang w:eastAsia="zh-CN"/>
              </w:rPr>
              <w:t>3</w:t>
            </w:r>
            <w:r>
              <w:rPr>
                <w:sz w:val="19"/>
                <w:lang w:eastAsia="zh-CN"/>
              </w:rPr>
              <w:t>人（以当年通知为准），指导教师</w:t>
            </w:r>
            <w:r>
              <w:rPr>
                <w:sz w:val="19"/>
                <w:lang w:eastAsia="zh-CN"/>
              </w:rPr>
              <w:t>1—2</w:t>
            </w:r>
            <w:r>
              <w:rPr>
                <w:sz w:val="19"/>
                <w:lang w:eastAsia="zh-CN"/>
              </w:rPr>
              <w:t>人。</w:t>
            </w:r>
          </w:p>
        </w:tc>
      </w:tr>
    </w:tbl>
    <w:p w14:paraId="1C7E397A" w14:textId="77777777" w:rsidR="006B6D9F" w:rsidRDefault="0007566F">
      <w:pPr>
        <w:pStyle w:val="21"/>
        <w:spacing w:before="280" w:after="120" w:line="276" w:lineRule="auto"/>
        <w:rPr>
          <w:lang w:eastAsia="zh-CN"/>
        </w:rPr>
      </w:pPr>
      <w:bookmarkStart w:id="48" w:name="_Toc100044"/>
      <w:r>
        <w:rPr>
          <w:rFonts w:ascii="Arial" w:eastAsia="黑体" w:hAnsi="Arial"/>
          <w:color w:val="16324A"/>
          <w:sz w:val="25"/>
          <w:lang w:eastAsia="zh-CN"/>
        </w:rPr>
        <w:t>41. “</w:t>
      </w:r>
      <w:r>
        <w:rPr>
          <w:rFonts w:ascii="Arial" w:eastAsia="黑体" w:hAnsi="Arial"/>
          <w:color w:val="16324A"/>
          <w:sz w:val="25"/>
          <w:lang w:eastAsia="zh-CN"/>
        </w:rPr>
        <w:t>大唐杯</w:t>
      </w:r>
      <w:r>
        <w:rPr>
          <w:rFonts w:ascii="Arial" w:eastAsia="黑体" w:hAnsi="Arial"/>
          <w:color w:val="16324A"/>
          <w:sz w:val="25"/>
          <w:lang w:eastAsia="zh-CN"/>
        </w:rPr>
        <w:t>”</w:t>
      </w:r>
      <w:r>
        <w:rPr>
          <w:rFonts w:ascii="Arial" w:eastAsia="黑体" w:hAnsi="Arial"/>
          <w:color w:val="16324A"/>
          <w:sz w:val="25"/>
          <w:lang w:eastAsia="zh-CN"/>
        </w:rPr>
        <w:t>全国大学生移动通信</w:t>
      </w:r>
      <w:r>
        <w:rPr>
          <w:rFonts w:ascii="Arial" w:eastAsia="黑体" w:hAnsi="Arial"/>
          <w:color w:val="16324A"/>
          <w:sz w:val="25"/>
          <w:lang w:eastAsia="zh-CN"/>
        </w:rPr>
        <w:t>5G</w:t>
      </w:r>
      <w:r>
        <w:rPr>
          <w:rFonts w:ascii="Arial" w:eastAsia="黑体" w:hAnsi="Arial"/>
          <w:color w:val="16324A"/>
          <w:sz w:val="25"/>
          <w:lang w:eastAsia="zh-CN"/>
        </w:rPr>
        <w:t>技术大赛</w:t>
      </w:r>
      <w:bookmarkEnd w:id="48"/>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762D049" w14:textId="77777777">
        <w:trPr>
          <w:cantSplit/>
          <w:jc w:val="center"/>
        </w:trPr>
        <w:tc>
          <w:tcPr>
            <w:tcW w:w="1450" w:type="dxa"/>
            <w:shd w:val="clear" w:color="auto" w:fill="EDF3F1"/>
            <w:tcMar>
              <w:top w:w="70" w:type="dxa"/>
              <w:left w:w="140" w:type="dxa"/>
              <w:bottom w:w="70" w:type="dxa"/>
              <w:right w:w="100" w:type="dxa"/>
            </w:tcMar>
          </w:tcPr>
          <w:p w14:paraId="316FBAEA"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6626253" w14:textId="77777777" w:rsidR="006B6D9F" w:rsidRDefault="0007566F">
            <w:pPr>
              <w:spacing w:line="300" w:lineRule="auto"/>
              <w:jc w:val="both"/>
              <w:rPr>
                <w:lang w:eastAsia="zh-CN"/>
              </w:rPr>
            </w:pPr>
            <w:r>
              <w:rPr>
                <w:sz w:val="19"/>
                <w:lang w:eastAsia="zh-CN"/>
              </w:rPr>
              <w:t>工业和信息化部人才交流中心、中国通信企业协会；中信科移动（大唐移动）等企业承办</w:t>
            </w:r>
          </w:p>
        </w:tc>
      </w:tr>
      <w:tr w:rsidR="006B6D9F" w14:paraId="4C2DBA3C" w14:textId="77777777">
        <w:trPr>
          <w:cantSplit/>
          <w:jc w:val="center"/>
        </w:trPr>
        <w:tc>
          <w:tcPr>
            <w:tcW w:w="1450" w:type="dxa"/>
            <w:shd w:val="clear" w:color="auto" w:fill="EDF3F1"/>
            <w:tcMar>
              <w:top w:w="70" w:type="dxa"/>
              <w:left w:w="140" w:type="dxa"/>
              <w:bottom w:w="70" w:type="dxa"/>
              <w:right w:w="100" w:type="dxa"/>
            </w:tcMar>
          </w:tcPr>
          <w:p w14:paraId="14DD5AF6" w14:textId="77777777" w:rsidR="006B6D9F" w:rsidRDefault="0007566F">
            <w:pPr>
              <w:spacing w:line="300" w:lineRule="auto"/>
            </w:pPr>
            <w:r>
              <w:rPr>
                <w:b/>
                <w:color w:val="506070"/>
                <w:sz w:val="18"/>
              </w:rPr>
              <w:lastRenderedPageBreak/>
              <w:t>竞赛时间</w:t>
            </w:r>
          </w:p>
        </w:tc>
        <w:tc>
          <w:tcPr>
            <w:tcW w:w="7576" w:type="dxa"/>
            <w:tcMar>
              <w:top w:w="70" w:type="dxa"/>
              <w:left w:w="120" w:type="dxa"/>
              <w:bottom w:w="70" w:type="dxa"/>
              <w:right w:w="140" w:type="dxa"/>
            </w:tcMar>
          </w:tcPr>
          <w:p w14:paraId="0AF74C10" w14:textId="77777777" w:rsidR="006B6D9F" w:rsidRDefault="0007566F">
            <w:pPr>
              <w:spacing w:line="300" w:lineRule="auto"/>
              <w:jc w:val="both"/>
              <w:rPr>
                <w:lang w:eastAsia="zh-CN"/>
              </w:rPr>
            </w:pPr>
            <w:r>
              <w:rPr>
                <w:sz w:val="19"/>
                <w:lang w:eastAsia="zh-CN"/>
              </w:rPr>
              <w:t>每年</w:t>
            </w:r>
            <w:r>
              <w:rPr>
                <w:sz w:val="19"/>
                <w:lang w:eastAsia="zh-CN"/>
              </w:rPr>
              <w:t>12</w:t>
            </w:r>
            <w:r>
              <w:rPr>
                <w:sz w:val="19"/>
                <w:lang w:eastAsia="zh-CN"/>
              </w:rPr>
              <w:t>月</w:t>
            </w:r>
            <w:r>
              <w:rPr>
                <w:sz w:val="19"/>
                <w:lang w:eastAsia="zh-CN"/>
              </w:rPr>
              <w:t>—</w:t>
            </w:r>
            <w:r>
              <w:rPr>
                <w:sz w:val="19"/>
                <w:lang w:eastAsia="zh-CN"/>
              </w:rPr>
              <w:t>次年</w:t>
            </w:r>
            <w:r>
              <w:rPr>
                <w:sz w:val="19"/>
                <w:lang w:eastAsia="zh-CN"/>
              </w:rPr>
              <w:t>2</w:t>
            </w:r>
            <w:r>
              <w:rPr>
                <w:sz w:val="19"/>
                <w:lang w:eastAsia="zh-CN"/>
              </w:rPr>
              <w:t>月底报名，</w:t>
            </w:r>
            <w:r>
              <w:rPr>
                <w:sz w:val="19"/>
                <w:lang w:eastAsia="zh-CN"/>
              </w:rPr>
              <w:t>3—5</w:t>
            </w:r>
            <w:r>
              <w:rPr>
                <w:sz w:val="19"/>
                <w:lang w:eastAsia="zh-CN"/>
              </w:rPr>
              <w:t>月省赛（校内选拔约</w:t>
            </w:r>
            <w:r>
              <w:rPr>
                <w:sz w:val="19"/>
                <w:lang w:eastAsia="zh-CN"/>
              </w:rPr>
              <w:t>2—3</w:t>
            </w:r>
            <w:r>
              <w:rPr>
                <w:sz w:val="19"/>
                <w:lang w:eastAsia="zh-CN"/>
              </w:rPr>
              <w:t>月），</w:t>
            </w:r>
            <w:r>
              <w:rPr>
                <w:sz w:val="19"/>
                <w:lang w:eastAsia="zh-CN"/>
              </w:rPr>
              <w:t>6</w:t>
            </w:r>
            <w:r>
              <w:rPr>
                <w:sz w:val="19"/>
                <w:lang w:eastAsia="zh-CN"/>
              </w:rPr>
              <w:t>月前后全国总决赛。</w:t>
            </w:r>
          </w:p>
        </w:tc>
      </w:tr>
      <w:tr w:rsidR="006B6D9F" w14:paraId="465E436E" w14:textId="77777777">
        <w:trPr>
          <w:cantSplit/>
          <w:jc w:val="center"/>
        </w:trPr>
        <w:tc>
          <w:tcPr>
            <w:tcW w:w="1450" w:type="dxa"/>
            <w:shd w:val="clear" w:color="auto" w:fill="EDF3F1"/>
            <w:tcMar>
              <w:top w:w="70" w:type="dxa"/>
              <w:left w:w="140" w:type="dxa"/>
              <w:bottom w:w="70" w:type="dxa"/>
              <w:right w:w="100" w:type="dxa"/>
            </w:tcMar>
          </w:tcPr>
          <w:p w14:paraId="114E6106"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06ECD2C3" w14:textId="77777777" w:rsidR="006B6D9F" w:rsidRDefault="0007566F">
            <w:pPr>
              <w:spacing w:line="300" w:lineRule="auto"/>
              <w:jc w:val="both"/>
              <w:rPr>
                <w:lang w:eastAsia="zh-CN"/>
              </w:rPr>
            </w:pPr>
            <w:r>
              <w:rPr>
                <w:sz w:val="19"/>
                <w:lang w:eastAsia="zh-CN"/>
              </w:rPr>
              <w:t>国内移动通信</w:t>
            </w:r>
            <w:r>
              <w:rPr>
                <w:sz w:val="19"/>
                <w:lang w:eastAsia="zh-CN"/>
              </w:rPr>
              <w:t>/5G</w:t>
            </w:r>
            <w:r>
              <w:rPr>
                <w:sz w:val="19"/>
                <w:lang w:eastAsia="zh-CN"/>
              </w:rPr>
              <w:t>领域规模最大的大学生竞赛，覆盖</w:t>
            </w:r>
            <w:r>
              <w:rPr>
                <w:sz w:val="19"/>
                <w:lang w:eastAsia="zh-CN"/>
              </w:rPr>
              <w:t>5G</w:t>
            </w:r>
            <w:r>
              <w:rPr>
                <w:sz w:val="19"/>
                <w:lang w:eastAsia="zh-CN"/>
              </w:rPr>
              <w:t>、</w:t>
            </w:r>
            <w:r>
              <w:rPr>
                <w:sz w:val="19"/>
                <w:lang w:eastAsia="zh-CN"/>
              </w:rPr>
              <w:t>6G</w:t>
            </w:r>
            <w:r>
              <w:rPr>
                <w:sz w:val="19"/>
                <w:lang w:eastAsia="zh-CN"/>
              </w:rPr>
              <w:t>、卫星通信、车联网等新一代信息通信技术。</w:t>
            </w:r>
          </w:p>
        </w:tc>
      </w:tr>
      <w:tr w:rsidR="006B6D9F" w14:paraId="226166AB" w14:textId="77777777">
        <w:trPr>
          <w:cantSplit/>
          <w:jc w:val="center"/>
        </w:trPr>
        <w:tc>
          <w:tcPr>
            <w:tcW w:w="1450" w:type="dxa"/>
            <w:shd w:val="clear" w:color="auto" w:fill="EDF3F1"/>
            <w:tcMar>
              <w:top w:w="70" w:type="dxa"/>
              <w:left w:w="140" w:type="dxa"/>
              <w:bottom w:w="70" w:type="dxa"/>
              <w:right w:w="100" w:type="dxa"/>
            </w:tcMar>
          </w:tcPr>
          <w:p w14:paraId="294D9C78"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21786257" w14:textId="77777777" w:rsidR="006B6D9F" w:rsidRDefault="0007566F">
            <w:pPr>
              <w:spacing w:line="300" w:lineRule="auto"/>
              <w:jc w:val="both"/>
              <w:rPr>
                <w:lang w:eastAsia="zh-CN"/>
              </w:rPr>
            </w:pPr>
            <w:r>
              <w:rPr>
                <w:sz w:val="19"/>
                <w:lang w:eastAsia="zh-CN"/>
              </w:rPr>
              <w:t>由学校教师统一登录大赛官网（</w:t>
            </w:r>
            <w:r>
              <w:rPr>
                <w:sz w:val="19"/>
                <w:lang w:eastAsia="zh-CN"/>
              </w:rPr>
              <w:t>dtcup.dtt.mobi</w:t>
            </w:r>
            <w:r>
              <w:rPr>
                <w:sz w:val="19"/>
                <w:lang w:eastAsia="zh-CN"/>
              </w:rPr>
              <w:t>）报名，组委会提供在线课程备赛；交大由电院等组织校内选拔。</w:t>
            </w:r>
          </w:p>
        </w:tc>
      </w:tr>
      <w:tr w:rsidR="006B6D9F" w14:paraId="7E6C812F" w14:textId="77777777">
        <w:trPr>
          <w:cantSplit/>
          <w:jc w:val="center"/>
        </w:trPr>
        <w:tc>
          <w:tcPr>
            <w:tcW w:w="1450" w:type="dxa"/>
            <w:shd w:val="clear" w:color="auto" w:fill="EDF3F1"/>
            <w:tcMar>
              <w:top w:w="70" w:type="dxa"/>
              <w:left w:w="140" w:type="dxa"/>
              <w:bottom w:w="70" w:type="dxa"/>
              <w:right w:w="100" w:type="dxa"/>
            </w:tcMar>
          </w:tcPr>
          <w:p w14:paraId="0DAC7768"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2C6D769F" w14:textId="77777777" w:rsidR="006B6D9F" w:rsidRDefault="0007566F">
            <w:pPr>
              <w:spacing w:line="300" w:lineRule="auto"/>
              <w:jc w:val="both"/>
              <w:rPr>
                <w:lang w:eastAsia="zh-CN"/>
              </w:rPr>
            </w:pPr>
            <w:r>
              <w:rPr>
                <w:sz w:val="19"/>
                <w:lang w:eastAsia="zh-CN"/>
              </w:rPr>
              <w:t>5G</w:t>
            </w:r>
            <w:r>
              <w:rPr>
                <w:sz w:val="19"/>
                <w:lang w:eastAsia="zh-CN"/>
              </w:rPr>
              <w:t>移动通信原理与网络优化、</w:t>
            </w:r>
            <w:r>
              <w:rPr>
                <w:sz w:val="19"/>
                <w:lang w:eastAsia="zh-CN"/>
              </w:rPr>
              <w:t>5G</w:t>
            </w:r>
            <w:r>
              <w:rPr>
                <w:sz w:val="19"/>
                <w:lang w:eastAsia="zh-CN"/>
              </w:rPr>
              <w:t>全网建设与工程实践、车联网、人工智能等赛道的理论考试与实践仿真操作，分省赛与全国总决赛。</w:t>
            </w:r>
          </w:p>
        </w:tc>
      </w:tr>
      <w:tr w:rsidR="006B6D9F" w14:paraId="18DD994C" w14:textId="77777777">
        <w:trPr>
          <w:cantSplit/>
          <w:jc w:val="center"/>
        </w:trPr>
        <w:tc>
          <w:tcPr>
            <w:tcW w:w="1450" w:type="dxa"/>
            <w:shd w:val="clear" w:color="auto" w:fill="EDF3F1"/>
            <w:tcMar>
              <w:top w:w="70" w:type="dxa"/>
              <w:left w:w="140" w:type="dxa"/>
              <w:bottom w:w="70" w:type="dxa"/>
              <w:right w:w="100" w:type="dxa"/>
            </w:tcMar>
          </w:tcPr>
          <w:p w14:paraId="23A4D698"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05C95C11" w14:textId="77777777" w:rsidR="006B6D9F" w:rsidRDefault="0007566F">
            <w:pPr>
              <w:spacing w:line="300" w:lineRule="auto"/>
              <w:jc w:val="both"/>
              <w:rPr>
                <w:lang w:eastAsia="zh-CN"/>
              </w:rPr>
            </w:pPr>
            <w:r>
              <w:rPr>
                <w:sz w:val="19"/>
                <w:lang w:eastAsia="zh-CN"/>
              </w:rPr>
              <w:t>团队参赛，一般以</w:t>
            </w:r>
            <w:r>
              <w:rPr>
                <w:sz w:val="19"/>
                <w:lang w:eastAsia="zh-CN"/>
              </w:rPr>
              <w:t>2</w:t>
            </w:r>
            <w:r>
              <w:rPr>
                <w:sz w:val="19"/>
                <w:lang w:eastAsia="zh-CN"/>
              </w:rPr>
              <w:t>人一组为参赛单位（不可跨校组队），指导教师不超过</w:t>
            </w:r>
            <w:r>
              <w:rPr>
                <w:sz w:val="19"/>
                <w:lang w:eastAsia="zh-CN"/>
              </w:rPr>
              <w:t>2</w:t>
            </w:r>
            <w:r>
              <w:rPr>
                <w:sz w:val="19"/>
                <w:lang w:eastAsia="zh-CN"/>
              </w:rPr>
              <w:t>人。</w:t>
            </w:r>
          </w:p>
        </w:tc>
      </w:tr>
    </w:tbl>
    <w:p w14:paraId="084EB707" w14:textId="77777777" w:rsidR="006B6D9F" w:rsidRDefault="0007566F">
      <w:pPr>
        <w:pStyle w:val="21"/>
        <w:spacing w:before="280" w:after="120" w:line="276" w:lineRule="auto"/>
      </w:pPr>
      <w:bookmarkStart w:id="49" w:name="_Toc100045"/>
      <w:r>
        <w:rPr>
          <w:rFonts w:ascii="Arial" w:eastAsia="黑体" w:hAnsi="Arial"/>
          <w:color w:val="16324A"/>
          <w:sz w:val="25"/>
        </w:rPr>
        <w:t xml:space="preserve">42. </w:t>
      </w:r>
      <w:r>
        <w:rPr>
          <w:rFonts w:ascii="Arial" w:eastAsia="黑体" w:hAnsi="Arial"/>
          <w:color w:val="16324A"/>
          <w:sz w:val="25"/>
        </w:rPr>
        <w:t>华为</w:t>
      </w:r>
      <w:r>
        <w:rPr>
          <w:rFonts w:ascii="Arial" w:eastAsia="黑体" w:hAnsi="Arial"/>
          <w:color w:val="16324A"/>
          <w:sz w:val="25"/>
        </w:rPr>
        <w:t>ICT</w:t>
      </w:r>
      <w:r>
        <w:rPr>
          <w:rFonts w:ascii="Arial" w:eastAsia="黑体" w:hAnsi="Arial"/>
          <w:color w:val="16324A"/>
          <w:sz w:val="25"/>
        </w:rPr>
        <w:t>大赛</w:t>
      </w:r>
      <w:bookmarkEnd w:id="49"/>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35CF85A2" w14:textId="77777777">
        <w:trPr>
          <w:cantSplit/>
          <w:jc w:val="center"/>
        </w:trPr>
        <w:tc>
          <w:tcPr>
            <w:tcW w:w="1450" w:type="dxa"/>
            <w:shd w:val="clear" w:color="auto" w:fill="EDF3F1"/>
            <w:tcMar>
              <w:top w:w="70" w:type="dxa"/>
              <w:left w:w="140" w:type="dxa"/>
              <w:bottom w:w="70" w:type="dxa"/>
              <w:right w:w="100" w:type="dxa"/>
            </w:tcMar>
          </w:tcPr>
          <w:p w14:paraId="4ED046C8"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7384C30" w14:textId="77777777" w:rsidR="006B6D9F" w:rsidRDefault="0007566F">
            <w:pPr>
              <w:spacing w:line="300" w:lineRule="auto"/>
              <w:jc w:val="both"/>
            </w:pPr>
            <w:r>
              <w:rPr>
                <w:sz w:val="19"/>
              </w:rPr>
              <w:t>华为技术有限公司</w:t>
            </w:r>
          </w:p>
        </w:tc>
      </w:tr>
      <w:tr w:rsidR="006B6D9F" w14:paraId="08974CF3" w14:textId="77777777">
        <w:trPr>
          <w:cantSplit/>
          <w:jc w:val="center"/>
        </w:trPr>
        <w:tc>
          <w:tcPr>
            <w:tcW w:w="1450" w:type="dxa"/>
            <w:shd w:val="clear" w:color="auto" w:fill="EDF3F1"/>
            <w:tcMar>
              <w:top w:w="70" w:type="dxa"/>
              <w:left w:w="140" w:type="dxa"/>
              <w:bottom w:w="70" w:type="dxa"/>
              <w:right w:w="100" w:type="dxa"/>
            </w:tcMar>
          </w:tcPr>
          <w:p w14:paraId="75467A87"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2BD795B7" w14:textId="77777777" w:rsidR="006B6D9F" w:rsidRDefault="0007566F">
            <w:pPr>
              <w:spacing w:line="300" w:lineRule="auto"/>
              <w:jc w:val="both"/>
              <w:rPr>
                <w:lang w:eastAsia="zh-CN"/>
              </w:rPr>
            </w:pPr>
            <w:r>
              <w:rPr>
                <w:sz w:val="19"/>
                <w:lang w:eastAsia="zh-CN"/>
              </w:rPr>
              <w:t>每年</w:t>
            </w:r>
            <w:r>
              <w:rPr>
                <w:sz w:val="19"/>
                <w:lang w:eastAsia="zh-CN"/>
              </w:rPr>
              <w:t>9—10</w:t>
            </w:r>
            <w:r>
              <w:rPr>
                <w:sz w:val="19"/>
                <w:lang w:eastAsia="zh-CN"/>
              </w:rPr>
              <w:t>月报名，</w:t>
            </w:r>
            <w:r>
              <w:rPr>
                <w:sz w:val="19"/>
                <w:lang w:eastAsia="zh-CN"/>
              </w:rPr>
              <w:t>11</w:t>
            </w:r>
            <w:r>
              <w:rPr>
                <w:sz w:val="19"/>
                <w:lang w:eastAsia="zh-CN"/>
              </w:rPr>
              <w:t>月校赛</w:t>
            </w:r>
            <w:r>
              <w:rPr>
                <w:sz w:val="19"/>
                <w:lang w:eastAsia="zh-CN"/>
              </w:rPr>
              <w:t>/</w:t>
            </w:r>
            <w:r>
              <w:rPr>
                <w:sz w:val="19"/>
                <w:lang w:eastAsia="zh-CN"/>
              </w:rPr>
              <w:t>省初赛，</w:t>
            </w:r>
            <w:r>
              <w:rPr>
                <w:sz w:val="19"/>
                <w:lang w:eastAsia="zh-CN"/>
              </w:rPr>
              <w:t>12</w:t>
            </w:r>
            <w:r>
              <w:rPr>
                <w:sz w:val="19"/>
                <w:lang w:eastAsia="zh-CN"/>
              </w:rPr>
              <w:t>月省复赛，次年</w:t>
            </w:r>
            <w:r>
              <w:rPr>
                <w:sz w:val="19"/>
                <w:lang w:eastAsia="zh-CN"/>
              </w:rPr>
              <w:t>3</w:t>
            </w:r>
            <w:r>
              <w:rPr>
                <w:sz w:val="19"/>
                <w:lang w:eastAsia="zh-CN"/>
              </w:rPr>
              <w:t>月中国总决赛，</w:t>
            </w:r>
            <w:r>
              <w:rPr>
                <w:sz w:val="19"/>
                <w:lang w:eastAsia="zh-CN"/>
              </w:rPr>
              <w:t>5—6</w:t>
            </w:r>
            <w:r>
              <w:rPr>
                <w:sz w:val="19"/>
                <w:lang w:eastAsia="zh-CN"/>
              </w:rPr>
              <w:t>月全球总决赛。</w:t>
            </w:r>
          </w:p>
        </w:tc>
      </w:tr>
      <w:tr w:rsidR="006B6D9F" w14:paraId="418208D4" w14:textId="77777777">
        <w:trPr>
          <w:cantSplit/>
          <w:jc w:val="center"/>
        </w:trPr>
        <w:tc>
          <w:tcPr>
            <w:tcW w:w="1450" w:type="dxa"/>
            <w:shd w:val="clear" w:color="auto" w:fill="EDF3F1"/>
            <w:tcMar>
              <w:top w:w="70" w:type="dxa"/>
              <w:left w:w="140" w:type="dxa"/>
              <w:bottom w:w="70" w:type="dxa"/>
              <w:right w:w="100" w:type="dxa"/>
            </w:tcMar>
          </w:tcPr>
          <w:p w14:paraId="2F6FB3FC"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6B589CBE" w14:textId="77777777" w:rsidR="006B6D9F" w:rsidRDefault="0007566F">
            <w:pPr>
              <w:spacing w:line="300" w:lineRule="auto"/>
              <w:jc w:val="both"/>
              <w:rPr>
                <w:lang w:eastAsia="zh-CN"/>
              </w:rPr>
            </w:pPr>
            <w:r>
              <w:rPr>
                <w:sz w:val="19"/>
                <w:lang w:eastAsia="zh-CN"/>
              </w:rPr>
              <w:t>华为打造的全球性</w:t>
            </w:r>
            <w:r>
              <w:rPr>
                <w:sz w:val="19"/>
                <w:lang w:eastAsia="zh-CN"/>
              </w:rPr>
              <w:t>ICT</w:t>
            </w:r>
            <w:r>
              <w:rPr>
                <w:sz w:val="19"/>
                <w:lang w:eastAsia="zh-CN"/>
              </w:rPr>
              <w:t>人才赛事，中国区采用省赛</w:t>
            </w:r>
            <w:r>
              <w:rPr>
                <w:sz w:val="19"/>
                <w:lang w:eastAsia="zh-CN"/>
              </w:rPr>
              <w:t>—</w:t>
            </w:r>
            <w:r>
              <w:rPr>
                <w:sz w:val="19"/>
                <w:lang w:eastAsia="zh-CN"/>
              </w:rPr>
              <w:t>国家赛</w:t>
            </w:r>
            <w:r>
              <w:rPr>
                <w:sz w:val="19"/>
                <w:lang w:eastAsia="zh-CN"/>
              </w:rPr>
              <w:t>—</w:t>
            </w:r>
            <w:r>
              <w:rPr>
                <w:sz w:val="19"/>
                <w:lang w:eastAsia="zh-CN"/>
              </w:rPr>
              <w:t>全球总决赛三级赛制，含实践赛（网络、云、计算赛道）、创新赛、编程赛、挑战赛等。</w:t>
            </w:r>
          </w:p>
        </w:tc>
      </w:tr>
      <w:tr w:rsidR="006B6D9F" w14:paraId="4FA088E2" w14:textId="77777777">
        <w:trPr>
          <w:cantSplit/>
          <w:jc w:val="center"/>
        </w:trPr>
        <w:tc>
          <w:tcPr>
            <w:tcW w:w="1450" w:type="dxa"/>
            <w:shd w:val="clear" w:color="auto" w:fill="EDF3F1"/>
            <w:tcMar>
              <w:top w:w="70" w:type="dxa"/>
              <w:left w:w="140" w:type="dxa"/>
              <w:bottom w:w="70" w:type="dxa"/>
              <w:right w:w="100" w:type="dxa"/>
            </w:tcMar>
          </w:tcPr>
          <w:p w14:paraId="349984C2"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0086D4DB" w14:textId="77777777" w:rsidR="006B6D9F" w:rsidRDefault="0007566F">
            <w:pPr>
              <w:spacing w:line="300" w:lineRule="auto"/>
              <w:jc w:val="both"/>
              <w:rPr>
                <w:lang w:eastAsia="zh-CN"/>
              </w:rPr>
            </w:pPr>
            <w:r>
              <w:rPr>
                <w:sz w:val="19"/>
                <w:lang w:eastAsia="zh-CN"/>
              </w:rPr>
              <w:t>华为</w:t>
            </w:r>
            <w:r>
              <w:rPr>
                <w:sz w:val="19"/>
                <w:lang w:eastAsia="zh-CN"/>
              </w:rPr>
              <w:t>ICT</w:t>
            </w:r>
            <w:r>
              <w:rPr>
                <w:sz w:val="19"/>
                <w:lang w:eastAsia="zh-CN"/>
              </w:rPr>
              <w:t>大赛官网</w:t>
            </w:r>
            <w:r>
              <w:rPr>
                <w:sz w:val="19"/>
                <w:lang w:eastAsia="zh-CN"/>
              </w:rPr>
              <w:t>/</w:t>
            </w:r>
            <w:r>
              <w:rPr>
                <w:sz w:val="19"/>
                <w:lang w:eastAsia="zh-CN"/>
              </w:rPr>
              <w:t>华为人才在线平台报名，同时按学校要求在校内报名备案。</w:t>
            </w:r>
          </w:p>
        </w:tc>
      </w:tr>
      <w:tr w:rsidR="006B6D9F" w14:paraId="28E91C96" w14:textId="77777777">
        <w:trPr>
          <w:cantSplit/>
          <w:jc w:val="center"/>
        </w:trPr>
        <w:tc>
          <w:tcPr>
            <w:tcW w:w="1450" w:type="dxa"/>
            <w:shd w:val="clear" w:color="auto" w:fill="EDF3F1"/>
            <w:tcMar>
              <w:top w:w="70" w:type="dxa"/>
              <w:left w:w="140" w:type="dxa"/>
              <w:bottom w:w="70" w:type="dxa"/>
              <w:right w:w="100" w:type="dxa"/>
            </w:tcMar>
          </w:tcPr>
          <w:p w14:paraId="5CB03033"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E36019F" w14:textId="77777777" w:rsidR="006B6D9F" w:rsidRDefault="0007566F">
            <w:pPr>
              <w:spacing w:line="300" w:lineRule="auto"/>
              <w:jc w:val="both"/>
              <w:rPr>
                <w:lang w:eastAsia="zh-CN"/>
              </w:rPr>
            </w:pPr>
            <w:r>
              <w:rPr>
                <w:sz w:val="19"/>
                <w:lang w:eastAsia="zh-CN"/>
              </w:rPr>
              <w:t>实践赛考察数通</w:t>
            </w:r>
            <w:r>
              <w:rPr>
                <w:sz w:val="19"/>
                <w:lang w:eastAsia="zh-CN"/>
              </w:rPr>
              <w:t>/</w:t>
            </w:r>
            <w:r>
              <w:rPr>
                <w:sz w:val="19"/>
                <w:lang w:eastAsia="zh-CN"/>
              </w:rPr>
              <w:t>安全</w:t>
            </w:r>
            <w:r>
              <w:rPr>
                <w:sz w:val="19"/>
                <w:lang w:eastAsia="zh-CN"/>
              </w:rPr>
              <w:t>/WLAN</w:t>
            </w:r>
            <w:r>
              <w:rPr>
                <w:sz w:val="19"/>
                <w:lang w:eastAsia="zh-CN"/>
              </w:rPr>
              <w:t>、云服务、</w:t>
            </w:r>
            <w:r>
              <w:rPr>
                <w:sz w:val="19"/>
                <w:lang w:eastAsia="zh-CN"/>
              </w:rPr>
              <w:t>openEuler/openGauss/</w:t>
            </w:r>
            <w:r>
              <w:rPr>
                <w:sz w:val="19"/>
                <w:lang w:eastAsia="zh-CN"/>
              </w:rPr>
              <w:t>鲲鹏等</w:t>
            </w:r>
            <w:r>
              <w:rPr>
                <w:sz w:val="19"/>
                <w:lang w:eastAsia="zh-CN"/>
              </w:rPr>
              <w:t>ICT</w:t>
            </w:r>
            <w:r>
              <w:rPr>
                <w:sz w:val="19"/>
                <w:lang w:eastAsia="zh-CN"/>
              </w:rPr>
              <w:t>理论与实验操作；创新赛考察基于华为云</w:t>
            </w:r>
            <w:r>
              <w:rPr>
                <w:sz w:val="19"/>
                <w:lang w:eastAsia="zh-CN"/>
              </w:rPr>
              <w:t>/AI/</w:t>
            </w:r>
            <w:r>
              <w:rPr>
                <w:sz w:val="19"/>
                <w:lang w:eastAsia="zh-CN"/>
              </w:rPr>
              <w:t>昇腾的行业应用创新方案。</w:t>
            </w:r>
          </w:p>
        </w:tc>
      </w:tr>
      <w:tr w:rsidR="006B6D9F" w14:paraId="2DC25B2A" w14:textId="77777777">
        <w:trPr>
          <w:cantSplit/>
          <w:jc w:val="center"/>
        </w:trPr>
        <w:tc>
          <w:tcPr>
            <w:tcW w:w="1450" w:type="dxa"/>
            <w:shd w:val="clear" w:color="auto" w:fill="EDF3F1"/>
            <w:tcMar>
              <w:top w:w="70" w:type="dxa"/>
              <w:left w:w="140" w:type="dxa"/>
              <w:bottom w:w="70" w:type="dxa"/>
              <w:right w:w="100" w:type="dxa"/>
            </w:tcMar>
          </w:tcPr>
          <w:p w14:paraId="11FA68A8"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4E8DB76B" w14:textId="77777777" w:rsidR="006B6D9F" w:rsidRDefault="0007566F">
            <w:pPr>
              <w:spacing w:line="300" w:lineRule="auto"/>
              <w:jc w:val="both"/>
              <w:rPr>
                <w:lang w:eastAsia="zh-CN"/>
              </w:rPr>
            </w:pPr>
            <w:r>
              <w:rPr>
                <w:sz w:val="19"/>
                <w:lang w:eastAsia="zh-CN"/>
              </w:rPr>
              <w:t>团队参赛（实践赛每队一般不超过</w:t>
            </w:r>
            <w:r>
              <w:rPr>
                <w:sz w:val="19"/>
                <w:lang w:eastAsia="zh-CN"/>
              </w:rPr>
              <w:t>3</w:t>
            </w:r>
            <w:r>
              <w:rPr>
                <w:sz w:val="19"/>
                <w:lang w:eastAsia="zh-CN"/>
              </w:rPr>
              <w:t>人，创新赛每队</w:t>
            </w:r>
            <w:r>
              <w:rPr>
                <w:sz w:val="19"/>
                <w:lang w:eastAsia="zh-CN"/>
              </w:rPr>
              <w:t>1—3</w:t>
            </w:r>
            <w:r>
              <w:rPr>
                <w:sz w:val="19"/>
                <w:lang w:eastAsia="zh-CN"/>
              </w:rPr>
              <w:t>人，以当年规程为准）。</w:t>
            </w:r>
          </w:p>
        </w:tc>
      </w:tr>
    </w:tbl>
    <w:p w14:paraId="14302530" w14:textId="77777777" w:rsidR="006B6D9F" w:rsidRDefault="0007566F">
      <w:pPr>
        <w:pStyle w:val="21"/>
        <w:spacing w:before="280" w:after="120" w:line="276" w:lineRule="auto"/>
        <w:rPr>
          <w:lang w:eastAsia="zh-CN"/>
        </w:rPr>
      </w:pPr>
      <w:bookmarkStart w:id="50" w:name="_Toc100046"/>
      <w:r>
        <w:rPr>
          <w:rFonts w:ascii="Arial" w:eastAsia="黑体" w:hAnsi="Arial"/>
          <w:color w:val="16324A"/>
          <w:sz w:val="25"/>
          <w:lang w:eastAsia="zh-CN"/>
        </w:rPr>
        <w:t xml:space="preserve">43. </w:t>
      </w:r>
      <w:r>
        <w:rPr>
          <w:rFonts w:ascii="Arial" w:eastAsia="黑体" w:hAnsi="Arial"/>
          <w:color w:val="16324A"/>
          <w:sz w:val="25"/>
          <w:lang w:eastAsia="zh-CN"/>
        </w:rPr>
        <w:t>全国大学生嵌入式芯片与系统设计竞赛</w:t>
      </w:r>
      <w:bookmarkEnd w:id="50"/>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01A6FBC" w14:textId="77777777">
        <w:trPr>
          <w:cantSplit/>
          <w:jc w:val="center"/>
        </w:trPr>
        <w:tc>
          <w:tcPr>
            <w:tcW w:w="1450" w:type="dxa"/>
            <w:shd w:val="clear" w:color="auto" w:fill="EDF3F1"/>
            <w:tcMar>
              <w:top w:w="70" w:type="dxa"/>
              <w:left w:w="140" w:type="dxa"/>
              <w:bottom w:w="70" w:type="dxa"/>
              <w:right w:w="100" w:type="dxa"/>
            </w:tcMar>
          </w:tcPr>
          <w:p w14:paraId="160F6E7E"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90E9942" w14:textId="77777777" w:rsidR="006B6D9F" w:rsidRDefault="0007566F">
            <w:pPr>
              <w:spacing w:line="300" w:lineRule="auto"/>
              <w:jc w:val="both"/>
              <w:rPr>
                <w:lang w:eastAsia="zh-CN"/>
              </w:rPr>
            </w:pPr>
            <w:r>
              <w:rPr>
                <w:sz w:val="19"/>
                <w:lang w:eastAsia="zh-CN"/>
              </w:rPr>
              <w:t>教育部高等学校计算机类专业教学指导委员会等发起，全国大学生嵌入式芯片与系统设计竞赛组织委员会主办</w:t>
            </w:r>
          </w:p>
        </w:tc>
      </w:tr>
      <w:tr w:rsidR="006B6D9F" w14:paraId="1EB80FF4" w14:textId="77777777">
        <w:trPr>
          <w:cantSplit/>
          <w:jc w:val="center"/>
        </w:trPr>
        <w:tc>
          <w:tcPr>
            <w:tcW w:w="1450" w:type="dxa"/>
            <w:shd w:val="clear" w:color="auto" w:fill="EDF3F1"/>
            <w:tcMar>
              <w:top w:w="70" w:type="dxa"/>
              <w:left w:w="140" w:type="dxa"/>
              <w:bottom w:w="70" w:type="dxa"/>
              <w:right w:w="100" w:type="dxa"/>
            </w:tcMar>
          </w:tcPr>
          <w:p w14:paraId="413D7BAE" w14:textId="77777777" w:rsidR="006B6D9F" w:rsidRDefault="0007566F">
            <w:pPr>
              <w:spacing w:line="300" w:lineRule="auto"/>
            </w:pPr>
            <w:r>
              <w:rPr>
                <w:b/>
                <w:color w:val="506070"/>
                <w:sz w:val="18"/>
              </w:rPr>
              <w:lastRenderedPageBreak/>
              <w:t>竞赛时间</w:t>
            </w:r>
          </w:p>
        </w:tc>
        <w:tc>
          <w:tcPr>
            <w:tcW w:w="7576" w:type="dxa"/>
            <w:tcMar>
              <w:top w:w="70" w:type="dxa"/>
              <w:left w:w="120" w:type="dxa"/>
              <w:bottom w:w="70" w:type="dxa"/>
              <w:right w:w="140" w:type="dxa"/>
            </w:tcMar>
          </w:tcPr>
          <w:p w14:paraId="6EBE89C4" w14:textId="77777777" w:rsidR="006B6D9F" w:rsidRDefault="0007566F">
            <w:pPr>
              <w:spacing w:line="300" w:lineRule="auto"/>
              <w:jc w:val="both"/>
              <w:rPr>
                <w:lang w:eastAsia="zh-CN"/>
              </w:rPr>
            </w:pPr>
            <w:r>
              <w:rPr>
                <w:sz w:val="19"/>
                <w:lang w:eastAsia="zh-CN"/>
              </w:rPr>
              <w:t>应用赛道每年</w:t>
            </w:r>
            <w:r>
              <w:rPr>
                <w:sz w:val="19"/>
                <w:lang w:eastAsia="zh-CN"/>
              </w:rPr>
              <w:t>2—8</w:t>
            </w:r>
            <w:r>
              <w:rPr>
                <w:sz w:val="19"/>
                <w:lang w:eastAsia="zh-CN"/>
              </w:rPr>
              <w:t>月（约</w:t>
            </w:r>
            <w:r>
              <w:rPr>
                <w:sz w:val="19"/>
                <w:lang w:eastAsia="zh-CN"/>
              </w:rPr>
              <w:t>4</w:t>
            </w:r>
            <w:r>
              <w:rPr>
                <w:sz w:val="19"/>
                <w:lang w:eastAsia="zh-CN"/>
              </w:rPr>
              <w:t>月报名截止，</w:t>
            </w:r>
            <w:r>
              <w:rPr>
                <w:sz w:val="19"/>
                <w:lang w:eastAsia="zh-CN"/>
              </w:rPr>
              <w:t>7</w:t>
            </w:r>
            <w:r>
              <w:rPr>
                <w:sz w:val="19"/>
                <w:lang w:eastAsia="zh-CN"/>
              </w:rPr>
              <w:t>月提交作品，</w:t>
            </w:r>
            <w:r>
              <w:rPr>
                <w:sz w:val="19"/>
                <w:lang w:eastAsia="zh-CN"/>
              </w:rPr>
              <w:t>8</w:t>
            </w:r>
            <w:r>
              <w:rPr>
                <w:sz w:val="19"/>
                <w:lang w:eastAsia="zh-CN"/>
              </w:rPr>
              <w:t>月全国总决赛）；芯片设计专项赛</w:t>
            </w:r>
            <w:r>
              <w:rPr>
                <w:sz w:val="19"/>
                <w:lang w:eastAsia="zh-CN"/>
              </w:rPr>
              <w:t>/FPGA</w:t>
            </w:r>
            <w:r>
              <w:rPr>
                <w:sz w:val="19"/>
                <w:lang w:eastAsia="zh-CN"/>
              </w:rPr>
              <w:t>赛道每年</w:t>
            </w:r>
            <w:r>
              <w:rPr>
                <w:sz w:val="19"/>
                <w:lang w:eastAsia="zh-CN"/>
              </w:rPr>
              <w:t>6—12</w:t>
            </w:r>
            <w:r>
              <w:rPr>
                <w:sz w:val="19"/>
                <w:lang w:eastAsia="zh-CN"/>
              </w:rPr>
              <w:t>月（约</w:t>
            </w:r>
            <w:r>
              <w:rPr>
                <w:sz w:val="19"/>
                <w:lang w:eastAsia="zh-CN"/>
              </w:rPr>
              <w:t>7—8</w:t>
            </w:r>
            <w:r>
              <w:rPr>
                <w:sz w:val="19"/>
                <w:lang w:eastAsia="zh-CN"/>
              </w:rPr>
              <w:t>月报名，</w:t>
            </w:r>
            <w:r>
              <w:rPr>
                <w:sz w:val="19"/>
                <w:lang w:eastAsia="zh-CN"/>
              </w:rPr>
              <w:t>11</w:t>
            </w:r>
            <w:r>
              <w:rPr>
                <w:sz w:val="19"/>
                <w:lang w:eastAsia="zh-CN"/>
              </w:rPr>
              <w:t>月提交作品）。</w:t>
            </w:r>
          </w:p>
        </w:tc>
      </w:tr>
      <w:tr w:rsidR="006B6D9F" w14:paraId="061A7E10" w14:textId="77777777">
        <w:trPr>
          <w:cantSplit/>
          <w:jc w:val="center"/>
        </w:trPr>
        <w:tc>
          <w:tcPr>
            <w:tcW w:w="1450" w:type="dxa"/>
            <w:shd w:val="clear" w:color="auto" w:fill="EDF3F1"/>
            <w:tcMar>
              <w:top w:w="70" w:type="dxa"/>
              <w:left w:w="140" w:type="dxa"/>
              <w:bottom w:w="70" w:type="dxa"/>
              <w:right w:w="100" w:type="dxa"/>
            </w:tcMar>
          </w:tcPr>
          <w:p w14:paraId="1648BEE9"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7FD0BE1E" w14:textId="77777777" w:rsidR="006B6D9F" w:rsidRDefault="0007566F">
            <w:pPr>
              <w:spacing w:line="300" w:lineRule="auto"/>
              <w:jc w:val="both"/>
              <w:rPr>
                <w:lang w:eastAsia="zh-CN"/>
              </w:rPr>
            </w:pPr>
            <w:r>
              <w:rPr>
                <w:sz w:val="19"/>
                <w:lang w:eastAsia="zh-CN"/>
              </w:rPr>
              <w:t>国内嵌入式与芯片设计领域的重要学科竞赛，分</w:t>
            </w:r>
            <w:r>
              <w:rPr>
                <w:sz w:val="19"/>
                <w:lang w:eastAsia="zh-CN"/>
              </w:rPr>
              <w:t>“</w:t>
            </w:r>
            <w:r>
              <w:rPr>
                <w:sz w:val="19"/>
                <w:lang w:eastAsia="zh-CN"/>
              </w:rPr>
              <w:t>应用</w:t>
            </w:r>
            <w:r>
              <w:rPr>
                <w:sz w:val="19"/>
                <w:lang w:eastAsia="zh-CN"/>
              </w:rPr>
              <w:t>”</w:t>
            </w:r>
            <w:r>
              <w:rPr>
                <w:sz w:val="19"/>
                <w:lang w:eastAsia="zh-CN"/>
              </w:rPr>
              <w:t>与</w:t>
            </w:r>
            <w:r>
              <w:rPr>
                <w:sz w:val="19"/>
                <w:lang w:eastAsia="zh-CN"/>
              </w:rPr>
              <w:t>“</w:t>
            </w:r>
            <w:r>
              <w:rPr>
                <w:sz w:val="19"/>
                <w:lang w:eastAsia="zh-CN"/>
              </w:rPr>
              <w:t>设计</w:t>
            </w:r>
            <w:r>
              <w:rPr>
                <w:sz w:val="19"/>
                <w:lang w:eastAsia="zh-CN"/>
              </w:rPr>
              <w:t>”</w:t>
            </w:r>
            <w:r>
              <w:rPr>
                <w:sz w:val="19"/>
                <w:lang w:eastAsia="zh-CN"/>
              </w:rPr>
              <w:t>两条主线，鼓励基于国产芯片平台的系统创新与</w:t>
            </w:r>
            <w:r>
              <w:rPr>
                <w:sz w:val="19"/>
                <w:lang w:eastAsia="zh-CN"/>
              </w:rPr>
              <w:t>SoC</w:t>
            </w:r>
            <w:r>
              <w:rPr>
                <w:sz w:val="19"/>
                <w:lang w:eastAsia="zh-CN"/>
              </w:rPr>
              <w:t>设计。</w:t>
            </w:r>
          </w:p>
        </w:tc>
      </w:tr>
      <w:tr w:rsidR="006B6D9F" w14:paraId="515D1BF0" w14:textId="77777777">
        <w:trPr>
          <w:cantSplit/>
          <w:jc w:val="center"/>
        </w:trPr>
        <w:tc>
          <w:tcPr>
            <w:tcW w:w="1450" w:type="dxa"/>
            <w:shd w:val="clear" w:color="auto" w:fill="EDF3F1"/>
            <w:tcMar>
              <w:top w:w="70" w:type="dxa"/>
              <w:left w:w="140" w:type="dxa"/>
              <w:bottom w:w="70" w:type="dxa"/>
              <w:right w:w="100" w:type="dxa"/>
            </w:tcMar>
          </w:tcPr>
          <w:p w14:paraId="4162D459"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07793E71" w14:textId="77777777" w:rsidR="006B6D9F" w:rsidRDefault="0007566F">
            <w:pPr>
              <w:spacing w:line="300" w:lineRule="auto"/>
              <w:jc w:val="both"/>
              <w:rPr>
                <w:lang w:eastAsia="zh-CN"/>
              </w:rPr>
            </w:pPr>
            <w:r>
              <w:rPr>
                <w:sz w:val="19"/>
                <w:lang w:eastAsia="zh-CN"/>
              </w:rPr>
              <w:t>大赛官网（</w:t>
            </w:r>
            <w:r>
              <w:rPr>
                <w:sz w:val="19"/>
                <w:lang w:eastAsia="zh-CN"/>
              </w:rPr>
              <w:t>socchina.net</w:t>
            </w:r>
            <w:r>
              <w:rPr>
                <w:sz w:val="19"/>
                <w:lang w:eastAsia="zh-CN"/>
              </w:rPr>
              <w:t>）注册报名（开放式报名），分赛区初赛</w:t>
            </w:r>
            <w:r>
              <w:rPr>
                <w:sz w:val="19"/>
                <w:lang w:eastAsia="zh-CN"/>
              </w:rPr>
              <w:t>→</w:t>
            </w:r>
            <w:r>
              <w:rPr>
                <w:sz w:val="19"/>
                <w:lang w:eastAsia="zh-CN"/>
              </w:rPr>
              <w:t>复赛</w:t>
            </w:r>
            <w:r>
              <w:rPr>
                <w:sz w:val="19"/>
                <w:lang w:eastAsia="zh-CN"/>
              </w:rPr>
              <w:t>→</w:t>
            </w:r>
            <w:r>
              <w:rPr>
                <w:sz w:val="19"/>
                <w:lang w:eastAsia="zh-CN"/>
              </w:rPr>
              <w:t>全国总决赛。</w:t>
            </w:r>
          </w:p>
        </w:tc>
      </w:tr>
      <w:tr w:rsidR="006B6D9F" w14:paraId="45D8DC3F" w14:textId="77777777">
        <w:trPr>
          <w:cantSplit/>
          <w:jc w:val="center"/>
        </w:trPr>
        <w:tc>
          <w:tcPr>
            <w:tcW w:w="1450" w:type="dxa"/>
            <w:shd w:val="clear" w:color="auto" w:fill="EDF3F1"/>
            <w:tcMar>
              <w:top w:w="70" w:type="dxa"/>
              <w:left w:w="140" w:type="dxa"/>
              <w:bottom w:w="70" w:type="dxa"/>
              <w:right w:w="100" w:type="dxa"/>
            </w:tcMar>
          </w:tcPr>
          <w:p w14:paraId="7C05AA70"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0688C3E" w14:textId="77777777" w:rsidR="006B6D9F" w:rsidRDefault="0007566F">
            <w:pPr>
              <w:spacing w:line="300" w:lineRule="auto"/>
              <w:jc w:val="both"/>
              <w:rPr>
                <w:lang w:eastAsia="zh-CN"/>
              </w:rPr>
            </w:pPr>
            <w:r>
              <w:rPr>
                <w:sz w:val="19"/>
                <w:lang w:eastAsia="zh-CN"/>
              </w:rPr>
              <w:t>应用赛道围绕指定芯片平台（</w:t>
            </w:r>
            <w:r>
              <w:rPr>
                <w:sz w:val="19"/>
                <w:lang w:eastAsia="zh-CN"/>
              </w:rPr>
              <w:t>RT-Thread</w:t>
            </w:r>
            <w:r>
              <w:rPr>
                <w:sz w:val="19"/>
                <w:lang w:eastAsia="zh-CN"/>
              </w:rPr>
              <w:t>、海思、龙芯、国产</w:t>
            </w:r>
            <w:r>
              <w:rPr>
                <w:sz w:val="19"/>
                <w:lang w:eastAsia="zh-CN"/>
              </w:rPr>
              <w:t>RISC-V</w:t>
            </w:r>
            <w:r>
              <w:rPr>
                <w:sz w:val="19"/>
                <w:lang w:eastAsia="zh-CN"/>
              </w:rPr>
              <w:t>等）完成嵌入式系统作品设计与实现；芯片设计赛道完成数字芯片</w:t>
            </w:r>
            <w:r>
              <w:rPr>
                <w:sz w:val="19"/>
                <w:lang w:eastAsia="zh-CN"/>
              </w:rPr>
              <w:t>/SoC</w:t>
            </w:r>
            <w:r>
              <w:rPr>
                <w:sz w:val="19"/>
                <w:lang w:eastAsia="zh-CN"/>
              </w:rPr>
              <w:t>前端设计与</w:t>
            </w:r>
            <w:r>
              <w:rPr>
                <w:sz w:val="19"/>
                <w:lang w:eastAsia="zh-CN"/>
              </w:rPr>
              <w:t>FPGA</w:t>
            </w:r>
            <w:r>
              <w:rPr>
                <w:sz w:val="19"/>
                <w:lang w:eastAsia="zh-CN"/>
              </w:rPr>
              <w:t>原型验证。</w:t>
            </w:r>
          </w:p>
        </w:tc>
      </w:tr>
      <w:tr w:rsidR="006B6D9F" w14:paraId="30D2CADB" w14:textId="77777777">
        <w:trPr>
          <w:cantSplit/>
          <w:jc w:val="center"/>
        </w:trPr>
        <w:tc>
          <w:tcPr>
            <w:tcW w:w="1450" w:type="dxa"/>
            <w:shd w:val="clear" w:color="auto" w:fill="EDF3F1"/>
            <w:tcMar>
              <w:top w:w="70" w:type="dxa"/>
              <w:left w:w="140" w:type="dxa"/>
              <w:bottom w:w="70" w:type="dxa"/>
              <w:right w:w="100" w:type="dxa"/>
            </w:tcMar>
          </w:tcPr>
          <w:p w14:paraId="2B863FCC"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84A2DFB" w14:textId="77777777" w:rsidR="006B6D9F" w:rsidRDefault="0007566F">
            <w:pPr>
              <w:spacing w:line="300" w:lineRule="auto"/>
              <w:jc w:val="both"/>
              <w:rPr>
                <w:lang w:eastAsia="zh-CN"/>
              </w:rPr>
            </w:pPr>
            <w:r>
              <w:rPr>
                <w:sz w:val="19"/>
                <w:lang w:eastAsia="zh-CN"/>
              </w:rPr>
              <w:t>团队参赛，每队</w:t>
            </w:r>
            <w:r>
              <w:rPr>
                <w:sz w:val="19"/>
                <w:lang w:eastAsia="zh-CN"/>
              </w:rPr>
              <w:t>1—3</w:t>
            </w:r>
            <w:r>
              <w:rPr>
                <w:sz w:val="19"/>
                <w:lang w:eastAsia="zh-CN"/>
              </w:rPr>
              <w:t>人（同一所学校），指导教师不超过</w:t>
            </w:r>
            <w:r>
              <w:rPr>
                <w:sz w:val="19"/>
                <w:lang w:eastAsia="zh-CN"/>
              </w:rPr>
              <w:t>2</w:t>
            </w:r>
            <w:r>
              <w:rPr>
                <w:sz w:val="19"/>
                <w:lang w:eastAsia="zh-CN"/>
              </w:rPr>
              <w:t>人，分本科生组</w:t>
            </w:r>
            <w:r>
              <w:rPr>
                <w:sz w:val="19"/>
                <w:lang w:eastAsia="zh-CN"/>
              </w:rPr>
              <w:t>/</w:t>
            </w:r>
            <w:r>
              <w:rPr>
                <w:sz w:val="19"/>
                <w:lang w:eastAsia="zh-CN"/>
              </w:rPr>
              <w:t>研究生组。</w:t>
            </w:r>
          </w:p>
        </w:tc>
      </w:tr>
    </w:tbl>
    <w:p w14:paraId="21BCF0C7" w14:textId="77777777" w:rsidR="006B6D9F" w:rsidRDefault="0007566F">
      <w:pPr>
        <w:pStyle w:val="21"/>
        <w:spacing w:before="280" w:after="120" w:line="276" w:lineRule="auto"/>
      </w:pPr>
      <w:bookmarkStart w:id="51" w:name="_Toc100047"/>
      <w:r>
        <w:rPr>
          <w:rFonts w:ascii="Arial" w:eastAsia="黑体" w:hAnsi="Arial"/>
          <w:color w:val="16324A"/>
          <w:sz w:val="25"/>
        </w:rPr>
        <w:t xml:space="preserve">44. </w:t>
      </w:r>
      <w:r>
        <w:rPr>
          <w:rFonts w:ascii="Arial" w:eastAsia="黑体" w:hAnsi="Arial"/>
          <w:color w:val="16324A"/>
          <w:sz w:val="25"/>
        </w:rPr>
        <w:t>全国并行应用挑战赛</w:t>
      </w:r>
      <w:bookmarkEnd w:id="51"/>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18888123" w14:textId="77777777">
        <w:trPr>
          <w:cantSplit/>
          <w:jc w:val="center"/>
        </w:trPr>
        <w:tc>
          <w:tcPr>
            <w:tcW w:w="1450" w:type="dxa"/>
            <w:shd w:val="clear" w:color="auto" w:fill="EDF3F1"/>
            <w:tcMar>
              <w:top w:w="70" w:type="dxa"/>
              <w:left w:w="140" w:type="dxa"/>
              <w:bottom w:w="70" w:type="dxa"/>
              <w:right w:w="100" w:type="dxa"/>
            </w:tcMar>
          </w:tcPr>
          <w:p w14:paraId="686DC520"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6305DBA" w14:textId="77777777" w:rsidR="006B6D9F" w:rsidRDefault="0007566F">
            <w:pPr>
              <w:spacing w:line="300" w:lineRule="auto"/>
              <w:jc w:val="both"/>
              <w:rPr>
                <w:lang w:eastAsia="zh-CN"/>
              </w:rPr>
            </w:pPr>
            <w:r>
              <w:rPr>
                <w:sz w:val="19"/>
                <w:lang w:eastAsia="zh-CN"/>
              </w:rPr>
              <w:t>早期由教育部计算机类教指委、</w:t>
            </w:r>
            <w:r>
              <w:rPr>
                <w:sz w:val="19"/>
                <w:lang w:eastAsia="zh-CN"/>
              </w:rPr>
              <w:t>CCF</w:t>
            </w:r>
            <w:r>
              <w:rPr>
                <w:sz w:val="19"/>
                <w:lang w:eastAsia="zh-CN"/>
              </w:rPr>
              <w:t>高性能计算专委会与英特尔联合主办；近期由</w:t>
            </w:r>
            <w:r>
              <w:rPr>
                <w:sz w:val="19"/>
                <w:lang w:eastAsia="zh-CN"/>
              </w:rPr>
              <w:t>ACM</w:t>
            </w:r>
            <w:r>
              <w:rPr>
                <w:sz w:val="19"/>
                <w:lang w:eastAsia="zh-CN"/>
              </w:rPr>
              <w:t>中国高性能计算专家委员会、中国智能计算产业联盟主办</w:t>
            </w:r>
          </w:p>
        </w:tc>
      </w:tr>
      <w:tr w:rsidR="006B6D9F" w14:paraId="27337C35" w14:textId="77777777">
        <w:trPr>
          <w:cantSplit/>
          <w:jc w:val="center"/>
        </w:trPr>
        <w:tc>
          <w:tcPr>
            <w:tcW w:w="1450" w:type="dxa"/>
            <w:shd w:val="clear" w:color="auto" w:fill="EDF3F1"/>
            <w:tcMar>
              <w:top w:w="70" w:type="dxa"/>
              <w:left w:w="140" w:type="dxa"/>
              <w:bottom w:w="70" w:type="dxa"/>
              <w:right w:w="100" w:type="dxa"/>
            </w:tcMar>
          </w:tcPr>
          <w:p w14:paraId="47CEEA04"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67F46E2C" w14:textId="77777777" w:rsidR="006B6D9F" w:rsidRDefault="0007566F">
            <w:pPr>
              <w:spacing w:line="300" w:lineRule="auto"/>
              <w:jc w:val="both"/>
              <w:rPr>
                <w:lang w:eastAsia="zh-CN"/>
              </w:rPr>
            </w:pPr>
            <w:r>
              <w:rPr>
                <w:sz w:val="19"/>
                <w:lang w:eastAsia="zh-CN"/>
              </w:rPr>
              <w:t>每年</w:t>
            </w:r>
            <w:r>
              <w:rPr>
                <w:sz w:val="19"/>
                <w:lang w:eastAsia="zh-CN"/>
              </w:rPr>
              <w:t>5—8</w:t>
            </w:r>
            <w:r>
              <w:rPr>
                <w:sz w:val="19"/>
                <w:lang w:eastAsia="zh-CN"/>
              </w:rPr>
              <w:t>月报名，秋季（</w:t>
            </w:r>
            <w:r>
              <w:rPr>
                <w:sz w:val="19"/>
                <w:lang w:eastAsia="zh-CN"/>
              </w:rPr>
              <w:t>9—10</w:t>
            </w:r>
            <w:r>
              <w:rPr>
                <w:sz w:val="19"/>
                <w:lang w:eastAsia="zh-CN"/>
              </w:rPr>
              <w:t>月）预赛提交，</w:t>
            </w:r>
            <w:r>
              <w:rPr>
                <w:sz w:val="19"/>
                <w:lang w:eastAsia="zh-CN"/>
              </w:rPr>
              <w:t>10—11</w:t>
            </w:r>
            <w:r>
              <w:rPr>
                <w:sz w:val="19"/>
                <w:lang w:eastAsia="zh-CN"/>
              </w:rPr>
              <w:t>月总决赛答辩。</w:t>
            </w:r>
          </w:p>
        </w:tc>
      </w:tr>
      <w:tr w:rsidR="006B6D9F" w14:paraId="3B4951F3" w14:textId="77777777">
        <w:trPr>
          <w:cantSplit/>
          <w:jc w:val="center"/>
        </w:trPr>
        <w:tc>
          <w:tcPr>
            <w:tcW w:w="1450" w:type="dxa"/>
            <w:shd w:val="clear" w:color="auto" w:fill="EDF3F1"/>
            <w:tcMar>
              <w:top w:w="70" w:type="dxa"/>
              <w:left w:w="140" w:type="dxa"/>
              <w:bottom w:w="70" w:type="dxa"/>
              <w:right w:w="100" w:type="dxa"/>
            </w:tcMar>
          </w:tcPr>
          <w:p w14:paraId="7D30B825"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51155ACD" w14:textId="77777777" w:rsidR="006B6D9F" w:rsidRDefault="0007566F">
            <w:pPr>
              <w:spacing w:line="300" w:lineRule="auto"/>
              <w:jc w:val="both"/>
              <w:rPr>
                <w:lang w:eastAsia="zh-CN"/>
              </w:rPr>
            </w:pPr>
            <w:r>
              <w:rPr>
                <w:sz w:val="19"/>
                <w:lang w:eastAsia="zh-CN"/>
              </w:rPr>
              <w:t>创办于</w:t>
            </w:r>
            <w:r>
              <w:rPr>
                <w:sz w:val="19"/>
                <w:lang w:eastAsia="zh-CN"/>
              </w:rPr>
              <w:t>2013</w:t>
            </w:r>
            <w:r>
              <w:rPr>
                <w:sz w:val="19"/>
                <w:lang w:eastAsia="zh-CN"/>
              </w:rPr>
              <w:t>年，国内最早的并行计算</w:t>
            </w:r>
            <w:r>
              <w:rPr>
                <w:sz w:val="19"/>
                <w:lang w:eastAsia="zh-CN"/>
              </w:rPr>
              <w:t>/</w:t>
            </w:r>
            <w:r>
              <w:rPr>
                <w:sz w:val="19"/>
                <w:lang w:eastAsia="zh-CN"/>
              </w:rPr>
              <w:t>高性能计算优化赛事之一，累计</w:t>
            </w:r>
            <w:r>
              <w:rPr>
                <w:sz w:val="19"/>
                <w:lang w:eastAsia="zh-CN"/>
              </w:rPr>
              <w:t>400</w:t>
            </w:r>
            <w:r>
              <w:rPr>
                <w:sz w:val="19"/>
                <w:lang w:eastAsia="zh-CN"/>
              </w:rPr>
              <w:t>余家单位、</w:t>
            </w:r>
            <w:r>
              <w:rPr>
                <w:sz w:val="19"/>
                <w:lang w:eastAsia="zh-CN"/>
              </w:rPr>
              <w:t>1700</w:t>
            </w:r>
            <w:r>
              <w:rPr>
                <w:sz w:val="19"/>
                <w:lang w:eastAsia="zh-CN"/>
              </w:rPr>
              <w:t>余支队伍参赛。</w:t>
            </w:r>
          </w:p>
        </w:tc>
      </w:tr>
      <w:tr w:rsidR="006B6D9F" w14:paraId="222B1611" w14:textId="77777777">
        <w:trPr>
          <w:cantSplit/>
          <w:jc w:val="center"/>
        </w:trPr>
        <w:tc>
          <w:tcPr>
            <w:tcW w:w="1450" w:type="dxa"/>
            <w:shd w:val="clear" w:color="auto" w:fill="EDF3F1"/>
            <w:tcMar>
              <w:top w:w="70" w:type="dxa"/>
              <w:left w:w="140" w:type="dxa"/>
              <w:bottom w:w="70" w:type="dxa"/>
              <w:right w:w="100" w:type="dxa"/>
            </w:tcMar>
          </w:tcPr>
          <w:p w14:paraId="06D9AB33"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678987C9" w14:textId="77777777" w:rsidR="006B6D9F" w:rsidRDefault="0007566F">
            <w:pPr>
              <w:spacing w:line="300" w:lineRule="auto"/>
              <w:jc w:val="both"/>
            </w:pPr>
            <w:r>
              <w:rPr>
                <w:sz w:val="19"/>
              </w:rPr>
              <w:t>微信公众号</w:t>
            </w:r>
            <w:r>
              <w:rPr>
                <w:sz w:val="19"/>
              </w:rPr>
              <w:t>“PACChina-HPC”</w:t>
            </w:r>
            <w:r>
              <w:rPr>
                <w:sz w:val="19"/>
              </w:rPr>
              <w:t>菜单栏报名，或关注并行科技官网（</w:t>
            </w:r>
            <w:r>
              <w:rPr>
                <w:sz w:val="19"/>
              </w:rPr>
              <w:t>paratera.com</w:t>
            </w:r>
            <w:r>
              <w:rPr>
                <w:sz w:val="19"/>
              </w:rPr>
              <w:t>）；交大关注电院</w:t>
            </w:r>
            <w:r>
              <w:rPr>
                <w:sz w:val="19"/>
              </w:rPr>
              <w:t>/HPC</w:t>
            </w:r>
            <w:r>
              <w:rPr>
                <w:sz w:val="19"/>
              </w:rPr>
              <w:t>相关通知。</w:t>
            </w:r>
          </w:p>
        </w:tc>
      </w:tr>
      <w:tr w:rsidR="006B6D9F" w14:paraId="3BCC502B" w14:textId="77777777">
        <w:trPr>
          <w:cantSplit/>
          <w:jc w:val="center"/>
        </w:trPr>
        <w:tc>
          <w:tcPr>
            <w:tcW w:w="1450" w:type="dxa"/>
            <w:shd w:val="clear" w:color="auto" w:fill="EDF3F1"/>
            <w:tcMar>
              <w:top w:w="70" w:type="dxa"/>
              <w:left w:w="140" w:type="dxa"/>
              <w:bottom w:w="70" w:type="dxa"/>
              <w:right w:w="100" w:type="dxa"/>
            </w:tcMar>
          </w:tcPr>
          <w:p w14:paraId="69FA612A"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56E840A" w14:textId="77777777" w:rsidR="006B6D9F" w:rsidRDefault="0007566F">
            <w:pPr>
              <w:spacing w:line="300" w:lineRule="auto"/>
              <w:jc w:val="both"/>
              <w:rPr>
                <w:lang w:eastAsia="zh-CN"/>
              </w:rPr>
            </w:pPr>
            <w:r>
              <w:rPr>
                <w:sz w:val="19"/>
                <w:lang w:eastAsia="zh-CN"/>
              </w:rPr>
              <w:t>分优化赛道与应用赛道</w:t>
            </w:r>
            <w:r>
              <w:rPr>
                <w:sz w:val="19"/>
                <w:lang w:eastAsia="zh-CN"/>
              </w:rPr>
              <w:t>——</w:t>
            </w:r>
            <w:r>
              <w:rPr>
                <w:sz w:val="19"/>
                <w:lang w:eastAsia="zh-CN"/>
              </w:rPr>
              <w:t>优化赛道在指定平台（如鲲鹏）上对科学计算程序进行并行化与性能优化；应用赛道完成大规模并行应用</w:t>
            </w:r>
            <w:r>
              <w:rPr>
                <w:sz w:val="19"/>
                <w:lang w:eastAsia="zh-CN"/>
              </w:rPr>
              <w:t>/AI</w:t>
            </w:r>
            <w:r>
              <w:rPr>
                <w:sz w:val="19"/>
                <w:lang w:eastAsia="zh-CN"/>
              </w:rPr>
              <w:t>大模型相关任务。</w:t>
            </w:r>
          </w:p>
        </w:tc>
      </w:tr>
      <w:tr w:rsidR="006B6D9F" w14:paraId="1B278E44" w14:textId="77777777">
        <w:trPr>
          <w:cantSplit/>
          <w:jc w:val="center"/>
        </w:trPr>
        <w:tc>
          <w:tcPr>
            <w:tcW w:w="1450" w:type="dxa"/>
            <w:shd w:val="clear" w:color="auto" w:fill="EDF3F1"/>
            <w:tcMar>
              <w:top w:w="70" w:type="dxa"/>
              <w:left w:w="140" w:type="dxa"/>
              <w:bottom w:w="70" w:type="dxa"/>
              <w:right w:w="100" w:type="dxa"/>
            </w:tcMar>
          </w:tcPr>
          <w:p w14:paraId="282C67FA"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4A9D99F1" w14:textId="77777777" w:rsidR="006B6D9F" w:rsidRDefault="0007566F">
            <w:pPr>
              <w:spacing w:line="300" w:lineRule="auto"/>
              <w:jc w:val="both"/>
              <w:rPr>
                <w:lang w:eastAsia="zh-CN"/>
              </w:rPr>
            </w:pPr>
            <w:r>
              <w:rPr>
                <w:sz w:val="19"/>
                <w:lang w:eastAsia="zh-CN"/>
              </w:rPr>
              <w:t>团队参赛，每队一般不超过</w:t>
            </w:r>
            <w:r>
              <w:rPr>
                <w:sz w:val="19"/>
                <w:lang w:eastAsia="zh-CN"/>
              </w:rPr>
              <w:t>5</w:t>
            </w:r>
            <w:r>
              <w:rPr>
                <w:sz w:val="19"/>
                <w:lang w:eastAsia="zh-CN"/>
              </w:rPr>
              <w:t>人（以当年通知为准）。</w:t>
            </w:r>
          </w:p>
        </w:tc>
      </w:tr>
    </w:tbl>
    <w:p w14:paraId="578986C4" w14:textId="77777777" w:rsidR="006B6D9F" w:rsidRDefault="0007566F">
      <w:pPr>
        <w:pStyle w:val="1"/>
        <w:spacing w:before="360" w:after="200" w:line="276" w:lineRule="auto"/>
        <w:rPr>
          <w:lang w:eastAsia="zh-CN"/>
        </w:rPr>
      </w:pPr>
      <w:bookmarkStart w:id="52" w:name="_Toc100048"/>
      <w:bookmarkStart w:id="53" w:name="_Toc240493532"/>
      <w:r>
        <w:rPr>
          <w:rFonts w:ascii="Arial" w:eastAsia="黑体" w:hAnsi="Arial"/>
          <w:color w:val="16324A"/>
          <w:sz w:val="32"/>
          <w:lang w:eastAsia="zh-CN"/>
        </w:rPr>
        <w:lastRenderedPageBreak/>
        <w:t>五、</w:t>
      </w:r>
      <w:r>
        <w:rPr>
          <w:rFonts w:ascii="Arial" w:eastAsia="黑体" w:hAnsi="Arial"/>
          <w:color w:val="16324A"/>
          <w:sz w:val="32"/>
          <w:lang w:eastAsia="zh-CN"/>
        </w:rPr>
        <w:t>C</w:t>
      </w:r>
      <w:r>
        <w:rPr>
          <w:rFonts w:ascii="Arial" w:eastAsia="黑体" w:hAnsi="Arial"/>
          <w:color w:val="16324A"/>
          <w:sz w:val="32"/>
          <w:lang w:eastAsia="zh-CN"/>
        </w:rPr>
        <w:t>类项目（共</w:t>
      </w:r>
      <w:r>
        <w:rPr>
          <w:rFonts w:ascii="Arial" w:eastAsia="黑体" w:hAnsi="Arial"/>
          <w:color w:val="16324A"/>
          <w:sz w:val="32"/>
          <w:lang w:eastAsia="zh-CN"/>
        </w:rPr>
        <w:t xml:space="preserve"> 27 </w:t>
      </w:r>
      <w:r>
        <w:rPr>
          <w:rFonts w:ascii="Arial" w:eastAsia="黑体" w:hAnsi="Arial"/>
          <w:color w:val="16324A"/>
          <w:sz w:val="32"/>
          <w:lang w:eastAsia="zh-CN"/>
        </w:rPr>
        <w:t>项）</w:t>
      </w:r>
      <w:bookmarkEnd w:id="52"/>
      <w:bookmarkEnd w:id="53"/>
    </w:p>
    <w:p w14:paraId="5203F2A8" w14:textId="77777777" w:rsidR="006B6D9F" w:rsidRDefault="0007566F">
      <w:pPr>
        <w:jc w:val="both"/>
        <w:rPr>
          <w:lang w:eastAsia="zh-CN"/>
        </w:rPr>
      </w:pPr>
      <w:r>
        <w:rPr>
          <w:color w:val="506070"/>
          <w:sz w:val="20"/>
          <w:lang w:eastAsia="zh-CN"/>
        </w:rPr>
        <w:t>（</w:t>
      </w:r>
      <w:r>
        <w:rPr>
          <w:color w:val="506070"/>
          <w:sz w:val="20"/>
          <w:lang w:eastAsia="zh-CN"/>
        </w:rPr>
        <w:t>1</w:t>
      </w:r>
      <w:r>
        <w:rPr>
          <w:color w:val="506070"/>
          <w:sz w:val="20"/>
          <w:lang w:eastAsia="zh-CN"/>
        </w:rPr>
        <w:t>）具有一定影响力的国家级非电类赛事，由省部级国家机关的专项委员会主办；（</w:t>
      </w:r>
      <w:r>
        <w:rPr>
          <w:color w:val="506070"/>
          <w:sz w:val="20"/>
          <w:lang w:eastAsia="zh-CN"/>
        </w:rPr>
        <w:t>2</w:t>
      </w:r>
      <w:r>
        <w:rPr>
          <w:color w:val="506070"/>
          <w:sz w:val="20"/>
          <w:lang w:eastAsia="zh-CN"/>
        </w:rPr>
        <w:t>）具有一定影响力的市级电类赛事，由国家级学术团体、国内名牌高校、上海市相关部门等主办。</w:t>
      </w:r>
    </w:p>
    <w:p w14:paraId="7C80EE9E" w14:textId="77777777" w:rsidR="006B6D9F" w:rsidRDefault="0007566F">
      <w:pPr>
        <w:pStyle w:val="21"/>
        <w:spacing w:before="280" w:after="120" w:line="276" w:lineRule="auto"/>
        <w:rPr>
          <w:lang w:eastAsia="zh-CN"/>
        </w:rPr>
      </w:pPr>
      <w:bookmarkStart w:id="54" w:name="_Toc100049"/>
      <w:r>
        <w:rPr>
          <w:rFonts w:ascii="Arial" w:eastAsia="黑体" w:hAnsi="Arial"/>
          <w:color w:val="16324A"/>
          <w:sz w:val="25"/>
          <w:lang w:eastAsia="zh-CN"/>
        </w:rPr>
        <w:t xml:space="preserve">45. </w:t>
      </w:r>
      <w:r>
        <w:rPr>
          <w:rFonts w:ascii="Arial" w:eastAsia="黑体" w:hAnsi="Arial"/>
          <w:color w:val="16324A"/>
          <w:sz w:val="25"/>
          <w:lang w:eastAsia="zh-CN"/>
        </w:rPr>
        <w:t>全国大学生数学建模竞赛</w:t>
      </w:r>
      <w:bookmarkEnd w:id="54"/>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19BBC1F3" w14:textId="77777777">
        <w:trPr>
          <w:cantSplit/>
          <w:jc w:val="center"/>
        </w:trPr>
        <w:tc>
          <w:tcPr>
            <w:tcW w:w="1450" w:type="dxa"/>
            <w:shd w:val="clear" w:color="auto" w:fill="EDF3F1"/>
            <w:tcMar>
              <w:top w:w="70" w:type="dxa"/>
              <w:left w:w="140" w:type="dxa"/>
              <w:bottom w:w="70" w:type="dxa"/>
              <w:right w:w="100" w:type="dxa"/>
            </w:tcMar>
          </w:tcPr>
          <w:p w14:paraId="794F308F"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E06E63E" w14:textId="77777777" w:rsidR="006B6D9F" w:rsidRDefault="0007566F">
            <w:pPr>
              <w:spacing w:line="300" w:lineRule="auto"/>
              <w:jc w:val="both"/>
              <w:rPr>
                <w:lang w:eastAsia="zh-CN"/>
              </w:rPr>
            </w:pPr>
            <w:r>
              <w:rPr>
                <w:sz w:val="19"/>
                <w:lang w:eastAsia="zh-CN"/>
              </w:rPr>
              <w:t>中国工业与应用数学学会（</w:t>
            </w:r>
            <w:r>
              <w:rPr>
                <w:sz w:val="19"/>
                <w:lang w:eastAsia="zh-CN"/>
              </w:rPr>
              <w:t>CSIAM</w:t>
            </w:r>
            <w:r>
              <w:rPr>
                <w:sz w:val="19"/>
                <w:lang w:eastAsia="zh-CN"/>
              </w:rPr>
              <w:t>）主办，高等教育出版社协办</w:t>
            </w:r>
          </w:p>
        </w:tc>
      </w:tr>
      <w:tr w:rsidR="006B6D9F" w14:paraId="751EF37B" w14:textId="77777777">
        <w:trPr>
          <w:cantSplit/>
          <w:jc w:val="center"/>
        </w:trPr>
        <w:tc>
          <w:tcPr>
            <w:tcW w:w="1450" w:type="dxa"/>
            <w:shd w:val="clear" w:color="auto" w:fill="EDF3F1"/>
            <w:tcMar>
              <w:top w:w="70" w:type="dxa"/>
              <w:left w:w="140" w:type="dxa"/>
              <w:bottom w:w="70" w:type="dxa"/>
              <w:right w:w="100" w:type="dxa"/>
            </w:tcMar>
          </w:tcPr>
          <w:p w14:paraId="530C50A2"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1A7E2A06" w14:textId="77777777" w:rsidR="006B6D9F" w:rsidRDefault="0007566F">
            <w:pPr>
              <w:spacing w:line="300" w:lineRule="auto"/>
              <w:jc w:val="both"/>
              <w:rPr>
                <w:lang w:eastAsia="zh-CN"/>
              </w:rPr>
            </w:pPr>
            <w:r>
              <w:rPr>
                <w:sz w:val="19"/>
                <w:lang w:eastAsia="zh-CN"/>
              </w:rPr>
              <w:t>每年</w:t>
            </w:r>
            <w:r>
              <w:rPr>
                <w:sz w:val="19"/>
                <w:lang w:eastAsia="zh-CN"/>
              </w:rPr>
              <w:t>5—6</w:t>
            </w:r>
            <w:r>
              <w:rPr>
                <w:sz w:val="19"/>
                <w:lang w:eastAsia="zh-CN"/>
              </w:rPr>
              <w:t>月校内报名，</w:t>
            </w:r>
            <w:r>
              <w:rPr>
                <w:sz w:val="19"/>
                <w:lang w:eastAsia="zh-CN"/>
              </w:rPr>
              <w:t>8</w:t>
            </w:r>
            <w:r>
              <w:rPr>
                <w:sz w:val="19"/>
                <w:lang w:eastAsia="zh-CN"/>
              </w:rPr>
              <w:t>月底</w:t>
            </w:r>
            <w:r>
              <w:rPr>
                <w:sz w:val="19"/>
                <w:lang w:eastAsia="zh-CN"/>
              </w:rPr>
              <w:t>—9</w:t>
            </w:r>
            <w:r>
              <w:rPr>
                <w:sz w:val="19"/>
                <w:lang w:eastAsia="zh-CN"/>
              </w:rPr>
              <w:t>月初全国报名截止，</w:t>
            </w:r>
            <w:r>
              <w:rPr>
                <w:sz w:val="19"/>
                <w:lang w:eastAsia="zh-CN"/>
              </w:rPr>
              <w:t>9</w:t>
            </w:r>
            <w:r>
              <w:rPr>
                <w:sz w:val="19"/>
                <w:lang w:eastAsia="zh-CN"/>
              </w:rPr>
              <w:t>月上旬进行</w:t>
            </w:r>
            <w:r>
              <w:rPr>
                <w:sz w:val="19"/>
                <w:lang w:eastAsia="zh-CN"/>
              </w:rPr>
              <w:t>72</w:t>
            </w:r>
            <w:r>
              <w:rPr>
                <w:sz w:val="19"/>
                <w:lang w:eastAsia="zh-CN"/>
              </w:rPr>
              <w:t>小时比赛（周四</w:t>
            </w:r>
            <w:r>
              <w:rPr>
                <w:sz w:val="19"/>
                <w:lang w:eastAsia="zh-CN"/>
              </w:rPr>
              <w:t>18:00</w:t>
            </w:r>
            <w:r>
              <w:rPr>
                <w:sz w:val="19"/>
                <w:lang w:eastAsia="zh-CN"/>
              </w:rPr>
              <w:t>至周日</w:t>
            </w:r>
            <w:r>
              <w:rPr>
                <w:sz w:val="19"/>
                <w:lang w:eastAsia="zh-CN"/>
              </w:rPr>
              <w:t>20:00</w:t>
            </w:r>
            <w:r>
              <w:rPr>
                <w:sz w:val="19"/>
                <w:lang w:eastAsia="zh-CN"/>
              </w:rPr>
              <w:t>），</w:t>
            </w:r>
            <w:r>
              <w:rPr>
                <w:sz w:val="19"/>
                <w:lang w:eastAsia="zh-CN"/>
              </w:rPr>
              <w:t>11</w:t>
            </w:r>
            <w:r>
              <w:rPr>
                <w:sz w:val="19"/>
                <w:lang w:eastAsia="zh-CN"/>
              </w:rPr>
              <w:t>月公布获奖名单。</w:t>
            </w:r>
          </w:p>
        </w:tc>
      </w:tr>
      <w:tr w:rsidR="006B6D9F" w14:paraId="3FA6665D" w14:textId="77777777">
        <w:trPr>
          <w:cantSplit/>
          <w:jc w:val="center"/>
        </w:trPr>
        <w:tc>
          <w:tcPr>
            <w:tcW w:w="1450" w:type="dxa"/>
            <w:shd w:val="clear" w:color="auto" w:fill="EDF3F1"/>
            <w:tcMar>
              <w:top w:w="70" w:type="dxa"/>
              <w:left w:w="140" w:type="dxa"/>
              <w:bottom w:w="70" w:type="dxa"/>
              <w:right w:w="100" w:type="dxa"/>
            </w:tcMar>
          </w:tcPr>
          <w:p w14:paraId="3F6FA494"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9099503" w14:textId="77777777" w:rsidR="006B6D9F" w:rsidRDefault="0007566F">
            <w:pPr>
              <w:spacing w:line="300" w:lineRule="auto"/>
              <w:jc w:val="both"/>
              <w:rPr>
                <w:lang w:eastAsia="zh-CN"/>
              </w:rPr>
            </w:pPr>
            <w:r>
              <w:rPr>
                <w:sz w:val="19"/>
                <w:lang w:eastAsia="zh-CN"/>
              </w:rPr>
              <w:t>创办于</w:t>
            </w:r>
            <w:r>
              <w:rPr>
                <w:sz w:val="19"/>
                <w:lang w:eastAsia="zh-CN"/>
              </w:rPr>
              <w:t>1992</w:t>
            </w:r>
            <w:r>
              <w:rPr>
                <w:sz w:val="19"/>
                <w:lang w:eastAsia="zh-CN"/>
              </w:rPr>
              <w:t>年，全国规模最大的大学生课外科技竞赛之一，首批列入</w:t>
            </w:r>
            <w:r>
              <w:rPr>
                <w:sz w:val="19"/>
                <w:lang w:eastAsia="zh-CN"/>
              </w:rPr>
              <w:t>“</w:t>
            </w:r>
            <w:r>
              <w:rPr>
                <w:sz w:val="19"/>
                <w:lang w:eastAsia="zh-CN"/>
              </w:rPr>
              <w:t>高校学科竞赛排行榜</w:t>
            </w:r>
            <w:r>
              <w:rPr>
                <w:sz w:val="19"/>
                <w:lang w:eastAsia="zh-CN"/>
              </w:rPr>
              <w:t>”</w:t>
            </w:r>
            <w:r>
              <w:rPr>
                <w:sz w:val="19"/>
                <w:lang w:eastAsia="zh-CN"/>
              </w:rPr>
              <w:t>（</w:t>
            </w:r>
            <w:r>
              <w:rPr>
                <w:sz w:val="19"/>
                <w:lang w:eastAsia="zh-CN"/>
              </w:rPr>
              <w:t>“</w:t>
            </w:r>
            <w:r>
              <w:rPr>
                <w:sz w:val="19"/>
                <w:lang w:eastAsia="zh-CN"/>
              </w:rPr>
              <w:t>高教社杯</w:t>
            </w:r>
            <w:r>
              <w:rPr>
                <w:sz w:val="19"/>
                <w:lang w:eastAsia="zh-CN"/>
              </w:rPr>
              <w:t>”</w:t>
            </w:r>
            <w:r>
              <w:rPr>
                <w:sz w:val="19"/>
                <w:lang w:eastAsia="zh-CN"/>
              </w:rPr>
              <w:t>）。</w:t>
            </w:r>
          </w:p>
        </w:tc>
      </w:tr>
      <w:tr w:rsidR="006B6D9F" w14:paraId="105DACC6" w14:textId="77777777">
        <w:trPr>
          <w:cantSplit/>
          <w:jc w:val="center"/>
        </w:trPr>
        <w:tc>
          <w:tcPr>
            <w:tcW w:w="1450" w:type="dxa"/>
            <w:shd w:val="clear" w:color="auto" w:fill="EDF3F1"/>
            <w:tcMar>
              <w:top w:w="70" w:type="dxa"/>
              <w:left w:w="140" w:type="dxa"/>
              <w:bottom w:w="70" w:type="dxa"/>
              <w:right w:w="100" w:type="dxa"/>
            </w:tcMar>
          </w:tcPr>
          <w:p w14:paraId="6DB1C231"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5773CBC8" w14:textId="77777777" w:rsidR="006B6D9F" w:rsidRDefault="0007566F">
            <w:pPr>
              <w:spacing w:line="300" w:lineRule="auto"/>
              <w:jc w:val="both"/>
              <w:rPr>
                <w:lang w:eastAsia="zh-CN"/>
              </w:rPr>
            </w:pPr>
            <w:r>
              <w:rPr>
                <w:sz w:val="19"/>
                <w:lang w:eastAsia="zh-CN"/>
              </w:rPr>
              <w:t>由学校统一组织报名（交大由数学科学学院</w:t>
            </w:r>
            <w:r>
              <w:rPr>
                <w:sz w:val="19"/>
                <w:lang w:eastAsia="zh-CN"/>
              </w:rPr>
              <w:t>/</w:t>
            </w:r>
            <w:r>
              <w:rPr>
                <w:sz w:val="19"/>
                <w:lang w:eastAsia="zh-CN"/>
              </w:rPr>
              <w:t>教务部门发布校内通知），官网</w:t>
            </w:r>
            <w:r>
              <w:rPr>
                <w:sz w:val="19"/>
                <w:lang w:eastAsia="zh-CN"/>
              </w:rPr>
              <w:t>mcm.edu.cn</w:t>
            </w:r>
            <w:r>
              <w:rPr>
                <w:sz w:val="19"/>
                <w:lang w:eastAsia="zh-CN"/>
              </w:rPr>
              <w:t>。</w:t>
            </w:r>
          </w:p>
        </w:tc>
      </w:tr>
      <w:tr w:rsidR="006B6D9F" w14:paraId="51DB54F6" w14:textId="77777777">
        <w:trPr>
          <w:cantSplit/>
          <w:jc w:val="center"/>
        </w:trPr>
        <w:tc>
          <w:tcPr>
            <w:tcW w:w="1450" w:type="dxa"/>
            <w:shd w:val="clear" w:color="auto" w:fill="EDF3F1"/>
            <w:tcMar>
              <w:top w:w="70" w:type="dxa"/>
              <w:left w:w="140" w:type="dxa"/>
              <w:bottom w:w="70" w:type="dxa"/>
              <w:right w:w="100" w:type="dxa"/>
            </w:tcMar>
          </w:tcPr>
          <w:p w14:paraId="74B9D7BB"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18961CCB" w14:textId="77777777" w:rsidR="006B6D9F" w:rsidRDefault="0007566F">
            <w:pPr>
              <w:spacing w:line="300" w:lineRule="auto"/>
              <w:jc w:val="both"/>
              <w:rPr>
                <w:lang w:eastAsia="zh-CN"/>
              </w:rPr>
            </w:pPr>
            <w:r>
              <w:rPr>
                <w:sz w:val="19"/>
                <w:lang w:eastAsia="zh-CN"/>
              </w:rPr>
              <w:t>从</w:t>
            </w:r>
            <w:r>
              <w:rPr>
                <w:sz w:val="19"/>
                <w:lang w:eastAsia="zh-CN"/>
              </w:rPr>
              <w:t>A</w:t>
            </w:r>
            <w:r>
              <w:rPr>
                <w:sz w:val="19"/>
                <w:lang w:eastAsia="zh-CN"/>
              </w:rPr>
              <w:t>、</w:t>
            </w:r>
            <w:r>
              <w:rPr>
                <w:sz w:val="19"/>
                <w:lang w:eastAsia="zh-CN"/>
              </w:rPr>
              <w:t>B</w:t>
            </w:r>
            <w:r>
              <w:rPr>
                <w:sz w:val="19"/>
                <w:lang w:eastAsia="zh-CN"/>
              </w:rPr>
              <w:t>、</w:t>
            </w:r>
            <w:r>
              <w:rPr>
                <w:sz w:val="19"/>
                <w:lang w:eastAsia="zh-CN"/>
              </w:rPr>
              <w:t>C</w:t>
            </w:r>
            <w:r>
              <w:rPr>
                <w:sz w:val="19"/>
                <w:lang w:eastAsia="zh-CN"/>
              </w:rPr>
              <w:t>（本科组）等赛题中任选一题，在</w:t>
            </w:r>
            <w:r>
              <w:rPr>
                <w:sz w:val="19"/>
                <w:lang w:eastAsia="zh-CN"/>
              </w:rPr>
              <w:t>72</w:t>
            </w:r>
            <w:r>
              <w:rPr>
                <w:sz w:val="19"/>
                <w:lang w:eastAsia="zh-CN"/>
              </w:rPr>
              <w:t>小时内建立数学模型并完成一篇论文。</w:t>
            </w:r>
          </w:p>
        </w:tc>
      </w:tr>
      <w:tr w:rsidR="006B6D9F" w14:paraId="1AF5F613" w14:textId="77777777">
        <w:trPr>
          <w:cantSplit/>
          <w:jc w:val="center"/>
        </w:trPr>
        <w:tc>
          <w:tcPr>
            <w:tcW w:w="1450" w:type="dxa"/>
            <w:shd w:val="clear" w:color="auto" w:fill="EDF3F1"/>
            <w:tcMar>
              <w:top w:w="70" w:type="dxa"/>
              <w:left w:w="140" w:type="dxa"/>
              <w:bottom w:w="70" w:type="dxa"/>
              <w:right w:w="100" w:type="dxa"/>
            </w:tcMar>
          </w:tcPr>
          <w:p w14:paraId="66574A91"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3DD4776A" w14:textId="77777777" w:rsidR="006B6D9F" w:rsidRDefault="0007566F">
            <w:pPr>
              <w:spacing w:line="300" w:lineRule="auto"/>
              <w:jc w:val="both"/>
              <w:rPr>
                <w:lang w:eastAsia="zh-CN"/>
              </w:rPr>
            </w:pPr>
            <w:r>
              <w:rPr>
                <w:sz w:val="19"/>
                <w:lang w:eastAsia="zh-CN"/>
              </w:rPr>
              <w:t>团队参赛，每队</w:t>
            </w:r>
            <w:r>
              <w:rPr>
                <w:sz w:val="19"/>
                <w:lang w:eastAsia="zh-CN"/>
              </w:rPr>
              <w:t>3</w:t>
            </w:r>
            <w:r>
              <w:rPr>
                <w:sz w:val="19"/>
                <w:lang w:eastAsia="zh-CN"/>
              </w:rPr>
              <w:t>人，可配指导教师。</w:t>
            </w:r>
          </w:p>
        </w:tc>
      </w:tr>
    </w:tbl>
    <w:p w14:paraId="68EE0533" w14:textId="77777777" w:rsidR="006B6D9F" w:rsidRDefault="0007566F">
      <w:pPr>
        <w:pStyle w:val="21"/>
        <w:spacing w:before="280" w:after="120" w:line="276" w:lineRule="auto"/>
        <w:rPr>
          <w:lang w:eastAsia="zh-CN"/>
        </w:rPr>
      </w:pPr>
      <w:bookmarkStart w:id="55" w:name="_Toc100050"/>
      <w:r>
        <w:rPr>
          <w:rFonts w:ascii="Arial" w:eastAsia="黑体" w:hAnsi="Arial"/>
          <w:color w:val="16324A"/>
          <w:sz w:val="25"/>
          <w:lang w:eastAsia="zh-CN"/>
        </w:rPr>
        <w:t xml:space="preserve">46. </w:t>
      </w:r>
      <w:r>
        <w:rPr>
          <w:rFonts w:ascii="Arial" w:eastAsia="黑体" w:hAnsi="Arial"/>
          <w:color w:val="16324A"/>
          <w:sz w:val="25"/>
          <w:lang w:eastAsia="zh-CN"/>
        </w:rPr>
        <w:t>全国研究生数学建模竞赛</w:t>
      </w:r>
      <w:bookmarkEnd w:id="55"/>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1899C016" w14:textId="77777777">
        <w:trPr>
          <w:cantSplit/>
          <w:jc w:val="center"/>
        </w:trPr>
        <w:tc>
          <w:tcPr>
            <w:tcW w:w="1450" w:type="dxa"/>
            <w:shd w:val="clear" w:color="auto" w:fill="EDF3F1"/>
            <w:tcMar>
              <w:top w:w="70" w:type="dxa"/>
              <w:left w:w="140" w:type="dxa"/>
              <w:bottom w:w="70" w:type="dxa"/>
              <w:right w:w="100" w:type="dxa"/>
            </w:tcMar>
          </w:tcPr>
          <w:p w14:paraId="0E4A6E9D"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88244E4" w14:textId="77777777" w:rsidR="006B6D9F" w:rsidRDefault="0007566F">
            <w:pPr>
              <w:spacing w:line="300" w:lineRule="auto"/>
              <w:jc w:val="both"/>
              <w:rPr>
                <w:lang w:eastAsia="zh-CN"/>
              </w:rPr>
            </w:pPr>
            <w:r>
              <w:rPr>
                <w:sz w:val="19"/>
                <w:lang w:eastAsia="zh-CN"/>
              </w:rPr>
              <w:t>教育部学位与研究生教育发展中心指导，全国工程专业学位研究生教指委等主办（</w:t>
            </w:r>
            <w:r>
              <w:rPr>
                <w:sz w:val="19"/>
                <w:lang w:eastAsia="zh-CN"/>
              </w:rPr>
              <w:t>“</w:t>
            </w:r>
            <w:r>
              <w:rPr>
                <w:sz w:val="19"/>
                <w:lang w:eastAsia="zh-CN"/>
              </w:rPr>
              <w:t>华为杯</w:t>
            </w:r>
            <w:r>
              <w:rPr>
                <w:sz w:val="19"/>
                <w:lang w:eastAsia="zh-CN"/>
              </w:rPr>
              <w:t>”</w:t>
            </w:r>
            <w:r>
              <w:rPr>
                <w:sz w:val="19"/>
                <w:lang w:eastAsia="zh-CN"/>
              </w:rPr>
              <w:t>，华为冠名）</w:t>
            </w:r>
          </w:p>
        </w:tc>
      </w:tr>
      <w:tr w:rsidR="006B6D9F" w14:paraId="68E77303" w14:textId="77777777">
        <w:trPr>
          <w:cantSplit/>
          <w:jc w:val="center"/>
        </w:trPr>
        <w:tc>
          <w:tcPr>
            <w:tcW w:w="1450" w:type="dxa"/>
            <w:shd w:val="clear" w:color="auto" w:fill="EDF3F1"/>
            <w:tcMar>
              <w:top w:w="70" w:type="dxa"/>
              <w:left w:w="140" w:type="dxa"/>
              <w:bottom w:w="70" w:type="dxa"/>
              <w:right w:w="100" w:type="dxa"/>
            </w:tcMar>
          </w:tcPr>
          <w:p w14:paraId="5D6ADCFD"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67ACBD4F" w14:textId="77777777" w:rsidR="006B6D9F" w:rsidRDefault="0007566F">
            <w:pPr>
              <w:spacing w:line="300" w:lineRule="auto"/>
              <w:jc w:val="both"/>
              <w:rPr>
                <w:lang w:eastAsia="zh-CN"/>
              </w:rPr>
            </w:pPr>
            <w:r>
              <w:rPr>
                <w:sz w:val="19"/>
                <w:lang w:eastAsia="zh-CN"/>
              </w:rPr>
              <w:t>每年</w:t>
            </w:r>
            <w:r>
              <w:rPr>
                <w:sz w:val="19"/>
                <w:lang w:eastAsia="zh-CN"/>
              </w:rPr>
              <w:t>6</w:t>
            </w:r>
            <w:r>
              <w:rPr>
                <w:sz w:val="19"/>
                <w:lang w:eastAsia="zh-CN"/>
              </w:rPr>
              <w:t>月初启动报名，</w:t>
            </w:r>
            <w:r>
              <w:rPr>
                <w:sz w:val="19"/>
                <w:lang w:eastAsia="zh-CN"/>
              </w:rPr>
              <w:t>9</w:t>
            </w:r>
            <w:r>
              <w:rPr>
                <w:sz w:val="19"/>
                <w:lang w:eastAsia="zh-CN"/>
              </w:rPr>
              <w:t>月下旬比赛（约</w:t>
            </w:r>
            <w:r>
              <w:rPr>
                <w:sz w:val="19"/>
                <w:lang w:eastAsia="zh-CN"/>
              </w:rPr>
              <w:t>4</w:t>
            </w:r>
            <w:r>
              <w:rPr>
                <w:sz w:val="19"/>
                <w:lang w:eastAsia="zh-CN"/>
              </w:rPr>
              <w:t>天半赛程），年末评审出奖。</w:t>
            </w:r>
          </w:p>
        </w:tc>
      </w:tr>
      <w:tr w:rsidR="006B6D9F" w14:paraId="46BE503C" w14:textId="77777777">
        <w:trPr>
          <w:cantSplit/>
          <w:jc w:val="center"/>
        </w:trPr>
        <w:tc>
          <w:tcPr>
            <w:tcW w:w="1450" w:type="dxa"/>
            <w:shd w:val="clear" w:color="auto" w:fill="EDF3F1"/>
            <w:tcMar>
              <w:top w:w="70" w:type="dxa"/>
              <w:left w:w="140" w:type="dxa"/>
              <w:bottom w:w="70" w:type="dxa"/>
              <w:right w:w="100" w:type="dxa"/>
            </w:tcMar>
          </w:tcPr>
          <w:p w14:paraId="123428D6"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760F5F0C" w14:textId="77777777" w:rsidR="006B6D9F" w:rsidRDefault="0007566F">
            <w:pPr>
              <w:spacing w:line="300" w:lineRule="auto"/>
              <w:jc w:val="both"/>
              <w:rPr>
                <w:lang w:eastAsia="zh-CN"/>
              </w:rPr>
            </w:pPr>
            <w:r>
              <w:rPr>
                <w:sz w:val="19"/>
                <w:lang w:eastAsia="zh-CN"/>
              </w:rPr>
              <w:t>面向在读研究生的数学建模竞赛，规模约</w:t>
            </w:r>
            <w:r>
              <w:rPr>
                <w:sz w:val="19"/>
                <w:lang w:eastAsia="zh-CN"/>
              </w:rPr>
              <w:t>2.6</w:t>
            </w:r>
            <w:r>
              <w:rPr>
                <w:sz w:val="19"/>
                <w:lang w:eastAsia="zh-CN"/>
              </w:rPr>
              <w:t>万队、</w:t>
            </w:r>
            <w:r>
              <w:rPr>
                <w:sz w:val="19"/>
                <w:lang w:eastAsia="zh-CN"/>
              </w:rPr>
              <w:t>8</w:t>
            </w:r>
            <w:r>
              <w:rPr>
                <w:sz w:val="19"/>
                <w:lang w:eastAsia="zh-CN"/>
              </w:rPr>
              <w:t>万人；已获研究生入学资格的应届本科生（保研</w:t>
            </w:r>
            <w:r>
              <w:rPr>
                <w:sz w:val="19"/>
                <w:lang w:eastAsia="zh-CN"/>
              </w:rPr>
              <w:t>/</w:t>
            </w:r>
            <w:r>
              <w:rPr>
                <w:sz w:val="19"/>
                <w:lang w:eastAsia="zh-CN"/>
              </w:rPr>
              <w:t>考研录取）可参赛。</w:t>
            </w:r>
          </w:p>
        </w:tc>
      </w:tr>
      <w:tr w:rsidR="006B6D9F" w14:paraId="576C1B3D" w14:textId="77777777">
        <w:trPr>
          <w:cantSplit/>
          <w:jc w:val="center"/>
        </w:trPr>
        <w:tc>
          <w:tcPr>
            <w:tcW w:w="1450" w:type="dxa"/>
            <w:shd w:val="clear" w:color="auto" w:fill="EDF3F1"/>
            <w:tcMar>
              <w:top w:w="70" w:type="dxa"/>
              <w:left w:w="140" w:type="dxa"/>
              <w:bottom w:w="70" w:type="dxa"/>
              <w:right w:w="100" w:type="dxa"/>
            </w:tcMar>
          </w:tcPr>
          <w:p w14:paraId="0E18F7D3"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6EE80DF3" w14:textId="77777777" w:rsidR="006B6D9F" w:rsidRDefault="0007566F">
            <w:pPr>
              <w:spacing w:line="300" w:lineRule="auto"/>
              <w:jc w:val="both"/>
              <w:rPr>
                <w:lang w:eastAsia="zh-CN"/>
              </w:rPr>
            </w:pPr>
            <w:r>
              <w:rPr>
                <w:sz w:val="19"/>
                <w:lang w:eastAsia="zh-CN"/>
              </w:rPr>
              <w:t>登录</w:t>
            </w:r>
            <w:r>
              <w:rPr>
                <w:sz w:val="19"/>
                <w:lang w:eastAsia="zh-CN"/>
              </w:rPr>
              <w:t>“</w:t>
            </w:r>
            <w:r>
              <w:rPr>
                <w:sz w:val="19"/>
                <w:lang w:eastAsia="zh-CN"/>
              </w:rPr>
              <w:t>研创网</w:t>
            </w:r>
            <w:r>
              <w:rPr>
                <w:sz w:val="19"/>
                <w:lang w:eastAsia="zh-CN"/>
              </w:rPr>
              <w:t>”</w:t>
            </w:r>
            <w:r>
              <w:rPr>
                <w:sz w:val="19"/>
                <w:lang w:eastAsia="zh-CN"/>
              </w:rPr>
              <w:t>注册，由队长报名，经所在培养单位审核备案。</w:t>
            </w:r>
          </w:p>
        </w:tc>
      </w:tr>
      <w:tr w:rsidR="006B6D9F" w14:paraId="0CDEF898" w14:textId="77777777">
        <w:trPr>
          <w:cantSplit/>
          <w:jc w:val="center"/>
        </w:trPr>
        <w:tc>
          <w:tcPr>
            <w:tcW w:w="1450" w:type="dxa"/>
            <w:shd w:val="clear" w:color="auto" w:fill="EDF3F1"/>
            <w:tcMar>
              <w:top w:w="70" w:type="dxa"/>
              <w:left w:w="140" w:type="dxa"/>
              <w:bottom w:w="70" w:type="dxa"/>
              <w:right w:w="100" w:type="dxa"/>
            </w:tcMar>
          </w:tcPr>
          <w:p w14:paraId="695DC5A7"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D749758" w14:textId="77777777" w:rsidR="006B6D9F" w:rsidRDefault="0007566F">
            <w:pPr>
              <w:spacing w:line="300" w:lineRule="auto"/>
              <w:jc w:val="both"/>
              <w:rPr>
                <w:lang w:eastAsia="zh-CN"/>
              </w:rPr>
            </w:pPr>
            <w:r>
              <w:rPr>
                <w:sz w:val="19"/>
                <w:lang w:eastAsia="zh-CN"/>
              </w:rPr>
              <w:t>从若干道来源于工程实际（含华为专项题）的赛题中任选一题，在规定时间内完成建模论文并线上提交。</w:t>
            </w:r>
          </w:p>
        </w:tc>
      </w:tr>
      <w:tr w:rsidR="006B6D9F" w14:paraId="6A99212C" w14:textId="77777777">
        <w:trPr>
          <w:cantSplit/>
          <w:jc w:val="center"/>
        </w:trPr>
        <w:tc>
          <w:tcPr>
            <w:tcW w:w="1450" w:type="dxa"/>
            <w:shd w:val="clear" w:color="auto" w:fill="EDF3F1"/>
            <w:tcMar>
              <w:top w:w="70" w:type="dxa"/>
              <w:left w:w="140" w:type="dxa"/>
              <w:bottom w:w="70" w:type="dxa"/>
              <w:right w:w="100" w:type="dxa"/>
            </w:tcMar>
          </w:tcPr>
          <w:p w14:paraId="60F388BA" w14:textId="77777777" w:rsidR="006B6D9F" w:rsidRDefault="0007566F">
            <w:pPr>
              <w:spacing w:line="300" w:lineRule="auto"/>
            </w:pPr>
            <w:r>
              <w:rPr>
                <w:b/>
                <w:color w:val="506070"/>
                <w:sz w:val="18"/>
              </w:rPr>
              <w:lastRenderedPageBreak/>
              <w:t>参赛形式</w:t>
            </w:r>
          </w:p>
        </w:tc>
        <w:tc>
          <w:tcPr>
            <w:tcW w:w="7576" w:type="dxa"/>
            <w:tcMar>
              <w:top w:w="70" w:type="dxa"/>
              <w:left w:w="120" w:type="dxa"/>
              <w:bottom w:w="70" w:type="dxa"/>
              <w:right w:w="140" w:type="dxa"/>
            </w:tcMar>
          </w:tcPr>
          <w:p w14:paraId="79D13988" w14:textId="77777777" w:rsidR="006B6D9F" w:rsidRDefault="0007566F">
            <w:pPr>
              <w:spacing w:line="300" w:lineRule="auto"/>
              <w:jc w:val="both"/>
              <w:rPr>
                <w:lang w:eastAsia="zh-CN"/>
              </w:rPr>
            </w:pPr>
            <w:r>
              <w:rPr>
                <w:sz w:val="19"/>
                <w:lang w:eastAsia="zh-CN"/>
              </w:rPr>
              <w:t>团队参赛，每队</w:t>
            </w:r>
            <w:r>
              <w:rPr>
                <w:sz w:val="19"/>
                <w:lang w:eastAsia="zh-CN"/>
              </w:rPr>
              <w:t>3</w:t>
            </w:r>
            <w:r>
              <w:rPr>
                <w:sz w:val="19"/>
                <w:lang w:eastAsia="zh-CN"/>
              </w:rPr>
              <w:t>人，鼓励跨学科组队（不允许跨校组队）。</w:t>
            </w:r>
          </w:p>
        </w:tc>
      </w:tr>
    </w:tbl>
    <w:p w14:paraId="0F9A7E1D" w14:textId="77777777" w:rsidR="006B6D9F" w:rsidRDefault="0007566F">
      <w:pPr>
        <w:pStyle w:val="21"/>
        <w:spacing w:before="280" w:after="120" w:line="276" w:lineRule="auto"/>
        <w:rPr>
          <w:lang w:eastAsia="zh-CN"/>
        </w:rPr>
      </w:pPr>
      <w:bookmarkStart w:id="56" w:name="_Toc100051"/>
      <w:r>
        <w:rPr>
          <w:rFonts w:ascii="Arial" w:eastAsia="黑体" w:hAnsi="Arial"/>
          <w:color w:val="16324A"/>
          <w:sz w:val="25"/>
          <w:lang w:eastAsia="zh-CN"/>
        </w:rPr>
        <w:t xml:space="preserve">47. </w:t>
      </w:r>
      <w:r>
        <w:rPr>
          <w:rFonts w:ascii="Arial" w:eastAsia="黑体" w:hAnsi="Arial"/>
          <w:color w:val="16324A"/>
          <w:sz w:val="25"/>
          <w:lang w:eastAsia="zh-CN"/>
        </w:rPr>
        <w:t>全国大学生结构设计竞赛</w:t>
      </w:r>
      <w:bookmarkEnd w:id="56"/>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77F2716" w14:textId="77777777">
        <w:trPr>
          <w:cantSplit/>
          <w:jc w:val="center"/>
        </w:trPr>
        <w:tc>
          <w:tcPr>
            <w:tcW w:w="1450" w:type="dxa"/>
            <w:shd w:val="clear" w:color="auto" w:fill="EDF3F1"/>
            <w:tcMar>
              <w:top w:w="70" w:type="dxa"/>
              <w:left w:w="140" w:type="dxa"/>
              <w:bottom w:w="70" w:type="dxa"/>
              <w:right w:w="100" w:type="dxa"/>
            </w:tcMar>
          </w:tcPr>
          <w:p w14:paraId="34E4CBF1"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4870B93D" w14:textId="77777777" w:rsidR="006B6D9F" w:rsidRDefault="0007566F">
            <w:pPr>
              <w:spacing w:line="300" w:lineRule="auto"/>
              <w:jc w:val="both"/>
              <w:rPr>
                <w:lang w:eastAsia="zh-CN"/>
              </w:rPr>
            </w:pPr>
            <w:r>
              <w:rPr>
                <w:sz w:val="19"/>
                <w:lang w:eastAsia="zh-CN"/>
              </w:rPr>
              <w:t>全国大学生结构设计竞赛委员会（高校土建类学科界发起）</w:t>
            </w:r>
          </w:p>
        </w:tc>
      </w:tr>
      <w:tr w:rsidR="006B6D9F" w14:paraId="781B6A5B" w14:textId="77777777">
        <w:trPr>
          <w:cantSplit/>
          <w:jc w:val="center"/>
        </w:trPr>
        <w:tc>
          <w:tcPr>
            <w:tcW w:w="1450" w:type="dxa"/>
            <w:shd w:val="clear" w:color="auto" w:fill="EDF3F1"/>
            <w:tcMar>
              <w:top w:w="70" w:type="dxa"/>
              <w:left w:w="140" w:type="dxa"/>
              <w:bottom w:w="70" w:type="dxa"/>
              <w:right w:w="100" w:type="dxa"/>
            </w:tcMar>
          </w:tcPr>
          <w:p w14:paraId="540B4D3C"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09ED342" w14:textId="77777777" w:rsidR="006B6D9F" w:rsidRDefault="0007566F">
            <w:pPr>
              <w:spacing w:line="300" w:lineRule="auto"/>
              <w:jc w:val="both"/>
              <w:rPr>
                <w:lang w:eastAsia="zh-CN"/>
              </w:rPr>
            </w:pPr>
            <w:r>
              <w:rPr>
                <w:sz w:val="19"/>
                <w:lang w:eastAsia="zh-CN"/>
              </w:rPr>
              <w:t>每年</w:t>
            </w:r>
            <w:r>
              <w:rPr>
                <w:sz w:val="19"/>
                <w:lang w:eastAsia="zh-CN"/>
              </w:rPr>
              <w:t>3—6</w:t>
            </w:r>
            <w:r>
              <w:rPr>
                <w:sz w:val="19"/>
                <w:lang w:eastAsia="zh-CN"/>
              </w:rPr>
              <w:t>月全国报名（校内选拔约</w:t>
            </w:r>
            <w:r>
              <w:rPr>
                <w:sz w:val="19"/>
                <w:lang w:eastAsia="zh-CN"/>
              </w:rPr>
              <w:t>2—3</w:t>
            </w:r>
            <w:r>
              <w:rPr>
                <w:sz w:val="19"/>
                <w:lang w:eastAsia="zh-CN"/>
              </w:rPr>
              <w:t>月），</w:t>
            </w:r>
            <w:r>
              <w:rPr>
                <w:sz w:val="19"/>
                <w:lang w:eastAsia="zh-CN"/>
              </w:rPr>
              <w:t>4—7</w:t>
            </w:r>
            <w:r>
              <w:rPr>
                <w:sz w:val="19"/>
                <w:lang w:eastAsia="zh-CN"/>
              </w:rPr>
              <w:t>月区域赛，秋季（约</w:t>
            </w:r>
            <w:r>
              <w:rPr>
                <w:sz w:val="19"/>
                <w:lang w:eastAsia="zh-CN"/>
              </w:rPr>
              <w:t>10—11</w:t>
            </w:r>
            <w:r>
              <w:rPr>
                <w:sz w:val="19"/>
                <w:lang w:eastAsia="zh-CN"/>
              </w:rPr>
              <w:t>月）全国总决赛。</w:t>
            </w:r>
          </w:p>
        </w:tc>
      </w:tr>
      <w:tr w:rsidR="006B6D9F" w14:paraId="6DCBAAAF" w14:textId="77777777">
        <w:trPr>
          <w:cantSplit/>
          <w:jc w:val="center"/>
        </w:trPr>
        <w:tc>
          <w:tcPr>
            <w:tcW w:w="1450" w:type="dxa"/>
            <w:shd w:val="clear" w:color="auto" w:fill="EDF3F1"/>
            <w:tcMar>
              <w:top w:w="70" w:type="dxa"/>
              <w:left w:w="140" w:type="dxa"/>
              <w:bottom w:w="70" w:type="dxa"/>
              <w:right w:w="100" w:type="dxa"/>
            </w:tcMar>
          </w:tcPr>
          <w:p w14:paraId="4ECC2E07"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0A0E9DE2" w14:textId="77777777" w:rsidR="006B6D9F" w:rsidRDefault="0007566F">
            <w:pPr>
              <w:spacing w:line="300" w:lineRule="auto"/>
              <w:jc w:val="both"/>
              <w:rPr>
                <w:lang w:eastAsia="zh-CN"/>
              </w:rPr>
            </w:pPr>
            <w:r>
              <w:rPr>
                <w:sz w:val="19"/>
                <w:lang w:eastAsia="zh-CN"/>
              </w:rPr>
              <w:t>土木</w:t>
            </w:r>
            <w:r>
              <w:rPr>
                <w:sz w:val="19"/>
                <w:lang w:eastAsia="zh-CN"/>
              </w:rPr>
              <w:t>/</w:t>
            </w:r>
            <w:r>
              <w:rPr>
                <w:sz w:val="19"/>
                <w:lang w:eastAsia="zh-CN"/>
              </w:rPr>
              <w:t>力学领域最具影响力的结构设计赛事，采用</w:t>
            </w:r>
            <w:r>
              <w:rPr>
                <w:sz w:val="19"/>
                <w:lang w:eastAsia="zh-CN"/>
              </w:rPr>
              <w:t>“</w:t>
            </w:r>
            <w:r>
              <w:rPr>
                <w:sz w:val="19"/>
                <w:lang w:eastAsia="zh-CN"/>
              </w:rPr>
              <w:t>校内选拔</w:t>
            </w:r>
            <w:r>
              <w:rPr>
                <w:sz w:val="19"/>
                <w:lang w:eastAsia="zh-CN"/>
              </w:rPr>
              <w:t>+</w:t>
            </w:r>
            <w:r>
              <w:rPr>
                <w:sz w:val="19"/>
                <w:lang w:eastAsia="zh-CN"/>
              </w:rPr>
              <w:t>区域赛</w:t>
            </w:r>
            <w:r>
              <w:rPr>
                <w:sz w:val="19"/>
                <w:lang w:eastAsia="zh-CN"/>
              </w:rPr>
              <w:t>+</w:t>
            </w:r>
            <w:r>
              <w:rPr>
                <w:sz w:val="19"/>
                <w:lang w:eastAsia="zh-CN"/>
              </w:rPr>
              <w:t>全国总决赛</w:t>
            </w:r>
            <w:r>
              <w:rPr>
                <w:sz w:val="19"/>
                <w:lang w:eastAsia="zh-CN"/>
              </w:rPr>
              <w:t>”</w:t>
            </w:r>
            <w:r>
              <w:rPr>
                <w:sz w:val="19"/>
                <w:lang w:eastAsia="zh-CN"/>
              </w:rPr>
              <w:t>三级赛制。</w:t>
            </w:r>
          </w:p>
        </w:tc>
      </w:tr>
      <w:tr w:rsidR="006B6D9F" w14:paraId="29011BF5" w14:textId="77777777">
        <w:trPr>
          <w:cantSplit/>
          <w:jc w:val="center"/>
        </w:trPr>
        <w:tc>
          <w:tcPr>
            <w:tcW w:w="1450" w:type="dxa"/>
            <w:shd w:val="clear" w:color="auto" w:fill="EDF3F1"/>
            <w:tcMar>
              <w:top w:w="70" w:type="dxa"/>
              <w:left w:w="140" w:type="dxa"/>
              <w:bottom w:w="70" w:type="dxa"/>
              <w:right w:w="100" w:type="dxa"/>
            </w:tcMar>
          </w:tcPr>
          <w:p w14:paraId="395FF5A2"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315F1DA5" w14:textId="77777777" w:rsidR="006B6D9F" w:rsidRDefault="0007566F">
            <w:pPr>
              <w:spacing w:line="300" w:lineRule="auto"/>
              <w:jc w:val="both"/>
            </w:pPr>
            <w:r>
              <w:rPr>
                <w:sz w:val="19"/>
              </w:rPr>
              <w:t>校内选拔后经学校统一在官网（</w:t>
            </w:r>
            <w:r>
              <w:rPr>
                <w:sz w:val="19"/>
              </w:rPr>
              <w:t>structurecontest.com</w:t>
            </w:r>
            <w:r>
              <w:rPr>
                <w:sz w:val="19"/>
              </w:rPr>
              <w:t>）报名。</w:t>
            </w:r>
          </w:p>
        </w:tc>
      </w:tr>
      <w:tr w:rsidR="006B6D9F" w14:paraId="763F9946" w14:textId="77777777">
        <w:trPr>
          <w:cantSplit/>
          <w:jc w:val="center"/>
        </w:trPr>
        <w:tc>
          <w:tcPr>
            <w:tcW w:w="1450" w:type="dxa"/>
            <w:shd w:val="clear" w:color="auto" w:fill="EDF3F1"/>
            <w:tcMar>
              <w:top w:w="70" w:type="dxa"/>
              <w:left w:w="140" w:type="dxa"/>
              <w:bottom w:w="70" w:type="dxa"/>
              <w:right w:w="100" w:type="dxa"/>
            </w:tcMar>
          </w:tcPr>
          <w:p w14:paraId="2A9A57C1"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7E25411B" w14:textId="77777777" w:rsidR="006B6D9F" w:rsidRDefault="0007566F">
            <w:pPr>
              <w:spacing w:line="300" w:lineRule="auto"/>
              <w:jc w:val="both"/>
              <w:rPr>
                <w:lang w:eastAsia="zh-CN"/>
              </w:rPr>
            </w:pPr>
            <w:r>
              <w:rPr>
                <w:sz w:val="19"/>
                <w:lang w:eastAsia="zh-CN"/>
              </w:rPr>
              <w:t>按当年命题（如桥梁、高层建筑模型）用规定材料（竹皮等）制作结构模型，进行加载测试比拼承载力与效率。</w:t>
            </w:r>
          </w:p>
        </w:tc>
      </w:tr>
      <w:tr w:rsidR="006B6D9F" w14:paraId="0C9E5FD8" w14:textId="77777777">
        <w:trPr>
          <w:cantSplit/>
          <w:jc w:val="center"/>
        </w:trPr>
        <w:tc>
          <w:tcPr>
            <w:tcW w:w="1450" w:type="dxa"/>
            <w:shd w:val="clear" w:color="auto" w:fill="EDF3F1"/>
            <w:tcMar>
              <w:top w:w="70" w:type="dxa"/>
              <w:left w:w="140" w:type="dxa"/>
              <w:bottom w:w="70" w:type="dxa"/>
              <w:right w:w="100" w:type="dxa"/>
            </w:tcMar>
          </w:tcPr>
          <w:p w14:paraId="00E80500"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60147A22" w14:textId="77777777" w:rsidR="006B6D9F" w:rsidRDefault="0007566F">
            <w:pPr>
              <w:spacing w:line="300" w:lineRule="auto"/>
              <w:jc w:val="both"/>
              <w:rPr>
                <w:lang w:eastAsia="zh-CN"/>
              </w:rPr>
            </w:pPr>
            <w:r>
              <w:rPr>
                <w:sz w:val="19"/>
                <w:lang w:eastAsia="zh-CN"/>
              </w:rPr>
              <w:t>团队参赛，每队</w:t>
            </w:r>
            <w:r>
              <w:rPr>
                <w:sz w:val="19"/>
                <w:lang w:eastAsia="zh-CN"/>
              </w:rPr>
              <w:t>3</w:t>
            </w:r>
            <w:r>
              <w:rPr>
                <w:sz w:val="19"/>
                <w:lang w:eastAsia="zh-CN"/>
              </w:rPr>
              <w:t>名学生，配</w:t>
            </w:r>
            <w:r>
              <w:rPr>
                <w:sz w:val="19"/>
                <w:lang w:eastAsia="zh-CN"/>
              </w:rPr>
              <w:t>1—2</w:t>
            </w:r>
            <w:r>
              <w:rPr>
                <w:sz w:val="19"/>
                <w:lang w:eastAsia="zh-CN"/>
              </w:rPr>
              <w:t>名指导教师。</w:t>
            </w:r>
          </w:p>
        </w:tc>
      </w:tr>
    </w:tbl>
    <w:p w14:paraId="32CF9937" w14:textId="77777777" w:rsidR="006B6D9F" w:rsidRDefault="0007566F">
      <w:pPr>
        <w:pStyle w:val="21"/>
        <w:spacing w:before="280" w:after="120" w:line="276" w:lineRule="auto"/>
        <w:rPr>
          <w:lang w:eastAsia="zh-CN"/>
        </w:rPr>
      </w:pPr>
      <w:bookmarkStart w:id="57" w:name="_Toc100052"/>
      <w:r>
        <w:rPr>
          <w:rFonts w:ascii="Arial" w:eastAsia="黑体" w:hAnsi="Arial"/>
          <w:color w:val="16324A"/>
          <w:sz w:val="25"/>
          <w:lang w:eastAsia="zh-CN"/>
        </w:rPr>
        <w:t xml:space="preserve">48. </w:t>
      </w:r>
      <w:r>
        <w:rPr>
          <w:rFonts w:ascii="Arial" w:eastAsia="黑体" w:hAnsi="Arial"/>
          <w:color w:val="16324A"/>
          <w:sz w:val="25"/>
          <w:lang w:eastAsia="zh-CN"/>
        </w:rPr>
        <w:t>全国大学生物流设计大赛</w:t>
      </w:r>
      <w:bookmarkEnd w:id="57"/>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80C0FE2" w14:textId="77777777">
        <w:trPr>
          <w:cantSplit/>
          <w:jc w:val="center"/>
        </w:trPr>
        <w:tc>
          <w:tcPr>
            <w:tcW w:w="1450" w:type="dxa"/>
            <w:shd w:val="clear" w:color="auto" w:fill="EDF3F1"/>
            <w:tcMar>
              <w:top w:w="70" w:type="dxa"/>
              <w:left w:w="140" w:type="dxa"/>
              <w:bottom w:w="70" w:type="dxa"/>
              <w:right w:w="100" w:type="dxa"/>
            </w:tcMar>
          </w:tcPr>
          <w:p w14:paraId="6135B236"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402BCA6" w14:textId="77777777" w:rsidR="006B6D9F" w:rsidRDefault="0007566F">
            <w:pPr>
              <w:spacing w:line="300" w:lineRule="auto"/>
              <w:jc w:val="both"/>
              <w:rPr>
                <w:lang w:eastAsia="zh-CN"/>
              </w:rPr>
            </w:pPr>
            <w:r>
              <w:rPr>
                <w:sz w:val="19"/>
                <w:lang w:eastAsia="zh-CN"/>
              </w:rPr>
              <w:t>教育部高等学校物流管理与工程类专业教学指导委员会发起并主办</w:t>
            </w:r>
          </w:p>
        </w:tc>
      </w:tr>
      <w:tr w:rsidR="006B6D9F" w14:paraId="6C75FCAE" w14:textId="77777777">
        <w:trPr>
          <w:cantSplit/>
          <w:jc w:val="center"/>
        </w:trPr>
        <w:tc>
          <w:tcPr>
            <w:tcW w:w="1450" w:type="dxa"/>
            <w:shd w:val="clear" w:color="auto" w:fill="EDF3F1"/>
            <w:tcMar>
              <w:top w:w="70" w:type="dxa"/>
              <w:left w:w="140" w:type="dxa"/>
              <w:bottom w:w="70" w:type="dxa"/>
              <w:right w:w="100" w:type="dxa"/>
            </w:tcMar>
          </w:tcPr>
          <w:p w14:paraId="61CA3A4D"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262B76B6" w14:textId="77777777" w:rsidR="006B6D9F" w:rsidRDefault="0007566F">
            <w:pPr>
              <w:spacing w:line="300" w:lineRule="auto"/>
              <w:jc w:val="both"/>
              <w:rPr>
                <w:lang w:eastAsia="zh-CN"/>
              </w:rPr>
            </w:pPr>
            <w:r>
              <w:rPr>
                <w:sz w:val="19"/>
                <w:lang w:eastAsia="zh-CN"/>
              </w:rPr>
              <w:t>约两年一届；竞赛周期约</w:t>
            </w:r>
            <w:r>
              <w:rPr>
                <w:sz w:val="19"/>
                <w:lang w:eastAsia="zh-CN"/>
              </w:rPr>
              <w:t>4—8</w:t>
            </w:r>
            <w:r>
              <w:rPr>
                <w:sz w:val="19"/>
                <w:lang w:eastAsia="zh-CN"/>
              </w:rPr>
              <w:t>月，</w:t>
            </w:r>
            <w:r>
              <w:rPr>
                <w:sz w:val="19"/>
                <w:lang w:eastAsia="zh-CN"/>
              </w:rPr>
              <w:t>8</w:t>
            </w:r>
            <w:r>
              <w:rPr>
                <w:sz w:val="19"/>
                <w:lang w:eastAsia="zh-CN"/>
              </w:rPr>
              <w:t>月全国决赛；新一届报名约</w:t>
            </w:r>
            <w:r>
              <w:rPr>
                <w:sz w:val="19"/>
                <w:lang w:eastAsia="zh-CN"/>
              </w:rPr>
              <w:t>5—9</w:t>
            </w:r>
            <w:r>
              <w:rPr>
                <w:sz w:val="19"/>
                <w:lang w:eastAsia="zh-CN"/>
              </w:rPr>
              <w:t>月。</w:t>
            </w:r>
          </w:p>
        </w:tc>
      </w:tr>
      <w:tr w:rsidR="006B6D9F" w14:paraId="37C325CF" w14:textId="77777777">
        <w:trPr>
          <w:cantSplit/>
          <w:jc w:val="center"/>
        </w:trPr>
        <w:tc>
          <w:tcPr>
            <w:tcW w:w="1450" w:type="dxa"/>
            <w:shd w:val="clear" w:color="auto" w:fill="EDF3F1"/>
            <w:tcMar>
              <w:top w:w="70" w:type="dxa"/>
              <w:left w:w="140" w:type="dxa"/>
              <w:bottom w:w="70" w:type="dxa"/>
              <w:right w:w="100" w:type="dxa"/>
            </w:tcMar>
          </w:tcPr>
          <w:p w14:paraId="056B93E1"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0B14CB2D" w14:textId="77777777" w:rsidR="006B6D9F" w:rsidRDefault="0007566F">
            <w:pPr>
              <w:spacing w:line="300" w:lineRule="auto"/>
              <w:jc w:val="both"/>
              <w:rPr>
                <w:lang w:eastAsia="zh-CN"/>
              </w:rPr>
            </w:pPr>
            <w:r>
              <w:rPr>
                <w:sz w:val="19"/>
                <w:lang w:eastAsia="zh-CN"/>
              </w:rPr>
              <w:t>教育部批准资助的全国性学科竞赛之一，聚焦物流与供应链方案设计，</w:t>
            </w:r>
            <w:r>
              <w:rPr>
                <w:sz w:val="19"/>
                <w:lang w:eastAsia="zh-CN"/>
              </w:rPr>
              <w:t>2025</w:t>
            </w:r>
            <w:r>
              <w:rPr>
                <w:sz w:val="19"/>
                <w:lang w:eastAsia="zh-CN"/>
              </w:rPr>
              <w:t>年（第九届）吸引</w:t>
            </w:r>
            <w:r>
              <w:rPr>
                <w:sz w:val="19"/>
                <w:lang w:eastAsia="zh-CN"/>
              </w:rPr>
              <w:t>757</w:t>
            </w:r>
            <w:r>
              <w:rPr>
                <w:sz w:val="19"/>
                <w:lang w:eastAsia="zh-CN"/>
              </w:rPr>
              <w:t>支队伍参赛。</w:t>
            </w:r>
          </w:p>
        </w:tc>
      </w:tr>
      <w:tr w:rsidR="006B6D9F" w14:paraId="2838F9EB" w14:textId="77777777">
        <w:trPr>
          <w:cantSplit/>
          <w:jc w:val="center"/>
        </w:trPr>
        <w:tc>
          <w:tcPr>
            <w:tcW w:w="1450" w:type="dxa"/>
            <w:shd w:val="clear" w:color="auto" w:fill="EDF3F1"/>
            <w:tcMar>
              <w:top w:w="70" w:type="dxa"/>
              <w:left w:w="140" w:type="dxa"/>
              <w:bottom w:w="70" w:type="dxa"/>
              <w:right w:w="100" w:type="dxa"/>
            </w:tcMar>
          </w:tcPr>
          <w:p w14:paraId="548E5356"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731FDB9D" w14:textId="77777777" w:rsidR="006B6D9F" w:rsidRDefault="0007566F">
            <w:pPr>
              <w:spacing w:line="300" w:lineRule="auto"/>
              <w:jc w:val="both"/>
              <w:rPr>
                <w:lang w:eastAsia="zh-CN"/>
              </w:rPr>
            </w:pPr>
            <w:r>
              <w:rPr>
                <w:sz w:val="19"/>
                <w:lang w:eastAsia="zh-CN"/>
              </w:rPr>
              <w:t>先参加校内选拔赛，学校统一在大赛官网（</w:t>
            </w:r>
            <w:r>
              <w:rPr>
                <w:sz w:val="19"/>
                <w:lang w:eastAsia="zh-CN"/>
              </w:rPr>
              <w:t>dspt.clppx.org.cn</w:t>
            </w:r>
            <w:r>
              <w:rPr>
                <w:sz w:val="19"/>
                <w:lang w:eastAsia="zh-CN"/>
              </w:rPr>
              <w:t>）报名。</w:t>
            </w:r>
          </w:p>
        </w:tc>
      </w:tr>
      <w:tr w:rsidR="006B6D9F" w14:paraId="78895009" w14:textId="77777777">
        <w:trPr>
          <w:cantSplit/>
          <w:jc w:val="center"/>
        </w:trPr>
        <w:tc>
          <w:tcPr>
            <w:tcW w:w="1450" w:type="dxa"/>
            <w:shd w:val="clear" w:color="auto" w:fill="EDF3F1"/>
            <w:tcMar>
              <w:top w:w="70" w:type="dxa"/>
              <w:left w:w="140" w:type="dxa"/>
              <w:bottom w:w="70" w:type="dxa"/>
              <w:right w:w="100" w:type="dxa"/>
            </w:tcMar>
          </w:tcPr>
          <w:p w14:paraId="2CD864CB"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49F90F9" w14:textId="77777777" w:rsidR="006B6D9F" w:rsidRDefault="0007566F">
            <w:pPr>
              <w:spacing w:line="300" w:lineRule="auto"/>
              <w:jc w:val="both"/>
              <w:rPr>
                <w:lang w:eastAsia="zh-CN"/>
              </w:rPr>
            </w:pPr>
            <w:r>
              <w:rPr>
                <w:sz w:val="19"/>
                <w:lang w:eastAsia="zh-CN"/>
              </w:rPr>
              <w:t>围绕企业真实案例数据进行物流系统</w:t>
            </w:r>
            <w:r>
              <w:rPr>
                <w:sz w:val="19"/>
                <w:lang w:eastAsia="zh-CN"/>
              </w:rPr>
              <w:t>/</w:t>
            </w:r>
            <w:r>
              <w:rPr>
                <w:sz w:val="19"/>
                <w:lang w:eastAsia="zh-CN"/>
              </w:rPr>
              <w:t>供应链方案的设计与答辩。</w:t>
            </w:r>
          </w:p>
        </w:tc>
      </w:tr>
      <w:tr w:rsidR="006B6D9F" w14:paraId="30F10C78" w14:textId="77777777">
        <w:trPr>
          <w:cantSplit/>
          <w:jc w:val="center"/>
        </w:trPr>
        <w:tc>
          <w:tcPr>
            <w:tcW w:w="1450" w:type="dxa"/>
            <w:shd w:val="clear" w:color="auto" w:fill="EDF3F1"/>
            <w:tcMar>
              <w:top w:w="70" w:type="dxa"/>
              <w:left w:w="140" w:type="dxa"/>
              <w:bottom w:w="70" w:type="dxa"/>
              <w:right w:w="100" w:type="dxa"/>
            </w:tcMar>
          </w:tcPr>
          <w:p w14:paraId="46D05039"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40A2645D" w14:textId="77777777" w:rsidR="006B6D9F" w:rsidRDefault="0007566F">
            <w:pPr>
              <w:spacing w:line="300" w:lineRule="auto"/>
              <w:jc w:val="both"/>
              <w:rPr>
                <w:lang w:eastAsia="zh-CN"/>
              </w:rPr>
            </w:pPr>
            <w:r>
              <w:rPr>
                <w:sz w:val="19"/>
                <w:lang w:eastAsia="zh-CN"/>
              </w:rPr>
              <w:t>团队参赛，一般每队</w:t>
            </w:r>
            <w:r>
              <w:rPr>
                <w:sz w:val="19"/>
                <w:lang w:eastAsia="zh-CN"/>
              </w:rPr>
              <w:t>4—6</w:t>
            </w:r>
            <w:r>
              <w:rPr>
                <w:sz w:val="19"/>
                <w:lang w:eastAsia="zh-CN"/>
              </w:rPr>
              <w:t>人（以当年章程为准）。</w:t>
            </w:r>
          </w:p>
        </w:tc>
      </w:tr>
    </w:tbl>
    <w:p w14:paraId="2A78126A" w14:textId="77777777" w:rsidR="006B6D9F" w:rsidRDefault="0007566F">
      <w:pPr>
        <w:pStyle w:val="21"/>
        <w:spacing w:before="280" w:after="120" w:line="276" w:lineRule="auto"/>
        <w:rPr>
          <w:lang w:eastAsia="zh-CN"/>
        </w:rPr>
      </w:pPr>
      <w:bookmarkStart w:id="58" w:name="_Toc100053"/>
      <w:r>
        <w:rPr>
          <w:rFonts w:ascii="Arial" w:eastAsia="黑体" w:hAnsi="Arial"/>
          <w:color w:val="16324A"/>
          <w:sz w:val="25"/>
          <w:lang w:eastAsia="zh-CN"/>
        </w:rPr>
        <w:lastRenderedPageBreak/>
        <w:t xml:space="preserve">49. </w:t>
      </w:r>
      <w:r>
        <w:rPr>
          <w:rFonts w:ascii="Arial" w:eastAsia="黑体" w:hAnsi="Arial"/>
          <w:color w:val="16324A"/>
          <w:sz w:val="25"/>
          <w:lang w:eastAsia="zh-CN"/>
        </w:rPr>
        <w:t>全国周培源大学生力学竞赛</w:t>
      </w:r>
      <w:bookmarkEnd w:id="58"/>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E3836D3" w14:textId="77777777">
        <w:trPr>
          <w:cantSplit/>
          <w:jc w:val="center"/>
        </w:trPr>
        <w:tc>
          <w:tcPr>
            <w:tcW w:w="1450" w:type="dxa"/>
            <w:shd w:val="clear" w:color="auto" w:fill="EDF3F1"/>
            <w:tcMar>
              <w:top w:w="70" w:type="dxa"/>
              <w:left w:w="140" w:type="dxa"/>
              <w:bottom w:w="70" w:type="dxa"/>
              <w:right w:w="100" w:type="dxa"/>
            </w:tcMar>
          </w:tcPr>
          <w:p w14:paraId="5B673689"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1A4114B" w14:textId="77777777" w:rsidR="006B6D9F" w:rsidRDefault="0007566F">
            <w:pPr>
              <w:spacing w:line="300" w:lineRule="auto"/>
              <w:jc w:val="both"/>
              <w:rPr>
                <w:lang w:eastAsia="zh-CN"/>
              </w:rPr>
            </w:pPr>
            <w:r>
              <w:rPr>
                <w:sz w:val="19"/>
                <w:lang w:eastAsia="zh-CN"/>
              </w:rPr>
              <w:t>中国力学学会与教育部高等学校力学基础课程教学指导委员会联合主办</w:t>
            </w:r>
          </w:p>
        </w:tc>
      </w:tr>
      <w:tr w:rsidR="006B6D9F" w14:paraId="10D64C25" w14:textId="77777777">
        <w:trPr>
          <w:cantSplit/>
          <w:jc w:val="center"/>
        </w:trPr>
        <w:tc>
          <w:tcPr>
            <w:tcW w:w="1450" w:type="dxa"/>
            <w:shd w:val="clear" w:color="auto" w:fill="EDF3F1"/>
            <w:tcMar>
              <w:top w:w="70" w:type="dxa"/>
              <w:left w:w="140" w:type="dxa"/>
              <w:bottom w:w="70" w:type="dxa"/>
              <w:right w:w="100" w:type="dxa"/>
            </w:tcMar>
          </w:tcPr>
          <w:p w14:paraId="3D9C088E"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26010980" w14:textId="77777777" w:rsidR="006B6D9F" w:rsidRDefault="0007566F">
            <w:pPr>
              <w:spacing w:line="300" w:lineRule="auto"/>
              <w:jc w:val="both"/>
              <w:rPr>
                <w:lang w:eastAsia="zh-CN"/>
              </w:rPr>
            </w:pPr>
            <w:r>
              <w:rPr>
                <w:sz w:val="19"/>
                <w:lang w:eastAsia="zh-CN"/>
              </w:rPr>
              <w:t>约两年一届（逢奇数年）；</w:t>
            </w:r>
            <w:r>
              <w:rPr>
                <w:sz w:val="19"/>
                <w:lang w:eastAsia="zh-CN"/>
              </w:rPr>
              <w:t>3</w:t>
            </w:r>
            <w:r>
              <w:rPr>
                <w:sz w:val="19"/>
                <w:lang w:eastAsia="zh-CN"/>
              </w:rPr>
              <w:t>月</w:t>
            </w:r>
            <w:r>
              <w:rPr>
                <w:sz w:val="19"/>
                <w:lang w:eastAsia="zh-CN"/>
              </w:rPr>
              <w:t>31</w:t>
            </w:r>
            <w:r>
              <w:rPr>
                <w:sz w:val="19"/>
                <w:lang w:eastAsia="zh-CN"/>
              </w:rPr>
              <w:t>日前报名，</w:t>
            </w:r>
            <w:r>
              <w:rPr>
                <w:sz w:val="19"/>
                <w:lang w:eastAsia="zh-CN"/>
              </w:rPr>
              <w:t>5</w:t>
            </w:r>
            <w:r>
              <w:rPr>
                <w:sz w:val="19"/>
                <w:lang w:eastAsia="zh-CN"/>
              </w:rPr>
              <w:t>月中旬全国统一笔试，团体赛约</w:t>
            </w:r>
            <w:r>
              <w:rPr>
                <w:sz w:val="19"/>
                <w:lang w:eastAsia="zh-CN"/>
              </w:rPr>
              <w:t>7</w:t>
            </w:r>
            <w:r>
              <w:rPr>
                <w:sz w:val="19"/>
                <w:lang w:eastAsia="zh-CN"/>
              </w:rPr>
              <w:t>月中旬举行。</w:t>
            </w:r>
          </w:p>
        </w:tc>
      </w:tr>
      <w:tr w:rsidR="006B6D9F" w14:paraId="34B8B30E" w14:textId="77777777">
        <w:trPr>
          <w:cantSplit/>
          <w:jc w:val="center"/>
        </w:trPr>
        <w:tc>
          <w:tcPr>
            <w:tcW w:w="1450" w:type="dxa"/>
            <w:shd w:val="clear" w:color="auto" w:fill="EDF3F1"/>
            <w:tcMar>
              <w:top w:w="70" w:type="dxa"/>
              <w:left w:w="140" w:type="dxa"/>
              <w:bottom w:w="70" w:type="dxa"/>
              <w:right w:w="100" w:type="dxa"/>
            </w:tcMar>
          </w:tcPr>
          <w:p w14:paraId="0833D65A"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47B2E2EF" w14:textId="77777777" w:rsidR="006B6D9F" w:rsidRDefault="0007566F">
            <w:pPr>
              <w:spacing w:line="300" w:lineRule="auto"/>
              <w:jc w:val="both"/>
              <w:rPr>
                <w:lang w:eastAsia="zh-CN"/>
              </w:rPr>
            </w:pPr>
            <w:r>
              <w:rPr>
                <w:sz w:val="19"/>
                <w:lang w:eastAsia="zh-CN"/>
              </w:rPr>
              <w:t>国内最具影响力的力学学科竞赛，个人赛为全国统一闭卷笔试。</w:t>
            </w:r>
          </w:p>
        </w:tc>
      </w:tr>
      <w:tr w:rsidR="006B6D9F" w14:paraId="407E4345" w14:textId="77777777">
        <w:trPr>
          <w:cantSplit/>
          <w:jc w:val="center"/>
        </w:trPr>
        <w:tc>
          <w:tcPr>
            <w:tcW w:w="1450" w:type="dxa"/>
            <w:shd w:val="clear" w:color="auto" w:fill="EDF3F1"/>
            <w:tcMar>
              <w:top w:w="70" w:type="dxa"/>
              <w:left w:w="140" w:type="dxa"/>
              <w:bottom w:w="70" w:type="dxa"/>
              <w:right w:w="100" w:type="dxa"/>
            </w:tcMar>
          </w:tcPr>
          <w:p w14:paraId="2CB9FDD3"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764B440B" w14:textId="77777777" w:rsidR="006B6D9F" w:rsidRDefault="0007566F">
            <w:pPr>
              <w:spacing w:line="300" w:lineRule="auto"/>
              <w:jc w:val="both"/>
              <w:rPr>
                <w:lang w:eastAsia="zh-CN"/>
              </w:rPr>
            </w:pPr>
            <w:r>
              <w:rPr>
                <w:sz w:val="19"/>
                <w:lang w:eastAsia="zh-CN"/>
              </w:rPr>
              <w:t>通过学校统一向省市力学学会报名（交大校内组织）。</w:t>
            </w:r>
          </w:p>
        </w:tc>
      </w:tr>
      <w:tr w:rsidR="006B6D9F" w14:paraId="08346272" w14:textId="77777777">
        <w:trPr>
          <w:cantSplit/>
          <w:jc w:val="center"/>
        </w:trPr>
        <w:tc>
          <w:tcPr>
            <w:tcW w:w="1450" w:type="dxa"/>
            <w:shd w:val="clear" w:color="auto" w:fill="EDF3F1"/>
            <w:tcMar>
              <w:top w:w="70" w:type="dxa"/>
              <w:left w:w="140" w:type="dxa"/>
              <w:bottom w:w="70" w:type="dxa"/>
              <w:right w:w="100" w:type="dxa"/>
            </w:tcMar>
          </w:tcPr>
          <w:p w14:paraId="46E78FD9"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3C86533F" w14:textId="77777777" w:rsidR="006B6D9F" w:rsidRDefault="0007566F">
            <w:pPr>
              <w:spacing w:line="300" w:lineRule="auto"/>
              <w:jc w:val="both"/>
              <w:rPr>
                <w:lang w:eastAsia="zh-CN"/>
              </w:rPr>
            </w:pPr>
            <w:r>
              <w:rPr>
                <w:sz w:val="19"/>
                <w:lang w:eastAsia="zh-CN"/>
              </w:rPr>
              <w:t>个人赛考理论力学与材料力学闭卷笔试；团体赛（凭个人赛成绩遴选）为</w:t>
            </w:r>
            <w:r>
              <w:rPr>
                <w:sz w:val="19"/>
                <w:lang w:eastAsia="zh-CN"/>
              </w:rPr>
              <w:t>“</w:t>
            </w:r>
            <w:r>
              <w:rPr>
                <w:sz w:val="19"/>
                <w:lang w:eastAsia="zh-CN"/>
              </w:rPr>
              <w:t>理论设计与操作</w:t>
            </w:r>
            <w:r>
              <w:rPr>
                <w:sz w:val="19"/>
                <w:lang w:eastAsia="zh-CN"/>
              </w:rPr>
              <w:t>”</w:t>
            </w:r>
            <w:r>
              <w:rPr>
                <w:sz w:val="19"/>
                <w:lang w:eastAsia="zh-CN"/>
              </w:rPr>
              <w:t>动手实验赛。</w:t>
            </w:r>
          </w:p>
        </w:tc>
      </w:tr>
      <w:tr w:rsidR="006B6D9F" w14:paraId="4B8ADADE" w14:textId="77777777">
        <w:trPr>
          <w:cantSplit/>
          <w:jc w:val="center"/>
        </w:trPr>
        <w:tc>
          <w:tcPr>
            <w:tcW w:w="1450" w:type="dxa"/>
            <w:shd w:val="clear" w:color="auto" w:fill="EDF3F1"/>
            <w:tcMar>
              <w:top w:w="70" w:type="dxa"/>
              <w:left w:w="140" w:type="dxa"/>
              <w:bottom w:w="70" w:type="dxa"/>
              <w:right w:w="100" w:type="dxa"/>
            </w:tcMar>
          </w:tcPr>
          <w:p w14:paraId="5CB158A0"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AA1C838" w14:textId="77777777" w:rsidR="006B6D9F" w:rsidRDefault="0007566F">
            <w:pPr>
              <w:spacing w:line="300" w:lineRule="auto"/>
              <w:jc w:val="both"/>
              <w:rPr>
                <w:lang w:eastAsia="zh-CN"/>
              </w:rPr>
            </w:pPr>
            <w:r>
              <w:rPr>
                <w:sz w:val="19"/>
                <w:lang w:eastAsia="zh-CN"/>
              </w:rPr>
              <w:t>个人赛为单人笔试；团体赛以学校为单位组队。</w:t>
            </w:r>
          </w:p>
        </w:tc>
      </w:tr>
    </w:tbl>
    <w:p w14:paraId="28FB5E47" w14:textId="77777777" w:rsidR="006B6D9F" w:rsidRDefault="0007566F">
      <w:pPr>
        <w:pStyle w:val="21"/>
        <w:spacing w:before="280" w:after="120" w:line="276" w:lineRule="auto"/>
      </w:pPr>
      <w:bookmarkStart w:id="59" w:name="_Toc100054"/>
      <w:r>
        <w:rPr>
          <w:rFonts w:ascii="Arial" w:eastAsia="黑体" w:hAnsi="Arial"/>
          <w:color w:val="16324A"/>
          <w:sz w:val="25"/>
        </w:rPr>
        <w:t xml:space="preserve">50. </w:t>
      </w:r>
      <w:r>
        <w:rPr>
          <w:rFonts w:ascii="Arial" w:eastAsia="黑体" w:hAnsi="Arial"/>
          <w:color w:val="16324A"/>
          <w:sz w:val="25"/>
        </w:rPr>
        <w:t>全国大学生英语竞赛</w:t>
      </w:r>
      <w:bookmarkEnd w:id="59"/>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0BD81B5B" w14:textId="77777777">
        <w:trPr>
          <w:cantSplit/>
          <w:jc w:val="center"/>
        </w:trPr>
        <w:tc>
          <w:tcPr>
            <w:tcW w:w="1450" w:type="dxa"/>
            <w:shd w:val="clear" w:color="auto" w:fill="EDF3F1"/>
            <w:tcMar>
              <w:top w:w="70" w:type="dxa"/>
              <w:left w:w="140" w:type="dxa"/>
              <w:bottom w:w="70" w:type="dxa"/>
              <w:right w:w="100" w:type="dxa"/>
            </w:tcMar>
          </w:tcPr>
          <w:p w14:paraId="4E5C8549"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4E7223E6" w14:textId="77777777" w:rsidR="006B6D9F" w:rsidRDefault="0007566F">
            <w:pPr>
              <w:spacing w:line="300" w:lineRule="auto"/>
              <w:jc w:val="both"/>
              <w:rPr>
                <w:lang w:eastAsia="zh-CN"/>
              </w:rPr>
            </w:pPr>
            <w:r>
              <w:rPr>
                <w:sz w:val="19"/>
                <w:lang w:eastAsia="zh-CN"/>
              </w:rPr>
              <w:t>高等学校大学外语教学指导委员会、高等学校大学外语教学研究会等联合主办</w:t>
            </w:r>
          </w:p>
        </w:tc>
      </w:tr>
      <w:tr w:rsidR="006B6D9F" w14:paraId="419E9106" w14:textId="77777777">
        <w:trPr>
          <w:cantSplit/>
          <w:jc w:val="center"/>
        </w:trPr>
        <w:tc>
          <w:tcPr>
            <w:tcW w:w="1450" w:type="dxa"/>
            <w:shd w:val="clear" w:color="auto" w:fill="EDF3F1"/>
            <w:tcMar>
              <w:top w:w="70" w:type="dxa"/>
              <w:left w:w="140" w:type="dxa"/>
              <w:bottom w:w="70" w:type="dxa"/>
              <w:right w:w="100" w:type="dxa"/>
            </w:tcMar>
          </w:tcPr>
          <w:p w14:paraId="7C9E1BA4"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8975B83" w14:textId="77777777" w:rsidR="006B6D9F" w:rsidRDefault="0007566F">
            <w:pPr>
              <w:spacing w:line="300" w:lineRule="auto"/>
              <w:jc w:val="both"/>
              <w:rPr>
                <w:lang w:eastAsia="zh-CN"/>
              </w:rPr>
            </w:pPr>
            <w:r>
              <w:rPr>
                <w:sz w:val="19"/>
                <w:lang w:eastAsia="zh-CN"/>
              </w:rPr>
              <w:t>每年</w:t>
            </w:r>
            <w:r>
              <w:rPr>
                <w:sz w:val="19"/>
                <w:lang w:eastAsia="zh-CN"/>
              </w:rPr>
              <w:t>1—3</w:t>
            </w:r>
            <w:r>
              <w:rPr>
                <w:sz w:val="19"/>
                <w:lang w:eastAsia="zh-CN"/>
              </w:rPr>
              <w:t>月报名（约</w:t>
            </w:r>
            <w:r>
              <w:rPr>
                <w:sz w:val="19"/>
                <w:lang w:eastAsia="zh-CN"/>
              </w:rPr>
              <w:t>3</w:t>
            </w:r>
            <w:r>
              <w:rPr>
                <w:sz w:val="19"/>
                <w:lang w:eastAsia="zh-CN"/>
              </w:rPr>
              <w:t>月中旬截止），</w:t>
            </w:r>
            <w:r>
              <w:rPr>
                <w:sz w:val="19"/>
                <w:lang w:eastAsia="zh-CN"/>
              </w:rPr>
              <w:t>4</w:t>
            </w:r>
            <w:r>
              <w:rPr>
                <w:sz w:val="19"/>
                <w:lang w:eastAsia="zh-CN"/>
              </w:rPr>
              <w:t>月中旬全国初赛（笔试含听力），</w:t>
            </w:r>
            <w:r>
              <w:rPr>
                <w:sz w:val="19"/>
                <w:lang w:eastAsia="zh-CN"/>
              </w:rPr>
              <w:t>5</w:t>
            </w:r>
            <w:r>
              <w:rPr>
                <w:sz w:val="19"/>
                <w:lang w:eastAsia="zh-CN"/>
              </w:rPr>
              <w:t>月中旬全国决赛。</w:t>
            </w:r>
          </w:p>
        </w:tc>
      </w:tr>
      <w:tr w:rsidR="006B6D9F" w14:paraId="5D5171AA" w14:textId="77777777">
        <w:trPr>
          <w:cantSplit/>
          <w:jc w:val="center"/>
        </w:trPr>
        <w:tc>
          <w:tcPr>
            <w:tcW w:w="1450" w:type="dxa"/>
            <w:shd w:val="clear" w:color="auto" w:fill="EDF3F1"/>
            <w:tcMar>
              <w:top w:w="70" w:type="dxa"/>
              <w:left w:w="140" w:type="dxa"/>
              <w:bottom w:w="70" w:type="dxa"/>
              <w:right w:w="100" w:type="dxa"/>
            </w:tcMar>
          </w:tcPr>
          <w:p w14:paraId="7B2E6440"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DC8D99F" w14:textId="77777777" w:rsidR="006B6D9F" w:rsidRDefault="0007566F">
            <w:pPr>
              <w:spacing w:line="300" w:lineRule="auto"/>
              <w:jc w:val="both"/>
              <w:rPr>
                <w:lang w:eastAsia="zh-CN"/>
              </w:rPr>
            </w:pPr>
            <w:r>
              <w:rPr>
                <w:sz w:val="19"/>
                <w:lang w:eastAsia="zh-CN"/>
              </w:rPr>
              <w:t>面向全国各专业本科生的综合性英语能力竞赛，分</w:t>
            </w:r>
            <w:r>
              <w:rPr>
                <w:sz w:val="19"/>
                <w:lang w:eastAsia="zh-CN"/>
              </w:rPr>
              <w:t>A/B/C/D</w:t>
            </w:r>
            <w:r>
              <w:rPr>
                <w:sz w:val="19"/>
                <w:lang w:eastAsia="zh-CN"/>
              </w:rPr>
              <w:t>类（本科生一般</w:t>
            </w:r>
            <w:r>
              <w:rPr>
                <w:sz w:val="19"/>
                <w:lang w:eastAsia="zh-CN"/>
              </w:rPr>
              <w:t>A/B</w:t>
            </w:r>
            <w:r>
              <w:rPr>
                <w:sz w:val="19"/>
                <w:lang w:eastAsia="zh-CN"/>
              </w:rPr>
              <w:t>类）。</w:t>
            </w:r>
          </w:p>
        </w:tc>
      </w:tr>
      <w:tr w:rsidR="006B6D9F" w14:paraId="4A5C4AC8" w14:textId="77777777">
        <w:trPr>
          <w:cantSplit/>
          <w:jc w:val="center"/>
        </w:trPr>
        <w:tc>
          <w:tcPr>
            <w:tcW w:w="1450" w:type="dxa"/>
            <w:shd w:val="clear" w:color="auto" w:fill="EDF3F1"/>
            <w:tcMar>
              <w:top w:w="70" w:type="dxa"/>
              <w:left w:w="140" w:type="dxa"/>
              <w:bottom w:w="70" w:type="dxa"/>
              <w:right w:w="100" w:type="dxa"/>
            </w:tcMar>
          </w:tcPr>
          <w:p w14:paraId="18827CD9"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60FC4E7F" w14:textId="77777777" w:rsidR="006B6D9F" w:rsidRDefault="0007566F">
            <w:pPr>
              <w:spacing w:line="300" w:lineRule="auto"/>
              <w:jc w:val="both"/>
              <w:rPr>
                <w:lang w:eastAsia="zh-CN"/>
              </w:rPr>
            </w:pPr>
            <w:r>
              <w:rPr>
                <w:sz w:val="19"/>
                <w:lang w:eastAsia="zh-CN"/>
              </w:rPr>
              <w:t>以学校为单位集体报名（交大由外国语学院</w:t>
            </w:r>
            <w:r>
              <w:rPr>
                <w:sz w:val="19"/>
                <w:lang w:eastAsia="zh-CN"/>
              </w:rPr>
              <w:t>/</w:t>
            </w:r>
            <w:r>
              <w:rPr>
                <w:sz w:val="19"/>
                <w:lang w:eastAsia="zh-CN"/>
              </w:rPr>
              <w:t>教务处发布通知），官网</w:t>
            </w:r>
            <w:r>
              <w:rPr>
                <w:sz w:val="19"/>
                <w:lang w:eastAsia="zh-CN"/>
              </w:rPr>
              <w:t>chinaneccs.cn</w:t>
            </w:r>
            <w:r>
              <w:rPr>
                <w:sz w:val="19"/>
                <w:lang w:eastAsia="zh-CN"/>
              </w:rPr>
              <w:t>。</w:t>
            </w:r>
          </w:p>
        </w:tc>
      </w:tr>
      <w:tr w:rsidR="006B6D9F" w14:paraId="6C964660" w14:textId="77777777">
        <w:trPr>
          <w:cantSplit/>
          <w:jc w:val="center"/>
        </w:trPr>
        <w:tc>
          <w:tcPr>
            <w:tcW w:w="1450" w:type="dxa"/>
            <w:shd w:val="clear" w:color="auto" w:fill="EDF3F1"/>
            <w:tcMar>
              <w:top w:w="70" w:type="dxa"/>
              <w:left w:w="140" w:type="dxa"/>
              <w:bottom w:w="70" w:type="dxa"/>
              <w:right w:w="100" w:type="dxa"/>
            </w:tcMar>
          </w:tcPr>
          <w:p w14:paraId="51ADC308"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121FE4B9" w14:textId="77777777" w:rsidR="006B6D9F" w:rsidRDefault="0007566F">
            <w:pPr>
              <w:spacing w:line="300" w:lineRule="auto"/>
              <w:jc w:val="both"/>
              <w:rPr>
                <w:lang w:eastAsia="zh-CN"/>
              </w:rPr>
            </w:pPr>
            <w:r>
              <w:rPr>
                <w:sz w:val="19"/>
                <w:lang w:eastAsia="zh-CN"/>
              </w:rPr>
              <w:t>闭卷笔试（含听力），考查词汇、阅读、翻译、写作等英语综合运用能力。</w:t>
            </w:r>
          </w:p>
        </w:tc>
      </w:tr>
      <w:tr w:rsidR="006B6D9F" w14:paraId="568FC62B" w14:textId="77777777">
        <w:trPr>
          <w:cantSplit/>
          <w:jc w:val="center"/>
        </w:trPr>
        <w:tc>
          <w:tcPr>
            <w:tcW w:w="1450" w:type="dxa"/>
            <w:shd w:val="clear" w:color="auto" w:fill="EDF3F1"/>
            <w:tcMar>
              <w:top w:w="70" w:type="dxa"/>
              <w:left w:w="140" w:type="dxa"/>
              <w:bottom w:w="70" w:type="dxa"/>
              <w:right w:w="100" w:type="dxa"/>
            </w:tcMar>
          </w:tcPr>
          <w:p w14:paraId="5C16C16A"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006F91D" w14:textId="77777777" w:rsidR="006B6D9F" w:rsidRDefault="0007566F">
            <w:pPr>
              <w:spacing w:line="300" w:lineRule="auto"/>
              <w:jc w:val="both"/>
            </w:pPr>
            <w:r>
              <w:rPr>
                <w:sz w:val="19"/>
              </w:rPr>
              <w:t>个人参赛。</w:t>
            </w:r>
          </w:p>
        </w:tc>
      </w:tr>
    </w:tbl>
    <w:p w14:paraId="64B24A8B" w14:textId="77777777" w:rsidR="006B6D9F" w:rsidRDefault="0007566F">
      <w:pPr>
        <w:pStyle w:val="21"/>
        <w:spacing w:before="280" w:after="120" w:line="276" w:lineRule="auto"/>
      </w:pPr>
      <w:bookmarkStart w:id="60" w:name="_Toc100055"/>
      <w:r>
        <w:rPr>
          <w:rFonts w:ascii="Arial" w:eastAsia="黑体" w:hAnsi="Arial"/>
          <w:color w:val="16324A"/>
          <w:sz w:val="25"/>
        </w:rPr>
        <w:t xml:space="preserve">51. </w:t>
      </w:r>
      <w:r>
        <w:rPr>
          <w:rFonts w:ascii="Arial" w:eastAsia="黑体" w:hAnsi="Arial"/>
          <w:color w:val="16324A"/>
          <w:sz w:val="25"/>
        </w:rPr>
        <w:t>丘成桐大学生数学竞赛</w:t>
      </w:r>
      <w:bookmarkEnd w:id="60"/>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EC5F922" w14:textId="77777777">
        <w:trPr>
          <w:cantSplit/>
          <w:jc w:val="center"/>
        </w:trPr>
        <w:tc>
          <w:tcPr>
            <w:tcW w:w="1450" w:type="dxa"/>
            <w:shd w:val="clear" w:color="auto" w:fill="EDF3F1"/>
            <w:tcMar>
              <w:top w:w="70" w:type="dxa"/>
              <w:left w:w="140" w:type="dxa"/>
              <w:bottom w:w="70" w:type="dxa"/>
              <w:right w:w="100" w:type="dxa"/>
            </w:tcMar>
          </w:tcPr>
          <w:p w14:paraId="26E2980E"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DF01798" w14:textId="77777777" w:rsidR="006B6D9F" w:rsidRDefault="0007566F">
            <w:pPr>
              <w:spacing w:line="300" w:lineRule="auto"/>
              <w:jc w:val="both"/>
              <w:rPr>
                <w:lang w:eastAsia="zh-CN"/>
              </w:rPr>
            </w:pPr>
            <w:r>
              <w:rPr>
                <w:sz w:val="19"/>
                <w:lang w:eastAsia="zh-CN"/>
              </w:rPr>
              <w:t>丘成桐数学科学中心（清华大学）主办</w:t>
            </w:r>
          </w:p>
        </w:tc>
      </w:tr>
      <w:tr w:rsidR="006B6D9F" w14:paraId="50B3A822" w14:textId="77777777">
        <w:trPr>
          <w:cantSplit/>
          <w:jc w:val="center"/>
        </w:trPr>
        <w:tc>
          <w:tcPr>
            <w:tcW w:w="1450" w:type="dxa"/>
            <w:shd w:val="clear" w:color="auto" w:fill="EDF3F1"/>
            <w:tcMar>
              <w:top w:w="70" w:type="dxa"/>
              <w:left w:w="140" w:type="dxa"/>
              <w:bottom w:w="70" w:type="dxa"/>
              <w:right w:w="100" w:type="dxa"/>
            </w:tcMar>
          </w:tcPr>
          <w:p w14:paraId="6BF3822A" w14:textId="77777777" w:rsidR="006B6D9F" w:rsidRDefault="0007566F">
            <w:pPr>
              <w:spacing w:line="300" w:lineRule="auto"/>
            </w:pPr>
            <w:r>
              <w:rPr>
                <w:b/>
                <w:color w:val="506070"/>
                <w:sz w:val="18"/>
              </w:rPr>
              <w:lastRenderedPageBreak/>
              <w:t>竞赛时间</w:t>
            </w:r>
          </w:p>
        </w:tc>
        <w:tc>
          <w:tcPr>
            <w:tcW w:w="7576" w:type="dxa"/>
            <w:tcMar>
              <w:top w:w="70" w:type="dxa"/>
              <w:left w:w="120" w:type="dxa"/>
              <w:bottom w:w="70" w:type="dxa"/>
              <w:right w:w="140" w:type="dxa"/>
            </w:tcMar>
          </w:tcPr>
          <w:p w14:paraId="77D565EA" w14:textId="77777777" w:rsidR="006B6D9F" w:rsidRDefault="0007566F">
            <w:pPr>
              <w:spacing w:line="300" w:lineRule="auto"/>
              <w:jc w:val="both"/>
              <w:rPr>
                <w:lang w:eastAsia="zh-CN"/>
              </w:rPr>
            </w:pPr>
            <w:r>
              <w:rPr>
                <w:sz w:val="19"/>
                <w:lang w:eastAsia="zh-CN"/>
              </w:rPr>
              <w:t>每年</w:t>
            </w:r>
            <w:r>
              <w:rPr>
                <w:sz w:val="19"/>
                <w:lang w:eastAsia="zh-CN"/>
              </w:rPr>
              <w:t>3</w:t>
            </w:r>
            <w:r>
              <w:rPr>
                <w:sz w:val="19"/>
                <w:lang w:eastAsia="zh-CN"/>
              </w:rPr>
              <w:t>月中旬</w:t>
            </w:r>
            <w:r>
              <w:rPr>
                <w:sz w:val="19"/>
                <w:lang w:eastAsia="zh-CN"/>
              </w:rPr>
              <w:t>—4</w:t>
            </w:r>
            <w:r>
              <w:rPr>
                <w:sz w:val="19"/>
                <w:lang w:eastAsia="zh-CN"/>
              </w:rPr>
              <w:t>月中下旬网上报名，</w:t>
            </w:r>
            <w:r>
              <w:rPr>
                <w:sz w:val="19"/>
                <w:lang w:eastAsia="zh-CN"/>
              </w:rPr>
              <w:t>5</w:t>
            </w:r>
            <w:r>
              <w:rPr>
                <w:sz w:val="19"/>
                <w:lang w:eastAsia="zh-CN"/>
              </w:rPr>
              <w:t>月中旬全球同步笔试（半决赛），笔试优秀者</w:t>
            </w:r>
            <w:r>
              <w:rPr>
                <w:sz w:val="19"/>
                <w:lang w:eastAsia="zh-CN"/>
              </w:rPr>
              <w:t>6</w:t>
            </w:r>
            <w:r>
              <w:rPr>
                <w:sz w:val="19"/>
                <w:lang w:eastAsia="zh-CN"/>
              </w:rPr>
              <w:t>月前后参加总决赛面试</w:t>
            </w:r>
            <w:r>
              <w:rPr>
                <w:sz w:val="19"/>
                <w:lang w:eastAsia="zh-CN"/>
              </w:rPr>
              <w:t>/</w:t>
            </w:r>
            <w:r>
              <w:rPr>
                <w:sz w:val="19"/>
                <w:lang w:eastAsia="zh-CN"/>
              </w:rPr>
              <w:t>笔试。</w:t>
            </w:r>
          </w:p>
        </w:tc>
      </w:tr>
      <w:tr w:rsidR="006B6D9F" w14:paraId="667599FB" w14:textId="77777777">
        <w:trPr>
          <w:cantSplit/>
          <w:jc w:val="center"/>
        </w:trPr>
        <w:tc>
          <w:tcPr>
            <w:tcW w:w="1450" w:type="dxa"/>
            <w:shd w:val="clear" w:color="auto" w:fill="EDF3F1"/>
            <w:tcMar>
              <w:top w:w="70" w:type="dxa"/>
              <w:left w:w="140" w:type="dxa"/>
              <w:bottom w:w="70" w:type="dxa"/>
              <w:right w:w="100" w:type="dxa"/>
            </w:tcMar>
          </w:tcPr>
          <w:p w14:paraId="1746105F"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75EED530" w14:textId="77777777" w:rsidR="006B6D9F" w:rsidRDefault="0007566F">
            <w:pPr>
              <w:spacing w:line="300" w:lineRule="auto"/>
              <w:jc w:val="both"/>
              <w:rPr>
                <w:lang w:eastAsia="zh-CN"/>
              </w:rPr>
            </w:pPr>
            <w:r>
              <w:rPr>
                <w:sz w:val="19"/>
                <w:lang w:eastAsia="zh-CN"/>
              </w:rPr>
              <w:t>由菲尔兹奖得主丘成桐发起的顶级大学生数学赛事，考查本科高年级至研究生水平的数学能力。</w:t>
            </w:r>
          </w:p>
        </w:tc>
      </w:tr>
      <w:tr w:rsidR="006B6D9F" w14:paraId="6FB25690" w14:textId="77777777">
        <w:trPr>
          <w:cantSplit/>
          <w:jc w:val="center"/>
        </w:trPr>
        <w:tc>
          <w:tcPr>
            <w:tcW w:w="1450" w:type="dxa"/>
            <w:shd w:val="clear" w:color="auto" w:fill="EDF3F1"/>
            <w:tcMar>
              <w:top w:w="70" w:type="dxa"/>
              <w:left w:w="140" w:type="dxa"/>
              <w:bottom w:w="70" w:type="dxa"/>
              <w:right w:w="100" w:type="dxa"/>
            </w:tcMar>
          </w:tcPr>
          <w:p w14:paraId="48A122A7"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68BB2CCB" w14:textId="77777777" w:rsidR="006B6D9F" w:rsidRDefault="0007566F">
            <w:pPr>
              <w:spacing w:line="300" w:lineRule="auto"/>
              <w:jc w:val="both"/>
              <w:rPr>
                <w:lang w:eastAsia="zh-CN"/>
              </w:rPr>
            </w:pPr>
            <w:r>
              <w:rPr>
                <w:sz w:val="19"/>
                <w:lang w:eastAsia="zh-CN"/>
              </w:rPr>
              <w:t>竞赛官网</w:t>
            </w:r>
            <w:r>
              <w:rPr>
                <w:sz w:val="19"/>
                <w:lang w:eastAsia="zh-CN"/>
              </w:rPr>
              <w:t>/</w:t>
            </w:r>
            <w:r>
              <w:rPr>
                <w:sz w:val="19"/>
                <w:lang w:eastAsia="zh-CN"/>
              </w:rPr>
              <w:t>报名系统报名（可经校内统一报名），官网</w:t>
            </w:r>
            <w:r>
              <w:rPr>
                <w:sz w:val="19"/>
                <w:lang w:eastAsia="zh-CN"/>
              </w:rPr>
              <w:t>cmathc.org.cn</w:t>
            </w:r>
            <w:r>
              <w:rPr>
                <w:sz w:val="19"/>
                <w:lang w:eastAsia="zh-CN"/>
              </w:rPr>
              <w:t>。</w:t>
            </w:r>
          </w:p>
        </w:tc>
      </w:tr>
      <w:tr w:rsidR="006B6D9F" w14:paraId="7A052C0B" w14:textId="77777777">
        <w:trPr>
          <w:cantSplit/>
          <w:jc w:val="center"/>
        </w:trPr>
        <w:tc>
          <w:tcPr>
            <w:tcW w:w="1450" w:type="dxa"/>
            <w:shd w:val="clear" w:color="auto" w:fill="EDF3F1"/>
            <w:tcMar>
              <w:top w:w="70" w:type="dxa"/>
              <w:left w:w="140" w:type="dxa"/>
              <w:bottom w:w="70" w:type="dxa"/>
              <w:right w:w="100" w:type="dxa"/>
            </w:tcMar>
          </w:tcPr>
          <w:p w14:paraId="27AFC4F4"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1D239B2F" w14:textId="77777777" w:rsidR="006B6D9F" w:rsidRDefault="0007566F">
            <w:pPr>
              <w:spacing w:line="300" w:lineRule="auto"/>
              <w:jc w:val="both"/>
              <w:rPr>
                <w:lang w:eastAsia="zh-CN"/>
              </w:rPr>
            </w:pPr>
            <w:r>
              <w:rPr>
                <w:sz w:val="19"/>
                <w:lang w:eastAsia="zh-CN"/>
              </w:rPr>
              <w:t>笔试共</w:t>
            </w:r>
            <w:r>
              <w:rPr>
                <w:sz w:val="19"/>
                <w:lang w:eastAsia="zh-CN"/>
              </w:rPr>
              <w:t>6</w:t>
            </w:r>
            <w:r>
              <w:rPr>
                <w:sz w:val="19"/>
                <w:lang w:eastAsia="zh-CN"/>
              </w:rPr>
              <w:t>科（分析与偏微分方程、几何与拓扑、代数与数论、概率与统计、应用与计算数学、数学物理），每科</w:t>
            </w:r>
            <w:r>
              <w:rPr>
                <w:sz w:val="19"/>
                <w:lang w:eastAsia="zh-CN"/>
              </w:rPr>
              <w:t>2</w:t>
            </w:r>
            <w:r>
              <w:rPr>
                <w:sz w:val="19"/>
                <w:lang w:eastAsia="zh-CN"/>
              </w:rPr>
              <w:t>小时，可报</w:t>
            </w:r>
            <w:r>
              <w:rPr>
                <w:sz w:val="19"/>
                <w:lang w:eastAsia="zh-CN"/>
              </w:rPr>
              <w:t>1—6</w:t>
            </w:r>
            <w:r>
              <w:rPr>
                <w:sz w:val="19"/>
                <w:lang w:eastAsia="zh-CN"/>
              </w:rPr>
              <w:t>科；另设团体赛。</w:t>
            </w:r>
          </w:p>
        </w:tc>
      </w:tr>
      <w:tr w:rsidR="006B6D9F" w14:paraId="306A09C0" w14:textId="77777777">
        <w:trPr>
          <w:cantSplit/>
          <w:jc w:val="center"/>
        </w:trPr>
        <w:tc>
          <w:tcPr>
            <w:tcW w:w="1450" w:type="dxa"/>
            <w:shd w:val="clear" w:color="auto" w:fill="EDF3F1"/>
            <w:tcMar>
              <w:top w:w="70" w:type="dxa"/>
              <w:left w:w="140" w:type="dxa"/>
              <w:bottom w:w="70" w:type="dxa"/>
              <w:right w:w="100" w:type="dxa"/>
            </w:tcMar>
          </w:tcPr>
          <w:p w14:paraId="33779743"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0DF2A329" w14:textId="77777777" w:rsidR="006B6D9F" w:rsidRDefault="0007566F">
            <w:pPr>
              <w:spacing w:line="300" w:lineRule="auto"/>
              <w:jc w:val="both"/>
              <w:rPr>
                <w:lang w:eastAsia="zh-CN"/>
              </w:rPr>
            </w:pPr>
            <w:r>
              <w:rPr>
                <w:sz w:val="19"/>
                <w:lang w:eastAsia="zh-CN"/>
              </w:rPr>
              <w:t>个人赛为主（分科目单项奖与全能奖），另设团体赛。</w:t>
            </w:r>
          </w:p>
        </w:tc>
      </w:tr>
    </w:tbl>
    <w:p w14:paraId="6F04EAE1" w14:textId="77777777" w:rsidR="006B6D9F" w:rsidRDefault="0007566F">
      <w:pPr>
        <w:pStyle w:val="21"/>
        <w:spacing w:before="280" w:after="120" w:line="276" w:lineRule="auto"/>
        <w:rPr>
          <w:lang w:eastAsia="zh-CN"/>
        </w:rPr>
      </w:pPr>
      <w:bookmarkStart w:id="61" w:name="_Toc100056"/>
      <w:r>
        <w:rPr>
          <w:rFonts w:ascii="Arial" w:eastAsia="黑体" w:hAnsi="Arial"/>
          <w:color w:val="16324A"/>
          <w:sz w:val="25"/>
          <w:lang w:eastAsia="zh-CN"/>
        </w:rPr>
        <w:t xml:space="preserve">52. </w:t>
      </w:r>
      <w:r>
        <w:rPr>
          <w:rFonts w:ascii="Arial" w:eastAsia="黑体" w:hAnsi="Arial"/>
          <w:color w:val="16324A"/>
          <w:sz w:val="25"/>
          <w:lang w:eastAsia="zh-CN"/>
        </w:rPr>
        <w:t>中国大学生物理学术竞赛</w:t>
      </w:r>
      <w:bookmarkEnd w:id="61"/>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6560BB52" w14:textId="77777777">
        <w:trPr>
          <w:cantSplit/>
          <w:jc w:val="center"/>
        </w:trPr>
        <w:tc>
          <w:tcPr>
            <w:tcW w:w="1450" w:type="dxa"/>
            <w:shd w:val="clear" w:color="auto" w:fill="EDF3F1"/>
            <w:tcMar>
              <w:top w:w="70" w:type="dxa"/>
              <w:left w:w="140" w:type="dxa"/>
              <w:bottom w:w="70" w:type="dxa"/>
              <w:right w:w="100" w:type="dxa"/>
            </w:tcMar>
          </w:tcPr>
          <w:p w14:paraId="2AB3BBAA"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4C334166" w14:textId="77777777" w:rsidR="006B6D9F" w:rsidRDefault="0007566F">
            <w:pPr>
              <w:spacing w:line="300" w:lineRule="auto"/>
              <w:jc w:val="both"/>
              <w:rPr>
                <w:lang w:eastAsia="zh-CN"/>
              </w:rPr>
            </w:pPr>
            <w:r>
              <w:rPr>
                <w:sz w:val="19"/>
                <w:lang w:eastAsia="zh-CN"/>
              </w:rPr>
              <w:t>中国大学生物理学术竞赛组委会（多所高校物理学院共同发起，借鉴国际青年物理学家锦标赛</w:t>
            </w:r>
            <w:r>
              <w:rPr>
                <w:sz w:val="19"/>
                <w:lang w:eastAsia="zh-CN"/>
              </w:rPr>
              <w:t>IPT</w:t>
            </w:r>
            <w:r>
              <w:rPr>
                <w:sz w:val="19"/>
                <w:lang w:eastAsia="zh-CN"/>
              </w:rPr>
              <w:t>模式）</w:t>
            </w:r>
          </w:p>
        </w:tc>
      </w:tr>
      <w:tr w:rsidR="006B6D9F" w14:paraId="038BC6B5" w14:textId="77777777">
        <w:trPr>
          <w:cantSplit/>
          <w:jc w:val="center"/>
        </w:trPr>
        <w:tc>
          <w:tcPr>
            <w:tcW w:w="1450" w:type="dxa"/>
            <w:shd w:val="clear" w:color="auto" w:fill="EDF3F1"/>
            <w:tcMar>
              <w:top w:w="70" w:type="dxa"/>
              <w:left w:w="140" w:type="dxa"/>
              <w:bottom w:w="70" w:type="dxa"/>
              <w:right w:w="100" w:type="dxa"/>
            </w:tcMar>
          </w:tcPr>
          <w:p w14:paraId="4AFF2DC0"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3A8B0D58" w14:textId="77777777" w:rsidR="006B6D9F" w:rsidRDefault="0007566F">
            <w:pPr>
              <w:spacing w:line="300" w:lineRule="auto"/>
              <w:jc w:val="both"/>
              <w:rPr>
                <w:lang w:eastAsia="zh-CN"/>
              </w:rPr>
            </w:pPr>
            <w:r>
              <w:rPr>
                <w:sz w:val="19"/>
                <w:lang w:eastAsia="zh-CN"/>
              </w:rPr>
              <w:t>每年上半年校内</w:t>
            </w:r>
            <w:r>
              <w:rPr>
                <w:sz w:val="19"/>
                <w:lang w:eastAsia="zh-CN"/>
              </w:rPr>
              <w:t>/</w:t>
            </w:r>
            <w:r>
              <w:rPr>
                <w:sz w:val="19"/>
                <w:lang w:eastAsia="zh-CN"/>
              </w:rPr>
              <w:t>校际选拔（约</w:t>
            </w:r>
            <w:r>
              <w:rPr>
                <w:sz w:val="19"/>
                <w:lang w:eastAsia="zh-CN"/>
              </w:rPr>
              <w:t>3</w:t>
            </w:r>
            <w:r>
              <w:rPr>
                <w:sz w:val="19"/>
                <w:lang w:eastAsia="zh-CN"/>
              </w:rPr>
              <w:t>月报名截止），</w:t>
            </w:r>
            <w:r>
              <w:rPr>
                <w:sz w:val="19"/>
                <w:lang w:eastAsia="zh-CN"/>
              </w:rPr>
              <w:t>5</w:t>
            </w:r>
            <w:r>
              <w:rPr>
                <w:sz w:val="19"/>
                <w:lang w:eastAsia="zh-CN"/>
              </w:rPr>
              <w:t>月下旬区域赛（华东赛等），</w:t>
            </w:r>
            <w:r>
              <w:rPr>
                <w:sz w:val="19"/>
                <w:lang w:eastAsia="zh-CN"/>
              </w:rPr>
              <w:t>8</w:t>
            </w:r>
            <w:r>
              <w:rPr>
                <w:sz w:val="19"/>
                <w:lang w:eastAsia="zh-CN"/>
              </w:rPr>
              <w:t>月全国赛。</w:t>
            </w:r>
          </w:p>
        </w:tc>
      </w:tr>
      <w:tr w:rsidR="006B6D9F" w14:paraId="08370C31" w14:textId="77777777">
        <w:trPr>
          <w:cantSplit/>
          <w:jc w:val="center"/>
        </w:trPr>
        <w:tc>
          <w:tcPr>
            <w:tcW w:w="1450" w:type="dxa"/>
            <w:shd w:val="clear" w:color="auto" w:fill="EDF3F1"/>
            <w:tcMar>
              <w:top w:w="70" w:type="dxa"/>
              <w:left w:w="140" w:type="dxa"/>
              <w:bottom w:w="70" w:type="dxa"/>
              <w:right w:w="100" w:type="dxa"/>
            </w:tcMar>
          </w:tcPr>
          <w:p w14:paraId="2452CA26"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1721D6B8" w14:textId="77777777" w:rsidR="006B6D9F" w:rsidRDefault="0007566F">
            <w:pPr>
              <w:spacing w:line="300" w:lineRule="auto"/>
              <w:jc w:val="both"/>
              <w:rPr>
                <w:lang w:eastAsia="zh-CN"/>
              </w:rPr>
            </w:pPr>
            <w:r>
              <w:rPr>
                <w:sz w:val="19"/>
                <w:lang w:eastAsia="zh-CN"/>
              </w:rPr>
              <w:t>以团队对抗辩论形式进行的物理学术竞赛，围绕开放性物理问题进行正方、反方、评论方角色对抗。</w:t>
            </w:r>
          </w:p>
        </w:tc>
      </w:tr>
      <w:tr w:rsidR="006B6D9F" w14:paraId="3C83467E" w14:textId="77777777">
        <w:trPr>
          <w:cantSplit/>
          <w:jc w:val="center"/>
        </w:trPr>
        <w:tc>
          <w:tcPr>
            <w:tcW w:w="1450" w:type="dxa"/>
            <w:shd w:val="clear" w:color="auto" w:fill="EDF3F1"/>
            <w:tcMar>
              <w:top w:w="70" w:type="dxa"/>
              <w:left w:w="140" w:type="dxa"/>
              <w:bottom w:w="70" w:type="dxa"/>
              <w:right w:w="100" w:type="dxa"/>
            </w:tcMar>
          </w:tcPr>
          <w:p w14:paraId="42DB61E2"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7546E9C6" w14:textId="77777777" w:rsidR="006B6D9F" w:rsidRDefault="0007566F">
            <w:pPr>
              <w:spacing w:line="300" w:lineRule="auto"/>
              <w:jc w:val="both"/>
              <w:rPr>
                <w:lang w:eastAsia="zh-CN"/>
              </w:rPr>
            </w:pPr>
            <w:r>
              <w:rPr>
                <w:sz w:val="19"/>
                <w:lang w:eastAsia="zh-CN"/>
              </w:rPr>
              <w:t>交大校内由物理与天文学院组织选拔组队，再报区域赛</w:t>
            </w:r>
            <w:r>
              <w:rPr>
                <w:sz w:val="19"/>
                <w:lang w:eastAsia="zh-CN"/>
              </w:rPr>
              <w:t>/</w:t>
            </w:r>
            <w:r>
              <w:rPr>
                <w:sz w:val="19"/>
                <w:lang w:eastAsia="zh-CN"/>
              </w:rPr>
              <w:t>全国赛。</w:t>
            </w:r>
          </w:p>
        </w:tc>
      </w:tr>
      <w:tr w:rsidR="006B6D9F" w14:paraId="2D184E5D" w14:textId="77777777">
        <w:trPr>
          <w:cantSplit/>
          <w:jc w:val="center"/>
        </w:trPr>
        <w:tc>
          <w:tcPr>
            <w:tcW w:w="1450" w:type="dxa"/>
            <w:shd w:val="clear" w:color="auto" w:fill="EDF3F1"/>
            <w:tcMar>
              <w:top w:w="70" w:type="dxa"/>
              <w:left w:w="140" w:type="dxa"/>
              <w:bottom w:w="70" w:type="dxa"/>
              <w:right w:w="100" w:type="dxa"/>
            </w:tcMar>
          </w:tcPr>
          <w:p w14:paraId="13342977"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53277DF7" w14:textId="77777777" w:rsidR="006B6D9F" w:rsidRDefault="0007566F">
            <w:pPr>
              <w:spacing w:line="300" w:lineRule="auto"/>
              <w:jc w:val="both"/>
              <w:rPr>
                <w:lang w:eastAsia="zh-CN"/>
              </w:rPr>
            </w:pPr>
            <w:r>
              <w:rPr>
                <w:sz w:val="19"/>
                <w:lang w:eastAsia="zh-CN"/>
              </w:rPr>
              <w:t>就组委会发布的约</w:t>
            </w:r>
            <w:r>
              <w:rPr>
                <w:sz w:val="19"/>
                <w:lang w:eastAsia="zh-CN"/>
              </w:rPr>
              <w:t>17</w:t>
            </w:r>
            <w:r>
              <w:rPr>
                <w:sz w:val="19"/>
                <w:lang w:eastAsia="zh-CN"/>
              </w:rPr>
              <w:t>道开放性物理题目开展实验与理论研究，赛场上以学术辩论形式对抗。</w:t>
            </w:r>
          </w:p>
        </w:tc>
      </w:tr>
      <w:tr w:rsidR="006B6D9F" w14:paraId="081F418B" w14:textId="77777777">
        <w:trPr>
          <w:cantSplit/>
          <w:jc w:val="center"/>
        </w:trPr>
        <w:tc>
          <w:tcPr>
            <w:tcW w:w="1450" w:type="dxa"/>
            <w:shd w:val="clear" w:color="auto" w:fill="EDF3F1"/>
            <w:tcMar>
              <w:top w:w="70" w:type="dxa"/>
              <w:left w:w="140" w:type="dxa"/>
              <w:bottom w:w="70" w:type="dxa"/>
              <w:right w:w="100" w:type="dxa"/>
            </w:tcMar>
          </w:tcPr>
          <w:p w14:paraId="18831344"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786C422" w14:textId="77777777" w:rsidR="006B6D9F" w:rsidRDefault="0007566F">
            <w:pPr>
              <w:spacing w:line="300" w:lineRule="auto"/>
              <w:jc w:val="both"/>
              <w:rPr>
                <w:lang w:eastAsia="zh-CN"/>
              </w:rPr>
            </w:pPr>
            <w:r>
              <w:rPr>
                <w:sz w:val="19"/>
                <w:lang w:eastAsia="zh-CN"/>
              </w:rPr>
              <w:t>团队参赛，每队</w:t>
            </w:r>
            <w:r>
              <w:rPr>
                <w:sz w:val="19"/>
                <w:lang w:eastAsia="zh-CN"/>
              </w:rPr>
              <w:t>5</w:t>
            </w:r>
            <w:r>
              <w:rPr>
                <w:sz w:val="19"/>
                <w:lang w:eastAsia="zh-CN"/>
              </w:rPr>
              <w:t>名正式队员</w:t>
            </w:r>
            <w:r>
              <w:rPr>
                <w:sz w:val="19"/>
                <w:lang w:eastAsia="zh-CN"/>
              </w:rPr>
              <w:t>+</w:t>
            </w:r>
            <w:r>
              <w:rPr>
                <w:sz w:val="19"/>
                <w:lang w:eastAsia="zh-CN"/>
              </w:rPr>
              <w:t>领队。</w:t>
            </w:r>
          </w:p>
        </w:tc>
      </w:tr>
    </w:tbl>
    <w:p w14:paraId="32222845" w14:textId="77777777" w:rsidR="006B6D9F" w:rsidRDefault="0007566F">
      <w:pPr>
        <w:pStyle w:val="21"/>
        <w:spacing w:before="280" w:after="120" w:line="276" w:lineRule="auto"/>
        <w:rPr>
          <w:lang w:eastAsia="zh-CN"/>
        </w:rPr>
      </w:pPr>
      <w:bookmarkStart w:id="62" w:name="_Toc100057"/>
      <w:r>
        <w:rPr>
          <w:rFonts w:ascii="Arial" w:eastAsia="黑体" w:hAnsi="Arial"/>
          <w:color w:val="16324A"/>
          <w:sz w:val="25"/>
          <w:lang w:eastAsia="zh-CN"/>
        </w:rPr>
        <w:t xml:space="preserve">53. </w:t>
      </w:r>
      <w:r>
        <w:rPr>
          <w:rFonts w:ascii="Arial" w:eastAsia="黑体" w:hAnsi="Arial"/>
          <w:color w:val="16324A"/>
          <w:sz w:val="25"/>
          <w:lang w:eastAsia="zh-CN"/>
        </w:rPr>
        <w:t>全国大学生物理实验竞赛</w:t>
      </w:r>
      <w:bookmarkEnd w:id="62"/>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34134563" w14:textId="77777777">
        <w:trPr>
          <w:cantSplit/>
          <w:jc w:val="center"/>
        </w:trPr>
        <w:tc>
          <w:tcPr>
            <w:tcW w:w="1450" w:type="dxa"/>
            <w:shd w:val="clear" w:color="auto" w:fill="EDF3F1"/>
            <w:tcMar>
              <w:top w:w="70" w:type="dxa"/>
              <w:left w:w="140" w:type="dxa"/>
              <w:bottom w:w="70" w:type="dxa"/>
              <w:right w:w="100" w:type="dxa"/>
            </w:tcMar>
          </w:tcPr>
          <w:p w14:paraId="636FB070"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4ED09C91" w14:textId="77777777" w:rsidR="006B6D9F" w:rsidRDefault="0007566F">
            <w:pPr>
              <w:spacing w:line="300" w:lineRule="auto"/>
              <w:jc w:val="both"/>
              <w:rPr>
                <w:lang w:eastAsia="zh-CN"/>
              </w:rPr>
            </w:pPr>
            <w:r>
              <w:rPr>
                <w:sz w:val="19"/>
                <w:lang w:eastAsia="zh-CN"/>
              </w:rPr>
              <w:t>全国大学生物理实验竞赛组委会（国家级实验教学示范中心联席会物理学科组等发起）</w:t>
            </w:r>
          </w:p>
        </w:tc>
      </w:tr>
      <w:tr w:rsidR="006B6D9F" w14:paraId="1820FB5C" w14:textId="77777777">
        <w:trPr>
          <w:cantSplit/>
          <w:jc w:val="center"/>
        </w:trPr>
        <w:tc>
          <w:tcPr>
            <w:tcW w:w="1450" w:type="dxa"/>
            <w:shd w:val="clear" w:color="auto" w:fill="EDF3F1"/>
            <w:tcMar>
              <w:top w:w="70" w:type="dxa"/>
              <w:left w:w="140" w:type="dxa"/>
              <w:bottom w:w="70" w:type="dxa"/>
              <w:right w:w="100" w:type="dxa"/>
            </w:tcMar>
          </w:tcPr>
          <w:p w14:paraId="6259B138" w14:textId="77777777" w:rsidR="006B6D9F" w:rsidRDefault="0007566F">
            <w:pPr>
              <w:spacing w:line="300" w:lineRule="auto"/>
            </w:pPr>
            <w:r>
              <w:rPr>
                <w:b/>
                <w:color w:val="506070"/>
                <w:sz w:val="18"/>
              </w:rPr>
              <w:lastRenderedPageBreak/>
              <w:t>竞赛时间</w:t>
            </w:r>
          </w:p>
        </w:tc>
        <w:tc>
          <w:tcPr>
            <w:tcW w:w="7576" w:type="dxa"/>
            <w:tcMar>
              <w:top w:w="70" w:type="dxa"/>
              <w:left w:w="120" w:type="dxa"/>
              <w:bottom w:w="70" w:type="dxa"/>
              <w:right w:w="140" w:type="dxa"/>
            </w:tcMar>
          </w:tcPr>
          <w:p w14:paraId="25F08B69" w14:textId="77777777" w:rsidR="006B6D9F" w:rsidRDefault="0007566F">
            <w:pPr>
              <w:spacing w:line="300" w:lineRule="auto"/>
              <w:jc w:val="both"/>
              <w:rPr>
                <w:lang w:eastAsia="zh-CN"/>
              </w:rPr>
            </w:pPr>
            <w:r>
              <w:rPr>
                <w:sz w:val="19"/>
                <w:lang w:eastAsia="zh-CN"/>
              </w:rPr>
              <w:t>每年约</w:t>
            </w:r>
            <w:r>
              <w:rPr>
                <w:sz w:val="19"/>
                <w:lang w:eastAsia="zh-CN"/>
              </w:rPr>
              <w:t>4—6</w:t>
            </w:r>
            <w:r>
              <w:rPr>
                <w:sz w:val="19"/>
                <w:lang w:eastAsia="zh-CN"/>
              </w:rPr>
              <w:t>月校内选拔报名，</w:t>
            </w:r>
            <w:r>
              <w:rPr>
                <w:sz w:val="19"/>
                <w:lang w:eastAsia="zh-CN"/>
              </w:rPr>
              <w:t>5—12</w:t>
            </w:r>
            <w:r>
              <w:rPr>
                <w:sz w:val="19"/>
                <w:lang w:eastAsia="zh-CN"/>
              </w:rPr>
              <w:t>月比赛周期（提交作品、网评、决赛），年末公布成绩。</w:t>
            </w:r>
          </w:p>
        </w:tc>
      </w:tr>
      <w:tr w:rsidR="006B6D9F" w14:paraId="5AF85F2D" w14:textId="77777777">
        <w:trPr>
          <w:cantSplit/>
          <w:jc w:val="center"/>
        </w:trPr>
        <w:tc>
          <w:tcPr>
            <w:tcW w:w="1450" w:type="dxa"/>
            <w:shd w:val="clear" w:color="auto" w:fill="EDF3F1"/>
            <w:tcMar>
              <w:top w:w="70" w:type="dxa"/>
              <w:left w:w="140" w:type="dxa"/>
              <w:bottom w:w="70" w:type="dxa"/>
              <w:right w:w="100" w:type="dxa"/>
            </w:tcMar>
          </w:tcPr>
          <w:p w14:paraId="4457C573"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763E9C20" w14:textId="77777777" w:rsidR="006B6D9F" w:rsidRDefault="0007566F">
            <w:pPr>
              <w:spacing w:line="300" w:lineRule="auto"/>
              <w:jc w:val="both"/>
              <w:rPr>
                <w:lang w:eastAsia="zh-CN"/>
              </w:rPr>
            </w:pPr>
            <w:r>
              <w:rPr>
                <w:sz w:val="19"/>
                <w:lang w:eastAsia="zh-CN"/>
              </w:rPr>
              <w:t>规模最大的全国性物理实验创新赛事，</w:t>
            </w:r>
            <w:r>
              <w:rPr>
                <w:sz w:val="19"/>
                <w:lang w:eastAsia="zh-CN"/>
              </w:rPr>
              <w:t>2025</w:t>
            </w:r>
            <w:r>
              <w:rPr>
                <w:sz w:val="19"/>
                <w:lang w:eastAsia="zh-CN"/>
              </w:rPr>
              <w:t>年覆盖</w:t>
            </w:r>
            <w:r>
              <w:rPr>
                <w:sz w:val="19"/>
                <w:lang w:eastAsia="zh-CN"/>
              </w:rPr>
              <w:t>750</w:t>
            </w:r>
            <w:r>
              <w:rPr>
                <w:sz w:val="19"/>
                <w:lang w:eastAsia="zh-CN"/>
              </w:rPr>
              <w:t>余所高校、</w:t>
            </w:r>
            <w:r>
              <w:rPr>
                <w:sz w:val="19"/>
                <w:lang w:eastAsia="zh-CN"/>
              </w:rPr>
              <w:t>3260</w:t>
            </w:r>
            <w:r>
              <w:rPr>
                <w:sz w:val="19"/>
                <w:lang w:eastAsia="zh-CN"/>
              </w:rPr>
              <w:t>支队伍，含</w:t>
            </w:r>
            <w:r>
              <w:rPr>
                <w:sz w:val="19"/>
                <w:lang w:eastAsia="zh-CN"/>
              </w:rPr>
              <w:t>“AI+</w:t>
            </w:r>
            <w:r>
              <w:rPr>
                <w:sz w:val="19"/>
                <w:lang w:eastAsia="zh-CN"/>
              </w:rPr>
              <w:t>物理实验</w:t>
            </w:r>
            <w:r>
              <w:rPr>
                <w:sz w:val="19"/>
                <w:lang w:eastAsia="zh-CN"/>
              </w:rPr>
              <w:t>”</w:t>
            </w:r>
            <w:r>
              <w:rPr>
                <w:sz w:val="19"/>
                <w:lang w:eastAsia="zh-CN"/>
              </w:rPr>
              <w:t>等新赛道。</w:t>
            </w:r>
          </w:p>
        </w:tc>
      </w:tr>
      <w:tr w:rsidR="006B6D9F" w14:paraId="0DDAF3D1" w14:textId="77777777">
        <w:trPr>
          <w:cantSplit/>
          <w:jc w:val="center"/>
        </w:trPr>
        <w:tc>
          <w:tcPr>
            <w:tcW w:w="1450" w:type="dxa"/>
            <w:shd w:val="clear" w:color="auto" w:fill="EDF3F1"/>
            <w:tcMar>
              <w:top w:w="70" w:type="dxa"/>
              <w:left w:w="140" w:type="dxa"/>
              <w:bottom w:w="70" w:type="dxa"/>
              <w:right w:w="100" w:type="dxa"/>
            </w:tcMar>
          </w:tcPr>
          <w:p w14:paraId="05681C64"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0615D00B" w14:textId="77777777" w:rsidR="006B6D9F" w:rsidRDefault="0007566F">
            <w:pPr>
              <w:spacing w:line="300" w:lineRule="auto"/>
              <w:jc w:val="both"/>
              <w:rPr>
                <w:lang w:eastAsia="zh-CN"/>
              </w:rPr>
            </w:pPr>
            <w:r>
              <w:rPr>
                <w:sz w:val="19"/>
                <w:lang w:eastAsia="zh-CN"/>
              </w:rPr>
              <w:t>学校统一报名（每校限报名额），交大由物理学院组织校内选拔。</w:t>
            </w:r>
          </w:p>
        </w:tc>
      </w:tr>
      <w:tr w:rsidR="006B6D9F" w14:paraId="03B88EF3" w14:textId="77777777">
        <w:trPr>
          <w:cantSplit/>
          <w:jc w:val="center"/>
        </w:trPr>
        <w:tc>
          <w:tcPr>
            <w:tcW w:w="1450" w:type="dxa"/>
            <w:shd w:val="clear" w:color="auto" w:fill="EDF3F1"/>
            <w:tcMar>
              <w:top w:w="70" w:type="dxa"/>
              <w:left w:w="140" w:type="dxa"/>
              <w:bottom w:w="70" w:type="dxa"/>
              <w:right w:w="100" w:type="dxa"/>
            </w:tcMar>
          </w:tcPr>
          <w:p w14:paraId="23C846C9"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555046CA" w14:textId="77777777" w:rsidR="006B6D9F" w:rsidRDefault="0007566F">
            <w:pPr>
              <w:spacing w:line="300" w:lineRule="auto"/>
              <w:jc w:val="both"/>
              <w:rPr>
                <w:lang w:eastAsia="zh-CN"/>
              </w:rPr>
            </w:pPr>
            <w:r>
              <w:rPr>
                <w:sz w:val="19"/>
                <w:lang w:eastAsia="zh-CN"/>
              </w:rPr>
              <w:t>分命题类（按组委会命题提交创新作品）、自选类（自主选题创新实验）、讲课类三类，提交作品视频</w:t>
            </w:r>
            <w:r>
              <w:rPr>
                <w:sz w:val="19"/>
                <w:lang w:eastAsia="zh-CN"/>
              </w:rPr>
              <w:t>/</w:t>
            </w:r>
            <w:r>
              <w:rPr>
                <w:sz w:val="19"/>
                <w:lang w:eastAsia="zh-CN"/>
              </w:rPr>
              <w:t>报告并答辩。</w:t>
            </w:r>
          </w:p>
        </w:tc>
      </w:tr>
      <w:tr w:rsidR="006B6D9F" w14:paraId="74F2BA60" w14:textId="77777777">
        <w:trPr>
          <w:cantSplit/>
          <w:jc w:val="center"/>
        </w:trPr>
        <w:tc>
          <w:tcPr>
            <w:tcW w:w="1450" w:type="dxa"/>
            <w:shd w:val="clear" w:color="auto" w:fill="EDF3F1"/>
            <w:tcMar>
              <w:top w:w="70" w:type="dxa"/>
              <w:left w:w="140" w:type="dxa"/>
              <w:bottom w:w="70" w:type="dxa"/>
              <w:right w:w="100" w:type="dxa"/>
            </w:tcMar>
          </w:tcPr>
          <w:p w14:paraId="5A50B267"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64D9071C" w14:textId="77777777" w:rsidR="006B6D9F" w:rsidRDefault="0007566F">
            <w:pPr>
              <w:spacing w:line="300" w:lineRule="auto"/>
              <w:jc w:val="both"/>
              <w:rPr>
                <w:lang w:eastAsia="zh-CN"/>
              </w:rPr>
            </w:pPr>
            <w:r>
              <w:rPr>
                <w:sz w:val="19"/>
                <w:lang w:eastAsia="zh-CN"/>
              </w:rPr>
              <w:t>团队参赛，命题类和自选类每队</w:t>
            </w:r>
            <w:r>
              <w:rPr>
                <w:sz w:val="19"/>
                <w:lang w:eastAsia="zh-CN"/>
              </w:rPr>
              <w:t>5</w:t>
            </w:r>
            <w:r>
              <w:rPr>
                <w:sz w:val="19"/>
                <w:lang w:eastAsia="zh-CN"/>
              </w:rPr>
              <w:t>人，讲课类每队</w:t>
            </w:r>
            <w:r>
              <w:rPr>
                <w:sz w:val="19"/>
                <w:lang w:eastAsia="zh-CN"/>
              </w:rPr>
              <w:t>3</w:t>
            </w:r>
            <w:r>
              <w:rPr>
                <w:sz w:val="19"/>
                <w:lang w:eastAsia="zh-CN"/>
              </w:rPr>
              <w:t>人。</w:t>
            </w:r>
          </w:p>
        </w:tc>
      </w:tr>
    </w:tbl>
    <w:p w14:paraId="1EE4E2B9" w14:textId="77777777" w:rsidR="006B6D9F" w:rsidRDefault="0007566F">
      <w:pPr>
        <w:pStyle w:val="21"/>
        <w:spacing w:before="280" w:after="120" w:line="276" w:lineRule="auto"/>
        <w:rPr>
          <w:lang w:eastAsia="zh-CN"/>
        </w:rPr>
      </w:pPr>
      <w:bookmarkStart w:id="63" w:name="_Toc100058"/>
      <w:r>
        <w:rPr>
          <w:rFonts w:ascii="Arial" w:eastAsia="黑体" w:hAnsi="Arial"/>
          <w:color w:val="16324A"/>
          <w:sz w:val="25"/>
          <w:lang w:eastAsia="zh-CN"/>
        </w:rPr>
        <w:t xml:space="preserve">54. </w:t>
      </w:r>
      <w:r>
        <w:rPr>
          <w:rFonts w:ascii="Arial" w:eastAsia="黑体" w:hAnsi="Arial"/>
          <w:color w:val="16324A"/>
          <w:sz w:val="25"/>
          <w:lang w:eastAsia="zh-CN"/>
        </w:rPr>
        <w:t>全国大学生化学实验邀请赛</w:t>
      </w:r>
      <w:bookmarkEnd w:id="63"/>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41DB717" w14:textId="77777777">
        <w:trPr>
          <w:cantSplit/>
          <w:jc w:val="center"/>
        </w:trPr>
        <w:tc>
          <w:tcPr>
            <w:tcW w:w="1450" w:type="dxa"/>
            <w:shd w:val="clear" w:color="auto" w:fill="EDF3F1"/>
            <w:tcMar>
              <w:top w:w="70" w:type="dxa"/>
              <w:left w:w="140" w:type="dxa"/>
              <w:bottom w:w="70" w:type="dxa"/>
              <w:right w:w="100" w:type="dxa"/>
            </w:tcMar>
          </w:tcPr>
          <w:p w14:paraId="4DDA91C6"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517261B" w14:textId="77777777" w:rsidR="006B6D9F" w:rsidRDefault="0007566F">
            <w:pPr>
              <w:spacing w:line="300" w:lineRule="auto"/>
              <w:jc w:val="both"/>
              <w:rPr>
                <w:lang w:eastAsia="zh-CN"/>
              </w:rPr>
            </w:pPr>
            <w:r>
              <w:rPr>
                <w:sz w:val="19"/>
                <w:lang w:eastAsia="zh-CN"/>
              </w:rPr>
              <w:t>由承办高校主办，教育部高等学校化学类专业教学指导委员会等指导</w:t>
            </w:r>
          </w:p>
        </w:tc>
      </w:tr>
      <w:tr w:rsidR="006B6D9F" w14:paraId="40A3D72B" w14:textId="77777777">
        <w:trPr>
          <w:cantSplit/>
          <w:jc w:val="center"/>
        </w:trPr>
        <w:tc>
          <w:tcPr>
            <w:tcW w:w="1450" w:type="dxa"/>
            <w:shd w:val="clear" w:color="auto" w:fill="EDF3F1"/>
            <w:tcMar>
              <w:top w:w="70" w:type="dxa"/>
              <w:left w:w="140" w:type="dxa"/>
              <w:bottom w:w="70" w:type="dxa"/>
              <w:right w:w="100" w:type="dxa"/>
            </w:tcMar>
          </w:tcPr>
          <w:p w14:paraId="3305F307"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06492F2F" w14:textId="77777777" w:rsidR="006B6D9F" w:rsidRDefault="0007566F">
            <w:pPr>
              <w:spacing w:line="300" w:lineRule="auto"/>
              <w:jc w:val="both"/>
              <w:rPr>
                <w:lang w:eastAsia="zh-CN"/>
              </w:rPr>
            </w:pPr>
            <w:r>
              <w:rPr>
                <w:sz w:val="19"/>
                <w:lang w:eastAsia="zh-CN"/>
              </w:rPr>
              <w:t>两年一届（逢偶数年为主）；上半年校内选拔，</w:t>
            </w:r>
            <w:r>
              <w:rPr>
                <w:sz w:val="19"/>
                <w:lang w:eastAsia="zh-CN"/>
              </w:rPr>
              <w:t>7—8</w:t>
            </w:r>
            <w:r>
              <w:rPr>
                <w:sz w:val="19"/>
                <w:lang w:eastAsia="zh-CN"/>
              </w:rPr>
              <w:t>月集中比赛（笔试</w:t>
            </w:r>
            <w:r>
              <w:rPr>
                <w:sz w:val="19"/>
                <w:lang w:eastAsia="zh-CN"/>
              </w:rPr>
              <w:t>+</w:t>
            </w:r>
            <w:r>
              <w:rPr>
                <w:sz w:val="19"/>
                <w:lang w:eastAsia="zh-CN"/>
              </w:rPr>
              <w:t>实验操作），具体以承办高校通知为准。</w:t>
            </w:r>
          </w:p>
        </w:tc>
      </w:tr>
      <w:tr w:rsidR="006B6D9F" w14:paraId="5FA8FA8F" w14:textId="77777777">
        <w:trPr>
          <w:cantSplit/>
          <w:jc w:val="center"/>
        </w:trPr>
        <w:tc>
          <w:tcPr>
            <w:tcW w:w="1450" w:type="dxa"/>
            <w:shd w:val="clear" w:color="auto" w:fill="EDF3F1"/>
            <w:tcMar>
              <w:top w:w="70" w:type="dxa"/>
              <w:left w:w="140" w:type="dxa"/>
              <w:bottom w:w="70" w:type="dxa"/>
              <w:right w:w="100" w:type="dxa"/>
            </w:tcMar>
          </w:tcPr>
          <w:p w14:paraId="68827631"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6FFD3361" w14:textId="77777777" w:rsidR="006B6D9F" w:rsidRDefault="0007566F">
            <w:pPr>
              <w:spacing w:line="300" w:lineRule="auto"/>
              <w:jc w:val="both"/>
              <w:rPr>
                <w:lang w:eastAsia="zh-CN"/>
              </w:rPr>
            </w:pPr>
            <w:r>
              <w:rPr>
                <w:sz w:val="19"/>
                <w:lang w:eastAsia="zh-CN"/>
              </w:rPr>
              <w:t>化学领域高水平的实验能力赛事，采用邀请与选拔相结合方式，受邀高校以抽签等方式确定约</w:t>
            </w:r>
            <w:r>
              <w:rPr>
                <w:sz w:val="19"/>
                <w:lang w:eastAsia="zh-CN"/>
              </w:rPr>
              <w:t>2</w:t>
            </w:r>
            <w:r>
              <w:rPr>
                <w:sz w:val="19"/>
                <w:lang w:eastAsia="zh-CN"/>
              </w:rPr>
              <w:t>名学生参赛。</w:t>
            </w:r>
          </w:p>
        </w:tc>
      </w:tr>
      <w:tr w:rsidR="006B6D9F" w14:paraId="4DB0C4A4" w14:textId="77777777">
        <w:trPr>
          <w:cantSplit/>
          <w:jc w:val="center"/>
        </w:trPr>
        <w:tc>
          <w:tcPr>
            <w:tcW w:w="1450" w:type="dxa"/>
            <w:shd w:val="clear" w:color="auto" w:fill="EDF3F1"/>
            <w:tcMar>
              <w:top w:w="70" w:type="dxa"/>
              <w:left w:w="140" w:type="dxa"/>
              <w:bottom w:w="70" w:type="dxa"/>
              <w:right w:w="100" w:type="dxa"/>
            </w:tcMar>
          </w:tcPr>
          <w:p w14:paraId="70A1368F"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73B6FA64" w14:textId="77777777" w:rsidR="006B6D9F" w:rsidRDefault="0007566F">
            <w:pPr>
              <w:spacing w:line="300" w:lineRule="auto"/>
              <w:jc w:val="both"/>
              <w:rPr>
                <w:lang w:eastAsia="zh-CN"/>
              </w:rPr>
            </w:pPr>
            <w:r>
              <w:rPr>
                <w:sz w:val="19"/>
                <w:lang w:eastAsia="zh-CN"/>
              </w:rPr>
              <w:t>受邀高校校内选拔后由学校统一报名（交大由化学化工学院组织），个人无法直接报名。</w:t>
            </w:r>
          </w:p>
        </w:tc>
      </w:tr>
      <w:tr w:rsidR="006B6D9F" w14:paraId="51009362" w14:textId="77777777">
        <w:trPr>
          <w:cantSplit/>
          <w:jc w:val="center"/>
        </w:trPr>
        <w:tc>
          <w:tcPr>
            <w:tcW w:w="1450" w:type="dxa"/>
            <w:shd w:val="clear" w:color="auto" w:fill="EDF3F1"/>
            <w:tcMar>
              <w:top w:w="70" w:type="dxa"/>
              <w:left w:w="140" w:type="dxa"/>
              <w:bottom w:w="70" w:type="dxa"/>
              <w:right w:w="100" w:type="dxa"/>
            </w:tcMar>
          </w:tcPr>
          <w:p w14:paraId="11749A3A"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14D63F5" w14:textId="77777777" w:rsidR="006B6D9F" w:rsidRDefault="0007566F">
            <w:pPr>
              <w:spacing w:line="300" w:lineRule="auto"/>
              <w:jc w:val="both"/>
              <w:rPr>
                <w:lang w:eastAsia="zh-CN"/>
              </w:rPr>
            </w:pPr>
            <w:r>
              <w:rPr>
                <w:sz w:val="19"/>
                <w:lang w:eastAsia="zh-CN"/>
              </w:rPr>
              <w:t>实验理论笔试（约占</w:t>
            </w:r>
            <w:r>
              <w:rPr>
                <w:sz w:val="19"/>
                <w:lang w:eastAsia="zh-CN"/>
              </w:rPr>
              <w:t>20%</w:t>
            </w:r>
            <w:r>
              <w:rPr>
                <w:sz w:val="19"/>
                <w:lang w:eastAsia="zh-CN"/>
              </w:rPr>
              <w:t>）</w:t>
            </w:r>
            <w:r>
              <w:rPr>
                <w:sz w:val="19"/>
                <w:lang w:eastAsia="zh-CN"/>
              </w:rPr>
              <w:t>+</w:t>
            </w:r>
            <w:r>
              <w:rPr>
                <w:sz w:val="19"/>
                <w:lang w:eastAsia="zh-CN"/>
              </w:rPr>
              <w:t>化学实验综合操作（无机、有机、分析、物化等）。</w:t>
            </w:r>
          </w:p>
        </w:tc>
      </w:tr>
      <w:tr w:rsidR="006B6D9F" w14:paraId="6840E20B" w14:textId="77777777">
        <w:trPr>
          <w:cantSplit/>
          <w:jc w:val="center"/>
        </w:trPr>
        <w:tc>
          <w:tcPr>
            <w:tcW w:w="1450" w:type="dxa"/>
            <w:shd w:val="clear" w:color="auto" w:fill="EDF3F1"/>
            <w:tcMar>
              <w:top w:w="70" w:type="dxa"/>
              <w:left w:w="140" w:type="dxa"/>
              <w:bottom w:w="70" w:type="dxa"/>
              <w:right w:w="100" w:type="dxa"/>
            </w:tcMar>
          </w:tcPr>
          <w:p w14:paraId="1E22E73A"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3C0D60A1" w14:textId="77777777" w:rsidR="006B6D9F" w:rsidRDefault="0007566F">
            <w:pPr>
              <w:spacing w:line="300" w:lineRule="auto"/>
              <w:jc w:val="both"/>
              <w:rPr>
                <w:lang w:eastAsia="zh-CN"/>
              </w:rPr>
            </w:pPr>
            <w:r>
              <w:rPr>
                <w:sz w:val="19"/>
                <w:lang w:eastAsia="zh-CN"/>
              </w:rPr>
              <w:t>个人参赛（以学生个人成绩评奖）。</w:t>
            </w:r>
          </w:p>
        </w:tc>
      </w:tr>
    </w:tbl>
    <w:p w14:paraId="1C2CACDF" w14:textId="77777777" w:rsidR="006B6D9F" w:rsidRDefault="0007566F">
      <w:pPr>
        <w:pStyle w:val="21"/>
        <w:spacing w:before="280" w:after="120" w:line="276" w:lineRule="auto"/>
        <w:rPr>
          <w:lang w:eastAsia="zh-CN"/>
        </w:rPr>
      </w:pPr>
      <w:bookmarkStart w:id="64" w:name="_Toc100059"/>
      <w:r>
        <w:rPr>
          <w:rFonts w:ascii="Arial" w:eastAsia="黑体" w:hAnsi="Arial"/>
          <w:color w:val="16324A"/>
          <w:sz w:val="25"/>
          <w:lang w:eastAsia="zh-CN"/>
        </w:rPr>
        <w:t xml:space="preserve">55. </w:t>
      </w:r>
      <w:r>
        <w:rPr>
          <w:rFonts w:ascii="Arial" w:eastAsia="黑体" w:hAnsi="Arial"/>
          <w:color w:val="16324A"/>
          <w:sz w:val="25"/>
          <w:lang w:eastAsia="zh-CN"/>
        </w:rPr>
        <w:t>全国大学生化工设计竞赛</w:t>
      </w:r>
      <w:bookmarkEnd w:id="64"/>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455005B" w14:textId="77777777">
        <w:trPr>
          <w:cantSplit/>
          <w:jc w:val="center"/>
        </w:trPr>
        <w:tc>
          <w:tcPr>
            <w:tcW w:w="1450" w:type="dxa"/>
            <w:shd w:val="clear" w:color="auto" w:fill="EDF3F1"/>
            <w:tcMar>
              <w:top w:w="70" w:type="dxa"/>
              <w:left w:w="140" w:type="dxa"/>
              <w:bottom w:w="70" w:type="dxa"/>
              <w:right w:w="100" w:type="dxa"/>
            </w:tcMar>
          </w:tcPr>
          <w:p w14:paraId="78F09790"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40F36420" w14:textId="77777777" w:rsidR="006B6D9F" w:rsidRDefault="0007566F">
            <w:pPr>
              <w:spacing w:line="300" w:lineRule="auto"/>
              <w:jc w:val="both"/>
              <w:rPr>
                <w:lang w:eastAsia="zh-CN"/>
              </w:rPr>
            </w:pPr>
            <w:r>
              <w:rPr>
                <w:sz w:val="19"/>
                <w:lang w:eastAsia="zh-CN"/>
              </w:rPr>
              <w:t>中国化工学会、教育部高等学校化工类专业教学指导委员会主办</w:t>
            </w:r>
          </w:p>
        </w:tc>
      </w:tr>
      <w:tr w:rsidR="006B6D9F" w14:paraId="3F3CE594" w14:textId="77777777">
        <w:trPr>
          <w:cantSplit/>
          <w:jc w:val="center"/>
        </w:trPr>
        <w:tc>
          <w:tcPr>
            <w:tcW w:w="1450" w:type="dxa"/>
            <w:shd w:val="clear" w:color="auto" w:fill="EDF3F1"/>
            <w:tcMar>
              <w:top w:w="70" w:type="dxa"/>
              <w:left w:w="140" w:type="dxa"/>
              <w:bottom w:w="70" w:type="dxa"/>
              <w:right w:w="100" w:type="dxa"/>
            </w:tcMar>
          </w:tcPr>
          <w:p w14:paraId="5BFB9001" w14:textId="77777777" w:rsidR="006B6D9F" w:rsidRDefault="0007566F">
            <w:pPr>
              <w:spacing w:line="300" w:lineRule="auto"/>
            </w:pPr>
            <w:r>
              <w:rPr>
                <w:b/>
                <w:color w:val="506070"/>
                <w:sz w:val="18"/>
              </w:rPr>
              <w:lastRenderedPageBreak/>
              <w:t>竞赛时间</w:t>
            </w:r>
          </w:p>
        </w:tc>
        <w:tc>
          <w:tcPr>
            <w:tcW w:w="7576" w:type="dxa"/>
            <w:tcMar>
              <w:top w:w="70" w:type="dxa"/>
              <w:left w:w="120" w:type="dxa"/>
              <w:bottom w:w="70" w:type="dxa"/>
              <w:right w:w="140" w:type="dxa"/>
            </w:tcMar>
          </w:tcPr>
          <w:p w14:paraId="5CD0543F" w14:textId="77777777" w:rsidR="006B6D9F" w:rsidRDefault="0007566F">
            <w:pPr>
              <w:spacing w:line="300" w:lineRule="auto"/>
              <w:jc w:val="both"/>
              <w:rPr>
                <w:lang w:eastAsia="zh-CN"/>
              </w:rPr>
            </w:pPr>
            <w:r>
              <w:rPr>
                <w:sz w:val="19"/>
                <w:lang w:eastAsia="zh-CN"/>
              </w:rPr>
              <w:t>每年</w:t>
            </w:r>
            <w:r>
              <w:rPr>
                <w:sz w:val="19"/>
                <w:lang w:eastAsia="zh-CN"/>
              </w:rPr>
              <w:t>3</w:t>
            </w:r>
            <w:r>
              <w:rPr>
                <w:sz w:val="19"/>
                <w:lang w:eastAsia="zh-CN"/>
              </w:rPr>
              <w:t>月网上报名（至</w:t>
            </w:r>
            <w:r>
              <w:rPr>
                <w:sz w:val="19"/>
                <w:lang w:eastAsia="zh-CN"/>
              </w:rPr>
              <w:t>3</w:t>
            </w:r>
            <w:r>
              <w:rPr>
                <w:sz w:val="19"/>
                <w:lang w:eastAsia="zh-CN"/>
              </w:rPr>
              <w:t>月底，部分届延至</w:t>
            </w:r>
            <w:r>
              <w:rPr>
                <w:sz w:val="19"/>
                <w:lang w:eastAsia="zh-CN"/>
              </w:rPr>
              <w:t>4</w:t>
            </w:r>
            <w:r>
              <w:rPr>
                <w:sz w:val="19"/>
                <w:lang w:eastAsia="zh-CN"/>
              </w:rPr>
              <w:t>月中），</w:t>
            </w:r>
            <w:r>
              <w:rPr>
                <w:sz w:val="19"/>
                <w:lang w:eastAsia="zh-CN"/>
              </w:rPr>
              <w:t>7</w:t>
            </w:r>
            <w:r>
              <w:rPr>
                <w:sz w:val="19"/>
                <w:lang w:eastAsia="zh-CN"/>
              </w:rPr>
              <w:t>月中旬提交初赛作品，</w:t>
            </w:r>
            <w:r>
              <w:rPr>
                <w:sz w:val="19"/>
                <w:lang w:eastAsia="zh-CN"/>
              </w:rPr>
              <w:t>7</w:t>
            </w:r>
            <w:r>
              <w:rPr>
                <w:sz w:val="19"/>
                <w:lang w:eastAsia="zh-CN"/>
              </w:rPr>
              <w:t>月底</w:t>
            </w:r>
            <w:r>
              <w:rPr>
                <w:sz w:val="19"/>
                <w:lang w:eastAsia="zh-CN"/>
              </w:rPr>
              <w:t>—8</w:t>
            </w:r>
            <w:r>
              <w:rPr>
                <w:sz w:val="19"/>
                <w:lang w:eastAsia="zh-CN"/>
              </w:rPr>
              <w:t>月上旬赛区决赛，</w:t>
            </w:r>
            <w:r>
              <w:rPr>
                <w:sz w:val="19"/>
                <w:lang w:eastAsia="zh-CN"/>
              </w:rPr>
              <w:t>8</w:t>
            </w:r>
            <w:r>
              <w:rPr>
                <w:sz w:val="19"/>
                <w:lang w:eastAsia="zh-CN"/>
              </w:rPr>
              <w:t>月中旬全国总决赛。</w:t>
            </w:r>
          </w:p>
        </w:tc>
      </w:tr>
      <w:tr w:rsidR="006B6D9F" w14:paraId="1D182314" w14:textId="77777777">
        <w:trPr>
          <w:cantSplit/>
          <w:jc w:val="center"/>
        </w:trPr>
        <w:tc>
          <w:tcPr>
            <w:tcW w:w="1450" w:type="dxa"/>
            <w:shd w:val="clear" w:color="auto" w:fill="EDF3F1"/>
            <w:tcMar>
              <w:top w:w="70" w:type="dxa"/>
              <w:left w:w="140" w:type="dxa"/>
              <w:bottom w:w="70" w:type="dxa"/>
              <w:right w:w="100" w:type="dxa"/>
            </w:tcMar>
          </w:tcPr>
          <w:p w14:paraId="1E403FCD"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1DC5791" w14:textId="77777777" w:rsidR="006B6D9F" w:rsidRDefault="0007566F">
            <w:pPr>
              <w:spacing w:line="300" w:lineRule="auto"/>
              <w:jc w:val="both"/>
              <w:rPr>
                <w:lang w:eastAsia="zh-CN"/>
              </w:rPr>
            </w:pPr>
            <w:r>
              <w:rPr>
                <w:sz w:val="19"/>
                <w:lang w:eastAsia="zh-CN"/>
              </w:rPr>
              <w:t>化工类最大规模学生竞赛，</w:t>
            </w:r>
            <w:r>
              <w:rPr>
                <w:sz w:val="19"/>
                <w:lang w:eastAsia="zh-CN"/>
              </w:rPr>
              <w:t>2025</w:t>
            </w:r>
            <w:r>
              <w:rPr>
                <w:sz w:val="19"/>
                <w:lang w:eastAsia="zh-CN"/>
              </w:rPr>
              <w:t>年参赛超</w:t>
            </w:r>
            <w:r>
              <w:rPr>
                <w:sz w:val="19"/>
                <w:lang w:eastAsia="zh-CN"/>
              </w:rPr>
              <w:t>2</w:t>
            </w:r>
            <w:r>
              <w:rPr>
                <w:sz w:val="19"/>
                <w:lang w:eastAsia="zh-CN"/>
              </w:rPr>
              <w:t>万人，设东北、华北、华东、华中、西北、西南、华南等赛区。</w:t>
            </w:r>
          </w:p>
        </w:tc>
      </w:tr>
      <w:tr w:rsidR="006B6D9F" w14:paraId="03154786" w14:textId="77777777">
        <w:trPr>
          <w:cantSplit/>
          <w:jc w:val="center"/>
        </w:trPr>
        <w:tc>
          <w:tcPr>
            <w:tcW w:w="1450" w:type="dxa"/>
            <w:shd w:val="clear" w:color="auto" w:fill="EDF3F1"/>
            <w:tcMar>
              <w:top w:w="70" w:type="dxa"/>
              <w:left w:w="140" w:type="dxa"/>
              <w:bottom w:w="70" w:type="dxa"/>
              <w:right w:w="100" w:type="dxa"/>
            </w:tcMar>
          </w:tcPr>
          <w:p w14:paraId="42068218"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0EB9A5AB" w14:textId="77777777" w:rsidR="006B6D9F" w:rsidRDefault="0007566F">
            <w:pPr>
              <w:spacing w:line="300" w:lineRule="auto"/>
              <w:jc w:val="both"/>
              <w:rPr>
                <w:lang w:eastAsia="zh-CN"/>
              </w:rPr>
            </w:pPr>
            <w:r>
              <w:rPr>
                <w:sz w:val="19"/>
                <w:lang w:eastAsia="zh-CN"/>
              </w:rPr>
              <w:t>团队登录官网（</w:t>
            </w:r>
            <w:r>
              <w:rPr>
                <w:sz w:val="19"/>
                <w:lang w:eastAsia="zh-CN"/>
              </w:rPr>
              <w:t>iche.zju.edu.cn</w:t>
            </w:r>
            <w:r>
              <w:rPr>
                <w:sz w:val="19"/>
                <w:lang w:eastAsia="zh-CN"/>
              </w:rPr>
              <w:t>）在线报名，经校内（交大化工学院）组织参赛。</w:t>
            </w:r>
          </w:p>
        </w:tc>
      </w:tr>
      <w:tr w:rsidR="006B6D9F" w14:paraId="39EA6980" w14:textId="77777777">
        <w:trPr>
          <w:cantSplit/>
          <w:jc w:val="center"/>
        </w:trPr>
        <w:tc>
          <w:tcPr>
            <w:tcW w:w="1450" w:type="dxa"/>
            <w:shd w:val="clear" w:color="auto" w:fill="EDF3F1"/>
            <w:tcMar>
              <w:top w:w="70" w:type="dxa"/>
              <w:left w:w="140" w:type="dxa"/>
              <w:bottom w:w="70" w:type="dxa"/>
              <w:right w:w="100" w:type="dxa"/>
            </w:tcMar>
          </w:tcPr>
          <w:p w14:paraId="62658E35"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D0D7FBD" w14:textId="77777777" w:rsidR="006B6D9F" w:rsidRDefault="0007566F">
            <w:pPr>
              <w:spacing w:line="300" w:lineRule="auto"/>
              <w:jc w:val="both"/>
              <w:rPr>
                <w:lang w:eastAsia="zh-CN"/>
              </w:rPr>
            </w:pPr>
            <w:r>
              <w:rPr>
                <w:sz w:val="19"/>
                <w:lang w:eastAsia="zh-CN"/>
              </w:rPr>
              <w:t>围绕指定工艺主题完成一座现代化工厂的完整设计（工艺流程、设备选型、车间布置、经济分析、答辩等）。</w:t>
            </w:r>
          </w:p>
        </w:tc>
      </w:tr>
      <w:tr w:rsidR="006B6D9F" w14:paraId="615A5364" w14:textId="77777777">
        <w:trPr>
          <w:cantSplit/>
          <w:jc w:val="center"/>
        </w:trPr>
        <w:tc>
          <w:tcPr>
            <w:tcW w:w="1450" w:type="dxa"/>
            <w:shd w:val="clear" w:color="auto" w:fill="EDF3F1"/>
            <w:tcMar>
              <w:top w:w="70" w:type="dxa"/>
              <w:left w:w="140" w:type="dxa"/>
              <w:bottom w:w="70" w:type="dxa"/>
              <w:right w:w="100" w:type="dxa"/>
            </w:tcMar>
          </w:tcPr>
          <w:p w14:paraId="70DE2671"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575C02E" w14:textId="77777777" w:rsidR="006B6D9F" w:rsidRDefault="0007566F">
            <w:pPr>
              <w:spacing w:line="300" w:lineRule="auto"/>
              <w:jc w:val="both"/>
              <w:rPr>
                <w:lang w:eastAsia="zh-CN"/>
              </w:rPr>
            </w:pPr>
            <w:r>
              <w:rPr>
                <w:sz w:val="19"/>
                <w:lang w:eastAsia="zh-CN"/>
              </w:rPr>
              <w:t>团队参赛，每队</w:t>
            </w:r>
            <w:r>
              <w:rPr>
                <w:sz w:val="19"/>
                <w:lang w:eastAsia="zh-CN"/>
              </w:rPr>
              <w:t>5</w:t>
            </w:r>
            <w:r>
              <w:rPr>
                <w:sz w:val="19"/>
                <w:lang w:eastAsia="zh-CN"/>
              </w:rPr>
              <w:t>人（同校），设队长</w:t>
            </w:r>
            <w:r>
              <w:rPr>
                <w:sz w:val="19"/>
                <w:lang w:eastAsia="zh-CN"/>
              </w:rPr>
              <w:t>1</w:t>
            </w:r>
            <w:r>
              <w:rPr>
                <w:sz w:val="19"/>
                <w:lang w:eastAsia="zh-CN"/>
              </w:rPr>
              <w:t>人，每人限报</w:t>
            </w:r>
            <w:r>
              <w:rPr>
                <w:sz w:val="19"/>
                <w:lang w:eastAsia="zh-CN"/>
              </w:rPr>
              <w:t>1</w:t>
            </w:r>
            <w:r>
              <w:rPr>
                <w:sz w:val="19"/>
                <w:lang w:eastAsia="zh-CN"/>
              </w:rPr>
              <w:t>队。</w:t>
            </w:r>
          </w:p>
        </w:tc>
      </w:tr>
    </w:tbl>
    <w:p w14:paraId="613E0362" w14:textId="77777777" w:rsidR="006B6D9F" w:rsidRDefault="0007566F">
      <w:pPr>
        <w:pStyle w:val="21"/>
        <w:spacing w:before="280" w:after="120" w:line="276" w:lineRule="auto"/>
        <w:rPr>
          <w:lang w:eastAsia="zh-CN"/>
        </w:rPr>
      </w:pPr>
      <w:bookmarkStart w:id="65" w:name="_Toc100060"/>
      <w:r>
        <w:rPr>
          <w:rFonts w:ascii="Arial" w:eastAsia="黑体" w:hAnsi="Arial"/>
          <w:color w:val="16324A"/>
          <w:sz w:val="25"/>
          <w:lang w:eastAsia="zh-CN"/>
        </w:rPr>
        <w:t xml:space="preserve">56. </w:t>
      </w:r>
      <w:r>
        <w:rPr>
          <w:rFonts w:ascii="Arial" w:eastAsia="黑体" w:hAnsi="Arial"/>
          <w:color w:val="16324A"/>
          <w:sz w:val="25"/>
          <w:lang w:eastAsia="zh-CN"/>
        </w:rPr>
        <w:t>全国大学生节能减排社会实践与科技竞赛</w:t>
      </w:r>
      <w:bookmarkEnd w:id="65"/>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6A5BC644" w14:textId="77777777">
        <w:trPr>
          <w:cantSplit/>
          <w:jc w:val="center"/>
        </w:trPr>
        <w:tc>
          <w:tcPr>
            <w:tcW w:w="1450" w:type="dxa"/>
            <w:shd w:val="clear" w:color="auto" w:fill="EDF3F1"/>
            <w:tcMar>
              <w:top w:w="70" w:type="dxa"/>
              <w:left w:w="140" w:type="dxa"/>
              <w:bottom w:w="70" w:type="dxa"/>
              <w:right w:w="100" w:type="dxa"/>
            </w:tcMar>
          </w:tcPr>
          <w:p w14:paraId="2314C190"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E52678F" w14:textId="77777777" w:rsidR="006B6D9F" w:rsidRDefault="0007566F">
            <w:pPr>
              <w:spacing w:line="300" w:lineRule="auto"/>
              <w:jc w:val="both"/>
              <w:rPr>
                <w:lang w:eastAsia="zh-CN"/>
              </w:rPr>
            </w:pPr>
            <w:r>
              <w:rPr>
                <w:sz w:val="19"/>
                <w:lang w:eastAsia="zh-CN"/>
              </w:rPr>
              <w:t>教育部高等教育司主办</w:t>
            </w:r>
          </w:p>
        </w:tc>
      </w:tr>
      <w:tr w:rsidR="006B6D9F" w14:paraId="29EB6828" w14:textId="77777777">
        <w:trPr>
          <w:cantSplit/>
          <w:jc w:val="center"/>
        </w:trPr>
        <w:tc>
          <w:tcPr>
            <w:tcW w:w="1450" w:type="dxa"/>
            <w:shd w:val="clear" w:color="auto" w:fill="EDF3F1"/>
            <w:tcMar>
              <w:top w:w="70" w:type="dxa"/>
              <w:left w:w="140" w:type="dxa"/>
              <w:bottom w:w="70" w:type="dxa"/>
              <w:right w:w="100" w:type="dxa"/>
            </w:tcMar>
          </w:tcPr>
          <w:p w14:paraId="5DD21F81"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610F7AEB" w14:textId="77777777" w:rsidR="006B6D9F" w:rsidRDefault="0007566F">
            <w:pPr>
              <w:spacing w:line="300" w:lineRule="auto"/>
              <w:jc w:val="both"/>
              <w:rPr>
                <w:lang w:eastAsia="zh-CN"/>
              </w:rPr>
            </w:pPr>
            <w:r>
              <w:rPr>
                <w:sz w:val="19"/>
                <w:lang w:eastAsia="zh-CN"/>
              </w:rPr>
              <w:t>每年约</w:t>
            </w:r>
            <w:r>
              <w:rPr>
                <w:sz w:val="19"/>
                <w:lang w:eastAsia="zh-CN"/>
              </w:rPr>
              <w:t>1—4</w:t>
            </w:r>
            <w:r>
              <w:rPr>
                <w:sz w:val="19"/>
                <w:lang w:eastAsia="zh-CN"/>
              </w:rPr>
              <w:t>月校级选拔与申报，</w:t>
            </w:r>
            <w:r>
              <w:rPr>
                <w:sz w:val="19"/>
                <w:lang w:eastAsia="zh-CN"/>
              </w:rPr>
              <w:t>5—6</w:t>
            </w:r>
            <w:r>
              <w:rPr>
                <w:sz w:val="19"/>
                <w:lang w:eastAsia="zh-CN"/>
              </w:rPr>
              <w:t>月网评</w:t>
            </w:r>
            <w:r>
              <w:rPr>
                <w:sz w:val="19"/>
                <w:lang w:eastAsia="zh-CN"/>
              </w:rPr>
              <w:t>/</w:t>
            </w:r>
            <w:r>
              <w:rPr>
                <w:sz w:val="19"/>
                <w:lang w:eastAsia="zh-CN"/>
              </w:rPr>
              <w:t>会评，</w:t>
            </w:r>
            <w:r>
              <w:rPr>
                <w:sz w:val="19"/>
                <w:lang w:eastAsia="zh-CN"/>
              </w:rPr>
              <w:t>8</w:t>
            </w:r>
            <w:r>
              <w:rPr>
                <w:sz w:val="19"/>
                <w:lang w:eastAsia="zh-CN"/>
              </w:rPr>
              <w:t>月全国总决赛。</w:t>
            </w:r>
          </w:p>
        </w:tc>
      </w:tr>
      <w:tr w:rsidR="006B6D9F" w14:paraId="3477090A" w14:textId="77777777">
        <w:trPr>
          <w:cantSplit/>
          <w:jc w:val="center"/>
        </w:trPr>
        <w:tc>
          <w:tcPr>
            <w:tcW w:w="1450" w:type="dxa"/>
            <w:shd w:val="clear" w:color="auto" w:fill="EDF3F1"/>
            <w:tcMar>
              <w:top w:w="70" w:type="dxa"/>
              <w:left w:w="140" w:type="dxa"/>
              <w:bottom w:w="70" w:type="dxa"/>
              <w:right w:w="100" w:type="dxa"/>
            </w:tcMar>
          </w:tcPr>
          <w:p w14:paraId="470797C1"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09559D0F" w14:textId="77777777" w:rsidR="006B6D9F" w:rsidRDefault="0007566F">
            <w:pPr>
              <w:spacing w:line="300" w:lineRule="auto"/>
              <w:jc w:val="both"/>
              <w:rPr>
                <w:lang w:eastAsia="zh-CN"/>
              </w:rPr>
            </w:pPr>
            <w:r>
              <w:rPr>
                <w:sz w:val="19"/>
                <w:lang w:eastAsia="zh-CN"/>
              </w:rPr>
              <w:t>教育部确定的全国大学生学科竞赛之一，聚焦节能减排与绿色低碳，</w:t>
            </w:r>
            <w:r>
              <w:rPr>
                <w:sz w:val="19"/>
                <w:lang w:eastAsia="zh-CN"/>
              </w:rPr>
              <w:t>2025</w:t>
            </w:r>
            <w:r>
              <w:rPr>
                <w:sz w:val="19"/>
                <w:lang w:eastAsia="zh-CN"/>
              </w:rPr>
              <w:t>年</w:t>
            </w:r>
            <w:r>
              <w:rPr>
                <w:sz w:val="19"/>
                <w:lang w:eastAsia="zh-CN"/>
              </w:rPr>
              <w:t>692</w:t>
            </w:r>
            <w:r>
              <w:rPr>
                <w:sz w:val="19"/>
                <w:lang w:eastAsia="zh-CN"/>
              </w:rPr>
              <w:t>所高校、</w:t>
            </w:r>
            <w:r>
              <w:rPr>
                <w:sz w:val="19"/>
                <w:lang w:eastAsia="zh-CN"/>
              </w:rPr>
              <w:t>7736</w:t>
            </w:r>
            <w:r>
              <w:rPr>
                <w:sz w:val="19"/>
                <w:lang w:eastAsia="zh-CN"/>
              </w:rPr>
              <w:t>件作品参赛。</w:t>
            </w:r>
          </w:p>
        </w:tc>
      </w:tr>
      <w:tr w:rsidR="006B6D9F" w14:paraId="52D322B6" w14:textId="77777777">
        <w:trPr>
          <w:cantSplit/>
          <w:jc w:val="center"/>
        </w:trPr>
        <w:tc>
          <w:tcPr>
            <w:tcW w:w="1450" w:type="dxa"/>
            <w:shd w:val="clear" w:color="auto" w:fill="EDF3F1"/>
            <w:tcMar>
              <w:top w:w="70" w:type="dxa"/>
              <w:left w:w="140" w:type="dxa"/>
              <w:bottom w:w="70" w:type="dxa"/>
              <w:right w:w="100" w:type="dxa"/>
            </w:tcMar>
          </w:tcPr>
          <w:p w14:paraId="55A28E23"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5833B5D2" w14:textId="77777777" w:rsidR="006B6D9F" w:rsidRDefault="0007566F">
            <w:pPr>
              <w:spacing w:line="300" w:lineRule="auto"/>
              <w:jc w:val="both"/>
              <w:rPr>
                <w:lang w:eastAsia="zh-CN"/>
              </w:rPr>
            </w:pPr>
            <w:r>
              <w:rPr>
                <w:sz w:val="19"/>
                <w:lang w:eastAsia="zh-CN"/>
              </w:rPr>
              <w:t>先参加校级竞赛，学校遴选后按官方要求在官网提交报名表、申报书（交大校内由团委</w:t>
            </w:r>
            <w:r>
              <w:rPr>
                <w:sz w:val="19"/>
                <w:lang w:eastAsia="zh-CN"/>
              </w:rPr>
              <w:t>/</w:t>
            </w:r>
            <w:r>
              <w:rPr>
                <w:sz w:val="19"/>
                <w:lang w:eastAsia="zh-CN"/>
              </w:rPr>
              <w:t>教务处组织）。</w:t>
            </w:r>
          </w:p>
        </w:tc>
      </w:tr>
      <w:tr w:rsidR="006B6D9F" w14:paraId="59728D6B" w14:textId="77777777">
        <w:trPr>
          <w:cantSplit/>
          <w:jc w:val="center"/>
        </w:trPr>
        <w:tc>
          <w:tcPr>
            <w:tcW w:w="1450" w:type="dxa"/>
            <w:shd w:val="clear" w:color="auto" w:fill="EDF3F1"/>
            <w:tcMar>
              <w:top w:w="70" w:type="dxa"/>
              <w:left w:w="140" w:type="dxa"/>
              <w:bottom w:w="70" w:type="dxa"/>
              <w:right w:w="100" w:type="dxa"/>
            </w:tcMar>
          </w:tcPr>
          <w:p w14:paraId="08E78FC4"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3682F80B" w14:textId="77777777" w:rsidR="006B6D9F" w:rsidRDefault="0007566F">
            <w:pPr>
              <w:spacing w:line="300" w:lineRule="auto"/>
              <w:jc w:val="both"/>
              <w:rPr>
                <w:lang w:eastAsia="zh-CN"/>
              </w:rPr>
            </w:pPr>
            <w:r>
              <w:rPr>
                <w:sz w:val="19"/>
                <w:lang w:eastAsia="zh-CN"/>
              </w:rPr>
              <w:t>分</w:t>
            </w:r>
            <w:r>
              <w:rPr>
                <w:sz w:val="19"/>
                <w:lang w:eastAsia="zh-CN"/>
              </w:rPr>
              <w:t>“</w:t>
            </w:r>
            <w:r>
              <w:rPr>
                <w:sz w:val="19"/>
                <w:lang w:eastAsia="zh-CN"/>
              </w:rPr>
              <w:t>社会实践与科技作品</w:t>
            </w:r>
            <w:r>
              <w:rPr>
                <w:sz w:val="19"/>
                <w:lang w:eastAsia="zh-CN"/>
              </w:rPr>
              <w:t>”</w:t>
            </w:r>
            <w:r>
              <w:rPr>
                <w:sz w:val="19"/>
                <w:lang w:eastAsia="zh-CN"/>
              </w:rPr>
              <w:t>主赛道（科技类作品</w:t>
            </w:r>
            <w:r>
              <w:rPr>
                <w:sz w:val="19"/>
                <w:lang w:eastAsia="zh-CN"/>
              </w:rPr>
              <w:t>/</w:t>
            </w:r>
            <w:r>
              <w:rPr>
                <w:sz w:val="19"/>
                <w:lang w:eastAsia="zh-CN"/>
              </w:rPr>
              <w:t>实践类调查报告）及产业赛道等，经网评、会评、决赛答辩评奖。</w:t>
            </w:r>
          </w:p>
        </w:tc>
      </w:tr>
      <w:tr w:rsidR="006B6D9F" w14:paraId="7EFBD697" w14:textId="77777777">
        <w:trPr>
          <w:cantSplit/>
          <w:jc w:val="center"/>
        </w:trPr>
        <w:tc>
          <w:tcPr>
            <w:tcW w:w="1450" w:type="dxa"/>
            <w:shd w:val="clear" w:color="auto" w:fill="EDF3F1"/>
            <w:tcMar>
              <w:top w:w="70" w:type="dxa"/>
              <w:left w:w="140" w:type="dxa"/>
              <w:bottom w:w="70" w:type="dxa"/>
              <w:right w:w="100" w:type="dxa"/>
            </w:tcMar>
          </w:tcPr>
          <w:p w14:paraId="1AA83065"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41554318" w14:textId="77777777" w:rsidR="006B6D9F" w:rsidRDefault="0007566F">
            <w:pPr>
              <w:spacing w:line="300" w:lineRule="auto"/>
              <w:jc w:val="both"/>
              <w:rPr>
                <w:lang w:eastAsia="zh-CN"/>
              </w:rPr>
            </w:pPr>
            <w:r>
              <w:rPr>
                <w:sz w:val="19"/>
                <w:lang w:eastAsia="zh-CN"/>
              </w:rPr>
              <w:t>团队参赛，每组不超过</w:t>
            </w:r>
            <w:r>
              <w:rPr>
                <w:sz w:val="19"/>
                <w:lang w:eastAsia="zh-CN"/>
              </w:rPr>
              <w:t>7</w:t>
            </w:r>
            <w:r>
              <w:rPr>
                <w:sz w:val="19"/>
                <w:lang w:eastAsia="zh-CN"/>
              </w:rPr>
              <w:t>人（可跨专业、跨年级、跨学历层次），可聘指导教师。</w:t>
            </w:r>
          </w:p>
        </w:tc>
      </w:tr>
    </w:tbl>
    <w:p w14:paraId="1E646E1F" w14:textId="77777777" w:rsidR="006B6D9F" w:rsidRDefault="0007566F">
      <w:pPr>
        <w:pStyle w:val="21"/>
        <w:spacing w:before="280" w:after="120" w:line="276" w:lineRule="auto"/>
        <w:rPr>
          <w:lang w:eastAsia="zh-CN"/>
        </w:rPr>
      </w:pPr>
      <w:bookmarkStart w:id="66" w:name="_Toc100061"/>
      <w:r>
        <w:rPr>
          <w:rFonts w:ascii="Arial" w:eastAsia="黑体" w:hAnsi="Arial"/>
          <w:color w:val="16324A"/>
          <w:sz w:val="25"/>
          <w:lang w:eastAsia="zh-CN"/>
        </w:rPr>
        <w:t xml:space="preserve">57. </w:t>
      </w:r>
      <w:r>
        <w:rPr>
          <w:rFonts w:ascii="Arial" w:eastAsia="黑体" w:hAnsi="Arial"/>
          <w:color w:val="16324A"/>
          <w:sz w:val="25"/>
          <w:lang w:eastAsia="zh-CN"/>
        </w:rPr>
        <w:t>上海市计算机应用能力大赛</w:t>
      </w:r>
      <w:bookmarkEnd w:id="66"/>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CAEC7A5" w14:textId="77777777">
        <w:trPr>
          <w:cantSplit/>
          <w:jc w:val="center"/>
        </w:trPr>
        <w:tc>
          <w:tcPr>
            <w:tcW w:w="1450" w:type="dxa"/>
            <w:shd w:val="clear" w:color="auto" w:fill="EDF3F1"/>
            <w:tcMar>
              <w:top w:w="70" w:type="dxa"/>
              <w:left w:w="140" w:type="dxa"/>
              <w:bottom w:w="70" w:type="dxa"/>
              <w:right w:w="100" w:type="dxa"/>
            </w:tcMar>
          </w:tcPr>
          <w:p w14:paraId="0DE15A21"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194B66AD" w14:textId="77777777" w:rsidR="006B6D9F" w:rsidRDefault="0007566F">
            <w:pPr>
              <w:spacing w:line="300" w:lineRule="auto"/>
              <w:jc w:val="both"/>
              <w:rPr>
                <w:lang w:eastAsia="zh-CN"/>
              </w:rPr>
            </w:pPr>
            <w:r>
              <w:rPr>
                <w:sz w:val="19"/>
                <w:lang w:eastAsia="zh-CN"/>
              </w:rPr>
              <w:t>上海市教育委员会主办，各届由高校承办</w:t>
            </w:r>
          </w:p>
        </w:tc>
      </w:tr>
      <w:tr w:rsidR="006B6D9F" w14:paraId="2AF25FC2" w14:textId="77777777">
        <w:trPr>
          <w:cantSplit/>
          <w:jc w:val="center"/>
        </w:trPr>
        <w:tc>
          <w:tcPr>
            <w:tcW w:w="1450" w:type="dxa"/>
            <w:shd w:val="clear" w:color="auto" w:fill="EDF3F1"/>
            <w:tcMar>
              <w:top w:w="70" w:type="dxa"/>
              <w:left w:w="140" w:type="dxa"/>
              <w:bottom w:w="70" w:type="dxa"/>
              <w:right w:w="100" w:type="dxa"/>
            </w:tcMar>
          </w:tcPr>
          <w:p w14:paraId="582E0C1C" w14:textId="77777777" w:rsidR="006B6D9F" w:rsidRDefault="0007566F">
            <w:pPr>
              <w:spacing w:line="300" w:lineRule="auto"/>
            </w:pPr>
            <w:r>
              <w:rPr>
                <w:b/>
                <w:color w:val="506070"/>
                <w:sz w:val="18"/>
              </w:rPr>
              <w:lastRenderedPageBreak/>
              <w:t>竞赛时间</w:t>
            </w:r>
          </w:p>
        </w:tc>
        <w:tc>
          <w:tcPr>
            <w:tcW w:w="7576" w:type="dxa"/>
            <w:tcMar>
              <w:top w:w="70" w:type="dxa"/>
              <w:left w:w="120" w:type="dxa"/>
              <w:bottom w:w="70" w:type="dxa"/>
              <w:right w:w="140" w:type="dxa"/>
            </w:tcMar>
          </w:tcPr>
          <w:p w14:paraId="79938215" w14:textId="77777777" w:rsidR="006B6D9F" w:rsidRDefault="0007566F">
            <w:pPr>
              <w:spacing w:line="300" w:lineRule="auto"/>
              <w:jc w:val="both"/>
              <w:rPr>
                <w:lang w:eastAsia="zh-CN"/>
              </w:rPr>
            </w:pPr>
            <w:r>
              <w:rPr>
                <w:sz w:val="19"/>
                <w:lang w:eastAsia="zh-CN"/>
              </w:rPr>
              <w:t>每年</w:t>
            </w:r>
            <w:r>
              <w:rPr>
                <w:sz w:val="19"/>
                <w:lang w:eastAsia="zh-CN"/>
              </w:rPr>
              <w:t>12</w:t>
            </w:r>
            <w:r>
              <w:rPr>
                <w:sz w:val="19"/>
                <w:lang w:eastAsia="zh-CN"/>
              </w:rPr>
              <w:t>月</w:t>
            </w:r>
            <w:r>
              <w:rPr>
                <w:sz w:val="19"/>
                <w:lang w:eastAsia="zh-CN"/>
              </w:rPr>
              <w:t>—</w:t>
            </w:r>
            <w:r>
              <w:rPr>
                <w:sz w:val="19"/>
                <w:lang w:eastAsia="zh-CN"/>
              </w:rPr>
              <w:t>次年</w:t>
            </w:r>
            <w:r>
              <w:rPr>
                <w:sz w:val="19"/>
                <w:lang w:eastAsia="zh-CN"/>
              </w:rPr>
              <w:t>3</w:t>
            </w:r>
            <w:r>
              <w:rPr>
                <w:sz w:val="19"/>
                <w:lang w:eastAsia="zh-CN"/>
              </w:rPr>
              <w:t>月校内预报名及统一网上报名（约</w:t>
            </w:r>
            <w:r>
              <w:rPr>
                <w:sz w:val="19"/>
                <w:lang w:eastAsia="zh-CN"/>
              </w:rPr>
              <w:t>2</w:t>
            </w:r>
            <w:r>
              <w:rPr>
                <w:sz w:val="19"/>
                <w:lang w:eastAsia="zh-CN"/>
              </w:rPr>
              <w:t>月下旬截止），</w:t>
            </w:r>
            <w:r>
              <w:rPr>
                <w:sz w:val="19"/>
                <w:lang w:eastAsia="zh-CN"/>
              </w:rPr>
              <w:t>3—5</w:t>
            </w:r>
            <w:r>
              <w:rPr>
                <w:sz w:val="19"/>
                <w:lang w:eastAsia="zh-CN"/>
              </w:rPr>
              <w:t>月作品制作与初评，</w:t>
            </w:r>
            <w:r>
              <w:rPr>
                <w:sz w:val="19"/>
                <w:lang w:eastAsia="zh-CN"/>
              </w:rPr>
              <w:t>6</w:t>
            </w:r>
            <w:r>
              <w:rPr>
                <w:sz w:val="19"/>
                <w:lang w:eastAsia="zh-CN"/>
              </w:rPr>
              <w:t>月决赛及颁奖。</w:t>
            </w:r>
          </w:p>
        </w:tc>
      </w:tr>
      <w:tr w:rsidR="006B6D9F" w14:paraId="59970656" w14:textId="77777777">
        <w:trPr>
          <w:cantSplit/>
          <w:jc w:val="center"/>
        </w:trPr>
        <w:tc>
          <w:tcPr>
            <w:tcW w:w="1450" w:type="dxa"/>
            <w:shd w:val="clear" w:color="auto" w:fill="EDF3F1"/>
            <w:tcMar>
              <w:top w:w="70" w:type="dxa"/>
              <w:left w:w="140" w:type="dxa"/>
              <w:bottom w:w="70" w:type="dxa"/>
              <w:right w:w="100" w:type="dxa"/>
            </w:tcMar>
          </w:tcPr>
          <w:p w14:paraId="2F506055"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98C61F7" w14:textId="77777777" w:rsidR="006B6D9F" w:rsidRDefault="0007566F">
            <w:pPr>
              <w:spacing w:line="300" w:lineRule="auto"/>
              <w:jc w:val="both"/>
              <w:rPr>
                <w:lang w:eastAsia="zh-CN"/>
              </w:rPr>
            </w:pPr>
            <w:r>
              <w:rPr>
                <w:sz w:val="19"/>
                <w:lang w:eastAsia="zh-CN"/>
              </w:rPr>
              <w:t>上海市教委主办的市级计算机应用类学科竞赛，面向上海高校本科生，设</w:t>
            </w:r>
            <w:r>
              <w:rPr>
                <w:sz w:val="19"/>
                <w:lang w:eastAsia="zh-CN"/>
              </w:rPr>
              <w:t>11</w:t>
            </w:r>
            <w:r>
              <w:rPr>
                <w:sz w:val="19"/>
                <w:lang w:eastAsia="zh-CN"/>
              </w:rPr>
              <w:t>个竞赛类别，</w:t>
            </w:r>
            <w:r>
              <w:rPr>
                <w:sz w:val="19"/>
                <w:lang w:eastAsia="zh-CN"/>
              </w:rPr>
              <w:t>2025</w:t>
            </w:r>
            <w:r>
              <w:rPr>
                <w:sz w:val="19"/>
                <w:lang w:eastAsia="zh-CN"/>
              </w:rPr>
              <w:t>年</w:t>
            </w:r>
            <w:r>
              <w:rPr>
                <w:sz w:val="19"/>
                <w:lang w:eastAsia="zh-CN"/>
              </w:rPr>
              <w:t>503</w:t>
            </w:r>
            <w:r>
              <w:rPr>
                <w:sz w:val="19"/>
                <w:lang w:eastAsia="zh-CN"/>
              </w:rPr>
              <w:t>件作品进入决赛。</w:t>
            </w:r>
          </w:p>
        </w:tc>
      </w:tr>
      <w:tr w:rsidR="006B6D9F" w14:paraId="66BC39B4" w14:textId="77777777">
        <w:trPr>
          <w:cantSplit/>
          <w:jc w:val="center"/>
        </w:trPr>
        <w:tc>
          <w:tcPr>
            <w:tcW w:w="1450" w:type="dxa"/>
            <w:shd w:val="clear" w:color="auto" w:fill="EDF3F1"/>
            <w:tcMar>
              <w:top w:w="70" w:type="dxa"/>
              <w:left w:w="140" w:type="dxa"/>
              <w:bottom w:w="70" w:type="dxa"/>
              <w:right w:w="100" w:type="dxa"/>
            </w:tcMar>
          </w:tcPr>
          <w:p w14:paraId="11DB07A2"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AC08508" w14:textId="77777777" w:rsidR="006B6D9F" w:rsidRDefault="0007566F">
            <w:pPr>
              <w:spacing w:line="300" w:lineRule="auto"/>
              <w:jc w:val="both"/>
              <w:rPr>
                <w:lang w:eastAsia="zh-CN"/>
              </w:rPr>
            </w:pPr>
            <w:r>
              <w:rPr>
                <w:sz w:val="19"/>
                <w:lang w:eastAsia="zh-CN"/>
              </w:rPr>
              <w:t>以学校为单位统一报名（交大校内由计算机学院</w:t>
            </w:r>
            <w:r>
              <w:rPr>
                <w:sz w:val="19"/>
                <w:lang w:eastAsia="zh-CN"/>
              </w:rPr>
              <w:t>/</w:t>
            </w:r>
            <w:r>
              <w:rPr>
                <w:sz w:val="19"/>
                <w:lang w:eastAsia="zh-CN"/>
              </w:rPr>
              <w:t>教务处组织选拔后统一上报）。</w:t>
            </w:r>
          </w:p>
        </w:tc>
      </w:tr>
      <w:tr w:rsidR="006B6D9F" w14:paraId="072296CE" w14:textId="77777777">
        <w:trPr>
          <w:cantSplit/>
          <w:jc w:val="center"/>
        </w:trPr>
        <w:tc>
          <w:tcPr>
            <w:tcW w:w="1450" w:type="dxa"/>
            <w:shd w:val="clear" w:color="auto" w:fill="EDF3F1"/>
            <w:tcMar>
              <w:top w:w="70" w:type="dxa"/>
              <w:left w:w="140" w:type="dxa"/>
              <w:bottom w:w="70" w:type="dxa"/>
              <w:right w:w="100" w:type="dxa"/>
            </w:tcMar>
          </w:tcPr>
          <w:p w14:paraId="5DFE9843"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B24356F" w14:textId="77777777" w:rsidR="006B6D9F" w:rsidRDefault="0007566F">
            <w:pPr>
              <w:spacing w:line="300" w:lineRule="auto"/>
              <w:jc w:val="both"/>
              <w:rPr>
                <w:lang w:eastAsia="zh-CN"/>
              </w:rPr>
            </w:pPr>
            <w:r>
              <w:rPr>
                <w:sz w:val="19"/>
                <w:lang w:eastAsia="zh-CN"/>
              </w:rPr>
              <w:t>围绕</w:t>
            </w:r>
            <w:r>
              <w:rPr>
                <w:sz w:val="19"/>
                <w:lang w:eastAsia="zh-CN"/>
              </w:rPr>
              <w:t>Web</w:t>
            </w:r>
            <w:r>
              <w:rPr>
                <w:sz w:val="19"/>
                <w:lang w:eastAsia="zh-CN"/>
              </w:rPr>
              <w:t>应用与开发、大数据、人工智能、移动应用、信息安全等类别提交创新应用作品并参加决赛答辩。</w:t>
            </w:r>
          </w:p>
        </w:tc>
      </w:tr>
      <w:tr w:rsidR="006B6D9F" w14:paraId="66A1559A" w14:textId="77777777">
        <w:trPr>
          <w:cantSplit/>
          <w:jc w:val="center"/>
        </w:trPr>
        <w:tc>
          <w:tcPr>
            <w:tcW w:w="1450" w:type="dxa"/>
            <w:shd w:val="clear" w:color="auto" w:fill="EDF3F1"/>
            <w:tcMar>
              <w:top w:w="70" w:type="dxa"/>
              <w:left w:w="140" w:type="dxa"/>
              <w:bottom w:w="70" w:type="dxa"/>
              <w:right w:w="100" w:type="dxa"/>
            </w:tcMar>
          </w:tcPr>
          <w:p w14:paraId="55000825"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D454CD4" w14:textId="77777777" w:rsidR="006B6D9F" w:rsidRDefault="0007566F">
            <w:pPr>
              <w:spacing w:line="300" w:lineRule="auto"/>
              <w:jc w:val="both"/>
              <w:rPr>
                <w:lang w:eastAsia="zh-CN"/>
              </w:rPr>
            </w:pPr>
            <w:r>
              <w:rPr>
                <w:sz w:val="19"/>
                <w:lang w:eastAsia="zh-CN"/>
              </w:rPr>
              <w:t>团队参赛，每队</w:t>
            </w:r>
            <w:r>
              <w:rPr>
                <w:sz w:val="19"/>
                <w:lang w:eastAsia="zh-CN"/>
              </w:rPr>
              <w:t>1—3</w:t>
            </w:r>
            <w:r>
              <w:rPr>
                <w:sz w:val="19"/>
                <w:lang w:eastAsia="zh-CN"/>
              </w:rPr>
              <w:t>名学生，可配</w:t>
            </w:r>
            <w:r>
              <w:rPr>
                <w:sz w:val="19"/>
                <w:lang w:eastAsia="zh-CN"/>
              </w:rPr>
              <w:t>1—2</w:t>
            </w:r>
            <w:r>
              <w:rPr>
                <w:sz w:val="19"/>
                <w:lang w:eastAsia="zh-CN"/>
              </w:rPr>
              <w:t>名指导教师。</w:t>
            </w:r>
          </w:p>
        </w:tc>
      </w:tr>
    </w:tbl>
    <w:p w14:paraId="565DE70F" w14:textId="77777777" w:rsidR="006B6D9F" w:rsidRDefault="0007566F">
      <w:pPr>
        <w:pStyle w:val="21"/>
        <w:spacing w:before="280" w:after="120" w:line="276" w:lineRule="auto"/>
        <w:rPr>
          <w:lang w:eastAsia="zh-CN"/>
        </w:rPr>
      </w:pPr>
      <w:bookmarkStart w:id="67" w:name="_Toc100062"/>
      <w:r>
        <w:rPr>
          <w:rFonts w:ascii="Arial" w:eastAsia="黑体" w:hAnsi="Arial"/>
          <w:color w:val="16324A"/>
          <w:sz w:val="25"/>
          <w:lang w:eastAsia="zh-CN"/>
        </w:rPr>
        <w:t>58. “</w:t>
      </w:r>
      <w:r>
        <w:rPr>
          <w:rFonts w:ascii="Arial" w:eastAsia="黑体" w:hAnsi="Arial"/>
          <w:color w:val="16324A"/>
          <w:sz w:val="25"/>
          <w:lang w:eastAsia="zh-CN"/>
        </w:rPr>
        <w:t>上汽教育杯</w:t>
      </w:r>
      <w:r>
        <w:rPr>
          <w:rFonts w:ascii="Arial" w:eastAsia="黑体" w:hAnsi="Arial"/>
          <w:color w:val="16324A"/>
          <w:sz w:val="25"/>
          <w:lang w:eastAsia="zh-CN"/>
        </w:rPr>
        <w:t>”</w:t>
      </w:r>
      <w:r>
        <w:rPr>
          <w:rFonts w:ascii="Arial" w:eastAsia="黑体" w:hAnsi="Arial"/>
          <w:color w:val="16324A"/>
          <w:sz w:val="25"/>
          <w:lang w:eastAsia="zh-CN"/>
        </w:rPr>
        <w:t>上海市高校学生科技创新作品展示评优活动</w:t>
      </w:r>
      <w:bookmarkEnd w:id="67"/>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7CFCF4C" w14:textId="77777777">
        <w:trPr>
          <w:cantSplit/>
          <w:jc w:val="center"/>
        </w:trPr>
        <w:tc>
          <w:tcPr>
            <w:tcW w:w="1450" w:type="dxa"/>
            <w:shd w:val="clear" w:color="auto" w:fill="EDF3F1"/>
            <w:tcMar>
              <w:top w:w="70" w:type="dxa"/>
              <w:left w:w="140" w:type="dxa"/>
              <w:bottom w:w="70" w:type="dxa"/>
              <w:right w:w="100" w:type="dxa"/>
            </w:tcMar>
          </w:tcPr>
          <w:p w14:paraId="6B761CCA"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D3B5244" w14:textId="77777777" w:rsidR="006B6D9F" w:rsidRDefault="0007566F">
            <w:pPr>
              <w:spacing w:line="300" w:lineRule="auto"/>
              <w:jc w:val="both"/>
              <w:rPr>
                <w:lang w:eastAsia="zh-CN"/>
              </w:rPr>
            </w:pPr>
            <w:r>
              <w:rPr>
                <w:sz w:val="19"/>
                <w:lang w:eastAsia="zh-CN"/>
              </w:rPr>
              <w:t>上海市青少年</w:t>
            </w:r>
            <w:r>
              <w:rPr>
                <w:sz w:val="19"/>
                <w:lang w:eastAsia="zh-CN"/>
              </w:rPr>
              <w:t>“</w:t>
            </w:r>
            <w:r>
              <w:rPr>
                <w:sz w:val="19"/>
                <w:lang w:eastAsia="zh-CN"/>
              </w:rPr>
              <w:t>明日科技之星</w:t>
            </w:r>
            <w:r>
              <w:rPr>
                <w:sz w:val="19"/>
                <w:lang w:eastAsia="zh-CN"/>
              </w:rPr>
              <w:t>”</w:t>
            </w:r>
            <w:r>
              <w:rPr>
                <w:sz w:val="19"/>
                <w:lang w:eastAsia="zh-CN"/>
              </w:rPr>
              <w:t>评选活动组委会主办，上海汽车工业教育基金会、上海科普教育促进中心等协办</w:t>
            </w:r>
          </w:p>
        </w:tc>
      </w:tr>
      <w:tr w:rsidR="006B6D9F" w14:paraId="36FC0C1F" w14:textId="77777777">
        <w:trPr>
          <w:cantSplit/>
          <w:jc w:val="center"/>
        </w:trPr>
        <w:tc>
          <w:tcPr>
            <w:tcW w:w="1450" w:type="dxa"/>
            <w:shd w:val="clear" w:color="auto" w:fill="EDF3F1"/>
            <w:tcMar>
              <w:top w:w="70" w:type="dxa"/>
              <w:left w:w="140" w:type="dxa"/>
              <w:bottom w:w="70" w:type="dxa"/>
              <w:right w:w="100" w:type="dxa"/>
            </w:tcMar>
          </w:tcPr>
          <w:p w14:paraId="5A507338"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B6118AA" w14:textId="77777777" w:rsidR="006B6D9F" w:rsidRDefault="0007566F">
            <w:pPr>
              <w:spacing w:line="300" w:lineRule="auto"/>
              <w:jc w:val="both"/>
              <w:rPr>
                <w:lang w:eastAsia="zh-CN"/>
              </w:rPr>
            </w:pPr>
            <w:r>
              <w:rPr>
                <w:sz w:val="19"/>
                <w:lang w:eastAsia="zh-CN"/>
              </w:rPr>
              <w:t>历史上约两年一届，近年举办节奏不固定，具体以当年通知为准。</w:t>
            </w:r>
          </w:p>
        </w:tc>
      </w:tr>
      <w:tr w:rsidR="006B6D9F" w14:paraId="245A2F03" w14:textId="77777777">
        <w:trPr>
          <w:cantSplit/>
          <w:jc w:val="center"/>
        </w:trPr>
        <w:tc>
          <w:tcPr>
            <w:tcW w:w="1450" w:type="dxa"/>
            <w:shd w:val="clear" w:color="auto" w:fill="EDF3F1"/>
            <w:tcMar>
              <w:top w:w="70" w:type="dxa"/>
              <w:left w:w="140" w:type="dxa"/>
              <w:bottom w:w="70" w:type="dxa"/>
              <w:right w:w="100" w:type="dxa"/>
            </w:tcMar>
          </w:tcPr>
          <w:p w14:paraId="7E69DD58"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E5D823D" w14:textId="77777777" w:rsidR="006B6D9F" w:rsidRDefault="0007566F">
            <w:pPr>
              <w:spacing w:line="300" w:lineRule="auto"/>
              <w:jc w:val="both"/>
              <w:rPr>
                <w:lang w:eastAsia="zh-CN"/>
              </w:rPr>
            </w:pPr>
            <w:r>
              <w:rPr>
                <w:sz w:val="19"/>
                <w:lang w:eastAsia="zh-CN"/>
              </w:rPr>
              <w:t>上海市级高校学生科技作品展示评优活动，特等奖、一等奖第一作者可被推荐参评上海市</w:t>
            </w:r>
            <w:r>
              <w:rPr>
                <w:sz w:val="19"/>
                <w:lang w:eastAsia="zh-CN"/>
              </w:rPr>
              <w:t>“</w:t>
            </w:r>
            <w:r>
              <w:rPr>
                <w:sz w:val="19"/>
                <w:lang w:eastAsia="zh-CN"/>
              </w:rPr>
              <w:t>明日科技之星</w:t>
            </w:r>
            <w:r>
              <w:rPr>
                <w:sz w:val="19"/>
                <w:lang w:eastAsia="zh-CN"/>
              </w:rPr>
              <w:t>”</w:t>
            </w:r>
            <w:r>
              <w:rPr>
                <w:sz w:val="19"/>
                <w:lang w:eastAsia="zh-CN"/>
              </w:rPr>
              <w:t>。</w:t>
            </w:r>
          </w:p>
        </w:tc>
      </w:tr>
      <w:tr w:rsidR="006B6D9F" w14:paraId="23EABB45" w14:textId="77777777">
        <w:trPr>
          <w:cantSplit/>
          <w:jc w:val="center"/>
        </w:trPr>
        <w:tc>
          <w:tcPr>
            <w:tcW w:w="1450" w:type="dxa"/>
            <w:shd w:val="clear" w:color="auto" w:fill="EDF3F1"/>
            <w:tcMar>
              <w:top w:w="70" w:type="dxa"/>
              <w:left w:w="140" w:type="dxa"/>
              <w:bottom w:w="70" w:type="dxa"/>
              <w:right w:w="100" w:type="dxa"/>
            </w:tcMar>
          </w:tcPr>
          <w:p w14:paraId="32CA3931"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300E1FF" w14:textId="77777777" w:rsidR="006B6D9F" w:rsidRDefault="0007566F">
            <w:pPr>
              <w:spacing w:line="300" w:lineRule="auto"/>
              <w:jc w:val="both"/>
              <w:rPr>
                <w:lang w:eastAsia="zh-CN"/>
              </w:rPr>
            </w:pPr>
            <w:r>
              <w:rPr>
                <w:sz w:val="19"/>
                <w:lang w:eastAsia="zh-CN"/>
              </w:rPr>
              <w:t>校内申报（校团委</w:t>
            </w:r>
            <w:r>
              <w:rPr>
                <w:sz w:val="19"/>
                <w:lang w:eastAsia="zh-CN"/>
              </w:rPr>
              <w:t>/</w:t>
            </w:r>
            <w:r>
              <w:rPr>
                <w:sz w:val="19"/>
                <w:lang w:eastAsia="zh-CN"/>
              </w:rPr>
              <w:t>教务处组织作品征集后统一报送），经学校择优推荐。</w:t>
            </w:r>
          </w:p>
        </w:tc>
      </w:tr>
      <w:tr w:rsidR="006B6D9F" w14:paraId="6C686DDC" w14:textId="77777777">
        <w:trPr>
          <w:cantSplit/>
          <w:jc w:val="center"/>
        </w:trPr>
        <w:tc>
          <w:tcPr>
            <w:tcW w:w="1450" w:type="dxa"/>
            <w:shd w:val="clear" w:color="auto" w:fill="EDF3F1"/>
            <w:tcMar>
              <w:top w:w="70" w:type="dxa"/>
              <w:left w:w="140" w:type="dxa"/>
              <w:bottom w:w="70" w:type="dxa"/>
              <w:right w:w="100" w:type="dxa"/>
            </w:tcMar>
          </w:tcPr>
          <w:p w14:paraId="7F1F126A"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6612703B" w14:textId="77777777" w:rsidR="006B6D9F" w:rsidRDefault="0007566F">
            <w:pPr>
              <w:spacing w:line="300" w:lineRule="auto"/>
              <w:jc w:val="both"/>
              <w:rPr>
                <w:lang w:eastAsia="zh-CN"/>
              </w:rPr>
            </w:pPr>
            <w:r>
              <w:rPr>
                <w:sz w:val="19"/>
                <w:lang w:eastAsia="zh-CN"/>
              </w:rPr>
              <w:t>征集学生自主完成的自然科学类科技发明作品与社会科学类学术论文，经评审分设特等奖（约</w:t>
            </w:r>
            <w:r>
              <w:rPr>
                <w:sz w:val="19"/>
                <w:lang w:eastAsia="zh-CN"/>
              </w:rPr>
              <w:t>5%</w:t>
            </w:r>
            <w:r>
              <w:rPr>
                <w:sz w:val="19"/>
                <w:lang w:eastAsia="zh-CN"/>
              </w:rPr>
              <w:t>）、一等奖（约</w:t>
            </w:r>
            <w:r>
              <w:rPr>
                <w:sz w:val="19"/>
                <w:lang w:eastAsia="zh-CN"/>
              </w:rPr>
              <w:t>10%</w:t>
            </w:r>
            <w:r>
              <w:rPr>
                <w:sz w:val="19"/>
                <w:lang w:eastAsia="zh-CN"/>
              </w:rPr>
              <w:t>）、二等奖、三等奖等。</w:t>
            </w:r>
          </w:p>
        </w:tc>
      </w:tr>
      <w:tr w:rsidR="006B6D9F" w14:paraId="1F0233DA" w14:textId="77777777">
        <w:trPr>
          <w:cantSplit/>
          <w:jc w:val="center"/>
        </w:trPr>
        <w:tc>
          <w:tcPr>
            <w:tcW w:w="1450" w:type="dxa"/>
            <w:shd w:val="clear" w:color="auto" w:fill="EDF3F1"/>
            <w:tcMar>
              <w:top w:w="70" w:type="dxa"/>
              <w:left w:w="140" w:type="dxa"/>
              <w:bottom w:w="70" w:type="dxa"/>
              <w:right w:w="100" w:type="dxa"/>
            </w:tcMar>
          </w:tcPr>
          <w:p w14:paraId="7D4B765F"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309189D" w14:textId="77777777" w:rsidR="006B6D9F" w:rsidRDefault="0007566F">
            <w:pPr>
              <w:spacing w:line="300" w:lineRule="auto"/>
              <w:jc w:val="both"/>
              <w:rPr>
                <w:lang w:eastAsia="zh-CN"/>
              </w:rPr>
            </w:pPr>
            <w:r>
              <w:rPr>
                <w:sz w:val="19"/>
                <w:lang w:eastAsia="zh-CN"/>
              </w:rPr>
              <w:t>以个人（学生第一作者）作品申报为主，可含合作者。</w:t>
            </w:r>
          </w:p>
        </w:tc>
      </w:tr>
    </w:tbl>
    <w:p w14:paraId="328BEC7E" w14:textId="77777777" w:rsidR="006B6D9F" w:rsidRDefault="0007566F">
      <w:pPr>
        <w:pStyle w:val="21"/>
        <w:spacing w:before="280" w:after="120" w:line="276" w:lineRule="auto"/>
        <w:rPr>
          <w:lang w:eastAsia="zh-CN"/>
        </w:rPr>
      </w:pPr>
      <w:bookmarkStart w:id="68" w:name="_Toc100063"/>
      <w:r>
        <w:rPr>
          <w:rFonts w:ascii="Arial" w:eastAsia="黑体" w:hAnsi="Arial"/>
          <w:color w:val="16324A"/>
          <w:sz w:val="25"/>
          <w:lang w:eastAsia="zh-CN"/>
        </w:rPr>
        <w:t xml:space="preserve">59. </w:t>
      </w:r>
      <w:r>
        <w:rPr>
          <w:rFonts w:ascii="Arial" w:eastAsia="黑体" w:hAnsi="Arial"/>
          <w:color w:val="16324A"/>
          <w:sz w:val="25"/>
          <w:lang w:eastAsia="zh-CN"/>
        </w:rPr>
        <w:t>陈嘉庚青少年发明奖（上海）</w:t>
      </w:r>
      <w:bookmarkEnd w:id="68"/>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73B9A6A" w14:textId="77777777">
        <w:trPr>
          <w:cantSplit/>
          <w:jc w:val="center"/>
        </w:trPr>
        <w:tc>
          <w:tcPr>
            <w:tcW w:w="1450" w:type="dxa"/>
            <w:shd w:val="clear" w:color="auto" w:fill="EDF3F1"/>
            <w:tcMar>
              <w:top w:w="70" w:type="dxa"/>
              <w:left w:w="140" w:type="dxa"/>
              <w:bottom w:w="70" w:type="dxa"/>
              <w:right w:w="100" w:type="dxa"/>
            </w:tcMar>
          </w:tcPr>
          <w:p w14:paraId="3CFC5D63"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389780F9" w14:textId="77777777" w:rsidR="006B6D9F" w:rsidRDefault="0007566F">
            <w:pPr>
              <w:spacing w:line="300" w:lineRule="auto"/>
              <w:jc w:val="both"/>
              <w:rPr>
                <w:lang w:eastAsia="zh-CN"/>
              </w:rPr>
            </w:pPr>
            <w:r>
              <w:rPr>
                <w:sz w:val="19"/>
                <w:lang w:eastAsia="zh-CN"/>
              </w:rPr>
              <w:t>陈嘉庚奖学基金会出资设立，上海市科协、上海交通大学等单位联合组织</w:t>
            </w:r>
          </w:p>
        </w:tc>
      </w:tr>
      <w:tr w:rsidR="006B6D9F" w14:paraId="68D48419" w14:textId="77777777">
        <w:trPr>
          <w:cantSplit/>
          <w:jc w:val="center"/>
        </w:trPr>
        <w:tc>
          <w:tcPr>
            <w:tcW w:w="1450" w:type="dxa"/>
            <w:shd w:val="clear" w:color="auto" w:fill="EDF3F1"/>
            <w:tcMar>
              <w:top w:w="70" w:type="dxa"/>
              <w:left w:w="140" w:type="dxa"/>
              <w:bottom w:w="70" w:type="dxa"/>
              <w:right w:w="100" w:type="dxa"/>
            </w:tcMar>
          </w:tcPr>
          <w:p w14:paraId="349F92B3"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68CBADB9" w14:textId="77777777" w:rsidR="006B6D9F" w:rsidRDefault="0007566F">
            <w:pPr>
              <w:spacing w:line="300" w:lineRule="auto"/>
              <w:jc w:val="both"/>
              <w:rPr>
                <w:lang w:eastAsia="zh-CN"/>
              </w:rPr>
            </w:pPr>
            <w:r>
              <w:rPr>
                <w:sz w:val="19"/>
                <w:lang w:eastAsia="zh-CN"/>
              </w:rPr>
              <w:t>每年年底至次年初发征集通知，校内申报截止约</w:t>
            </w:r>
            <w:r>
              <w:rPr>
                <w:sz w:val="19"/>
                <w:lang w:eastAsia="zh-CN"/>
              </w:rPr>
              <w:t>3</w:t>
            </w:r>
            <w:r>
              <w:rPr>
                <w:sz w:val="19"/>
                <w:lang w:eastAsia="zh-CN"/>
              </w:rPr>
              <w:t>月上旬，春季学期评审颁奖。</w:t>
            </w:r>
          </w:p>
        </w:tc>
      </w:tr>
      <w:tr w:rsidR="006B6D9F" w14:paraId="175148ED" w14:textId="77777777">
        <w:trPr>
          <w:cantSplit/>
          <w:jc w:val="center"/>
        </w:trPr>
        <w:tc>
          <w:tcPr>
            <w:tcW w:w="1450" w:type="dxa"/>
            <w:shd w:val="clear" w:color="auto" w:fill="EDF3F1"/>
            <w:tcMar>
              <w:top w:w="70" w:type="dxa"/>
              <w:left w:w="140" w:type="dxa"/>
              <w:bottom w:w="70" w:type="dxa"/>
              <w:right w:w="100" w:type="dxa"/>
            </w:tcMar>
          </w:tcPr>
          <w:p w14:paraId="3BDC9085" w14:textId="77777777" w:rsidR="006B6D9F" w:rsidRDefault="0007566F">
            <w:pPr>
              <w:spacing w:line="300" w:lineRule="auto"/>
            </w:pPr>
            <w:r>
              <w:rPr>
                <w:b/>
                <w:color w:val="506070"/>
                <w:sz w:val="18"/>
              </w:rPr>
              <w:lastRenderedPageBreak/>
              <w:t>简介</w:t>
            </w:r>
          </w:p>
        </w:tc>
        <w:tc>
          <w:tcPr>
            <w:tcW w:w="7576" w:type="dxa"/>
            <w:tcMar>
              <w:top w:w="70" w:type="dxa"/>
              <w:left w:w="120" w:type="dxa"/>
              <w:bottom w:w="70" w:type="dxa"/>
              <w:right w:w="140" w:type="dxa"/>
            </w:tcMar>
          </w:tcPr>
          <w:p w14:paraId="17A10534" w14:textId="77777777" w:rsidR="006B6D9F" w:rsidRDefault="0007566F">
            <w:pPr>
              <w:spacing w:line="300" w:lineRule="auto"/>
              <w:jc w:val="both"/>
              <w:rPr>
                <w:lang w:eastAsia="zh-CN"/>
              </w:rPr>
            </w:pPr>
            <w:r>
              <w:rPr>
                <w:sz w:val="19"/>
                <w:lang w:eastAsia="zh-CN"/>
              </w:rPr>
              <w:t>旨在推进上海市青少年科技创新活动的老牌发明奖项，面向在校本科生和硕士研究生评选优秀发明作品。</w:t>
            </w:r>
          </w:p>
        </w:tc>
      </w:tr>
      <w:tr w:rsidR="006B6D9F" w14:paraId="079C4700" w14:textId="77777777">
        <w:trPr>
          <w:cantSplit/>
          <w:jc w:val="center"/>
        </w:trPr>
        <w:tc>
          <w:tcPr>
            <w:tcW w:w="1450" w:type="dxa"/>
            <w:shd w:val="clear" w:color="auto" w:fill="EDF3F1"/>
            <w:tcMar>
              <w:top w:w="70" w:type="dxa"/>
              <w:left w:w="140" w:type="dxa"/>
              <w:bottom w:w="70" w:type="dxa"/>
              <w:right w:w="100" w:type="dxa"/>
            </w:tcMar>
          </w:tcPr>
          <w:p w14:paraId="246765F2"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2DBEB115" w14:textId="77777777" w:rsidR="006B6D9F" w:rsidRDefault="0007566F">
            <w:pPr>
              <w:spacing w:line="300" w:lineRule="auto"/>
              <w:jc w:val="both"/>
              <w:rPr>
                <w:lang w:eastAsia="zh-CN"/>
              </w:rPr>
            </w:pPr>
            <w:r>
              <w:rPr>
                <w:sz w:val="19"/>
                <w:lang w:eastAsia="zh-CN"/>
              </w:rPr>
              <w:t>校内组织申报（通过学校创新创业平台或学院统一报送），提交申请表、作品实物照片、专利复印件等。</w:t>
            </w:r>
          </w:p>
        </w:tc>
      </w:tr>
      <w:tr w:rsidR="006B6D9F" w14:paraId="4E1D9B24" w14:textId="77777777">
        <w:trPr>
          <w:cantSplit/>
          <w:jc w:val="center"/>
        </w:trPr>
        <w:tc>
          <w:tcPr>
            <w:tcW w:w="1450" w:type="dxa"/>
            <w:shd w:val="clear" w:color="auto" w:fill="EDF3F1"/>
            <w:tcMar>
              <w:top w:w="70" w:type="dxa"/>
              <w:left w:w="140" w:type="dxa"/>
              <w:bottom w:w="70" w:type="dxa"/>
              <w:right w:w="100" w:type="dxa"/>
            </w:tcMar>
          </w:tcPr>
          <w:p w14:paraId="115C92B6"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2774FD13" w14:textId="77777777" w:rsidR="006B6D9F" w:rsidRDefault="0007566F">
            <w:pPr>
              <w:spacing w:line="300" w:lineRule="auto"/>
              <w:jc w:val="both"/>
              <w:rPr>
                <w:lang w:eastAsia="zh-CN"/>
              </w:rPr>
            </w:pPr>
            <w:r>
              <w:rPr>
                <w:sz w:val="19"/>
                <w:lang w:eastAsia="zh-CN"/>
              </w:rPr>
              <w:t>评选具有独创性、实用性、可转化为产品或商品的发明创造。</w:t>
            </w:r>
          </w:p>
        </w:tc>
      </w:tr>
      <w:tr w:rsidR="006B6D9F" w14:paraId="29A534B1" w14:textId="77777777">
        <w:trPr>
          <w:cantSplit/>
          <w:jc w:val="center"/>
        </w:trPr>
        <w:tc>
          <w:tcPr>
            <w:tcW w:w="1450" w:type="dxa"/>
            <w:shd w:val="clear" w:color="auto" w:fill="EDF3F1"/>
            <w:tcMar>
              <w:top w:w="70" w:type="dxa"/>
              <w:left w:w="140" w:type="dxa"/>
              <w:bottom w:w="70" w:type="dxa"/>
              <w:right w:w="100" w:type="dxa"/>
            </w:tcMar>
          </w:tcPr>
          <w:p w14:paraId="60D59ABA"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D9DCBED" w14:textId="77777777" w:rsidR="006B6D9F" w:rsidRDefault="0007566F">
            <w:pPr>
              <w:spacing w:line="300" w:lineRule="auto"/>
              <w:jc w:val="both"/>
              <w:rPr>
                <w:lang w:eastAsia="zh-CN"/>
              </w:rPr>
            </w:pPr>
            <w:r>
              <w:rPr>
                <w:sz w:val="19"/>
                <w:lang w:eastAsia="zh-CN"/>
              </w:rPr>
              <w:t>个人或团队，发明者不超过</w:t>
            </w:r>
            <w:r>
              <w:rPr>
                <w:sz w:val="19"/>
                <w:lang w:eastAsia="zh-CN"/>
              </w:rPr>
              <w:t>3</w:t>
            </w:r>
            <w:r>
              <w:rPr>
                <w:sz w:val="19"/>
                <w:lang w:eastAsia="zh-CN"/>
              </w:rPr>
              <w:t>人（不含指导老师）。</w:t>
            </w:r>
          </w:p>
        </w:tc>
      </w:tr>
    </w:tbl>
    <w:p w14:paraId="41E32BDD" w14:textId="77777777" w:rsidR="006B6D9F" w:rsidRDefault="0007566F">
      <w:pPr>
        <w:pStyle w:val="21"/>
        <w:spacing w:before="280" w:after="120" w:line="276" w:lineRule="auto"/>
        <w:rPr>
          <w:lang w:eastAsia="zh-CN"/>
        </w:rPr>
      </w:pPr>
      <w:bookmarkStart w:id="69" w:name="_Toc100064"/>
      <w:r>
        <w:rPr>
          <w:rFonts w:ascii="Arial" w:eastAsia="黑体" w:hAnsi="Arial"/>
          <w:color w:val="16324A"/>
          <w:sz w:val="25"/>
          <w:lang w:eastAsia="zh-CN"/>
        </w:rPr>
        <w:t xml:space="preserve">60. </w:t>
      </w:r>
      <w:r>
        <w:rPr>
          <w:rFonts w:ascii="Arial" w:eastAsia="黑体" w:hAnsi="Arial"/>
          <w:color w:val="16324A"/>
          <w:sz w:val="25"/>
          <w:lang w:eastAsia="zh-CN"/>
        </w:rPr>
        <w:t>上海高校学生创造发明</w:t>
      </w:r>
      <w:r>
        <w:rPr>
          <w:rFonts w:ascii="Arial" w:eastAsia="黑体" w:hAnsi="Arial"/>
          <w:color w:val="16324A"/>
          <w:sz w:val="25"/>
          <w:lang w:eastAsia="zh-CN"/>
        </w:rPr>
        <w:t>“</w:t>
      </w:r>
      <w:r>
        <w:rPr>
          <w:rFonts w:ascii="Arial" w:eastAsia="黑体" w:hAnsi="Arial"/>
          <w:color w:val="16324A"/>
          <w:sz w:val="25"/>
          <w:lang w:eastAsia="zh-CN"/>
        </w:rPr>
        <w:t>科技创业杯</w:t>
      </w:r>
      <w:r>
        <w:rPr>
          <w:rFonts w:ascii="Arial" w:eastAsia="黑体" w:hAnsi="Arial"/>
          <w:color w:val="16324A"/>
          <w:sz w:val="25"/>
          <w:lang w:eastAsia="zh-CN"/>
        </w:rPr>
        <w:t>”</w:t>
      </w:r>
      <w:r>
        <w:rPr>
          <w:rFonts w:ascii="Arial" w:eastAsia="黑体" w:hAnsi="Arial"/>
          <w:color w:val="16324A"/>
          <w:sz w:val="25"/>
          <w:lang w:eastAsia="zh-CN"/>
        </w:rPr>
        <w:t>奖</w:t>
      </w:r>
      <w:bookmarkEnd w:id="69"/>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9F02E9B" w14:textId="77777777">
        <w:trPr>
          <w:cantSplit/>
          <w:jc w:val="center"/>
        </w:trPr>
        <w:tc>
          <w:tcPr>
            <w:tcW w:w="1450" w:type="dxa"/>
            <w:shd w:val="clear" w:color="auto" w:fill="EDF3F1"/>
            <w:tcMar>
              <w:top w:w="70" w:type="dxa"/>
              <w:left w:w="140" w:type="dxa"/>
              <w:bottom w:w="70" w:type="dxa"/>
              <w:right w:w="100" w:type="dxa"/>
            </w:tcMar>
          </w:tcPr>
          <w:p w14:paraId="431694A7"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4519C90" w14:textId="77777777" w:rsidR="006B6D9F" w:rsidRDefault="0007566F">
            <w:pPr>
              <w:spacing w:line="300" w:lineRule="auto"/>
              <w:jc w:val="both"/>
              <w:rPr>
                <w:lang w:eastAsia="zh-CN"/>
              </w:rPr>
            </w:pPr>
            <w:r>
              <w:rPr>
                <w:sz w:val="19"/>
                <w:lang w:eastAsia="zh-CN"/>
              </w:rPr>
              <w:t>上海发明协会主办，上海市科技创业中心资助</w:t>
            </w:r>
          </w:p>
        </w:tc>
      </w:tr>
      <w:tr w:rsidR="006B6D9F" w14:paraId="12D2BDDF" w14:textId="77777777">
        <w:trPr>
          <w:cantSplit/>
          <w:jc w:val="center"/>
        </w:trPr>
        <w:tc>
          <w:tcPr>
            <w:tcW w:w="1450" w:type="dxa"/>
            <w:shd w:val="clear" w:color="auto" w:fill="EDF3F1"/>
            <w:tcMar>
              <w:top w:w="70" w:type="dxa"/>
              <w:left w:w="140" w:type="dxa"/>
              <w:bottom w:w="70" w:type="dxa"/>
              <w:right w:w="100" w:type="dxa"/>
            </w:tcMar>
          </w:tcPr>
          <w:p w14:paraId="6E38D888"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15D7CCA6" w14:textId="77777777" w:rsidR="006B6D9F" w:rsidRDefault="0007566F">
            <w:pPr>
              <w:spacing w:line="300" w:lineRule="auto"/>
              <w:jc w:val="both"/>
              <w:rPr>
                <w:lang w:eastAsia="zh-CN"/>
              </w:rPr>
            </w:pPr>
            <w:r>
              <w:rPr>
                <w:sz w:val="19"/>
                <w:lang w:eastAsia="zh-CN"/>
              </w:rPr>
              <w:t>通常每年</w:t>
            </w:r>
            <w:r>
              <w:rPr>
                <w:sz w:val="19"/>
                <w:lang w:eastAsia="zh-CN"/>
              </w:rPr>
              <w:t>4—6</w:t>
            </w:r>
            <w:r>
              <w:rPr>
                <w:sz w:val="19"/>
                <w:lang w:eastAsia="zh-CN"/>
              </w:rPr>
              <w:t>月申报（截止多在</w:t>
            </w:r>
            <w:r>
              <w:rPr>
                <w:sz w:val="19"/>
                <w:lang w:eastAsia="zh-CN"/>
              </w:rPr>
              <w:t>5</w:t>
            </w:r>
            <w:r>
              <w:rPr>
                <w:sz w:val="19"/>
                <w:lang w:eastAsia="zh-CN"/>
              </w:rPr>
              <w:t>月中至</w:t>
            </w:r>
            <w:r>
              <w:rPr>
                <w:sz w:val="19"/>
                <w:lang w:eastAsia="zh-CN"/>
              </w:rPr>
              <w:t>6</w:t>
            </w:r>
            <w:r>
              <w:rPr>
                <w:sz w:val="19"/>
                <w:lang w:eastAsia="zh-CN"/>
              </w:rPr>
              <w:t>月上旬），当年评审颁奖。</w:t>
            </w:r>
          </w:p>
        </w:tc>
      </w:tr>
      <w:tr w:rsidR="006B6D9F" w14:paraId="7B81D0A0" w14:textId="77777777">
        <w:trPr>
          <w:cantSplit/>
          <w:jc w:val="center"/>
        </w:trPr>
        <w:tc>
          <w:tcPr>
            <w:tcW w:w="1450" w:type="dxa"/>
            <w:shd w:val="clear" w:color="auto" w:fill="EDF3F1"/>
            <w:tcMar>
              <w:top w:w="70" w:type="dxa"/>
              <w:left w:w="140" w:type="dxa"/>
              <w:bottom w:w="70" w:type="dxa"/>
              <w:right w:w="100" w:type="dxa"/>
            </w:tcMar>
          </w:tcPr>
          <w:p w14:paraId="39CAC504"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2F4FC5A" w14:textId="77777777" w:rsidR="006B6D9F" w:rsidRDefault="0007566F">
            <w:pPr>
              <w:spacing w:line="300" w:lineRule="auto"/>
              <w:jc w:val="both"/>
              <w:rPr>
                <w:lang w:eastAsia="zh-CN"/>
              </w:rPr>
            </w:pPr>
            <w:r>
              <w:rPr>
                <w:sz w:val="19"/>
                <w:lang w:eastAsia="zh-CN"/>
              </w:rPr>
              <w:t>激发上海高校学生创造发明和科研实践能力，鼓励将学生发明创新成果转化为创业项目。</w:t>
            </w:r>
          </w:p>
        </w:tc>
      </w:tr>
      <w:tr w:rsidR="006B6D9F" w14:paraId="4760AFAF" w14:textId="77777777">
        <w:trPr>
          <w:cantSplit/>
          <w:jc w:val="center"/>
        </w:trPr>
        <w:tc>
          <w:tcPr>
            <w:tcW w:w="1450" w:type="dxa"/>
            <w:shd w:val="clear" w:color="auto" w:fill="EDF3F1"/>
            <w:tcMar>
              <w:top w:w="70" w:type="dxa"/>
              <w:left w:w="140" w:type="dxa"/>
              <w:bottom w:w="70" w:type="dxa"/>
              <w:right w:w="100" w:type="dxa"/>
            </w:tcMar>
          </w:tcPr>
          <w:p w14:paraId="3E2D725A"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7088B3A5" w14:textId="77777777" w:rsidR="006B6D9F" w:rsidRDefault="0007566F">
            <w:pPr>
              <w:spacing w:line="300" w:lineRule="auto"/>
              <w:jc w:val="both"/>
              <w:rPr>
                <w:lang w:eastAsia="zh-CN"/>
              </w:rPr>
            </w:pPr>
            <w:r>
              <w:rPr>
                <w:sz w:val="19"/>
                <w:lang w:eastAsia="zh-CN"/>
              </w:rPr>
              <w:t>个人</w:t>
            </w:r>
            <w:r>
              <w:rPr>
                <w:sz w:val="19"/>
                <w:lang w:eastAsia="zh-CN"/>
              </w:rPr>
              <w:t>/</w:t>
            </w:r>
            <w:r>
              <w:rPr>
                <w:sz w:val="19"/>
                <w:lang w:eastAsia="zh-CN"/>
              </w:rPr>
              <w:t>团队向学院申报、学院初审汇总后由校团委选拔推荐报送上海发明协会；有创业意向的项目需另附创业计划书。</w:t>
            </w:r>
          </w:p>
        </w:tc>
      </w:tr>
      <w:tr w:rsidR="006B6D9F" w14:paraId="1B8CBDDD" w14:textId="77777777">
        <w:trPr>
          <w:cantSplit/>
          <w:jc w:val="center"/>
        </w:trPr>
        <w:tc>
          <w:tcPr>
            <w:tcW w:w="1450" w:type="dxa"/>
            <w:shd w:val="clear" w:color="auto" w:fill="EDF3F1"/>
            <w:tcMar>
              <w:top w:w="70" w:type="dxa"/>
              <w:left w:w="140" w:type="dxa"/>
              <w:bottom w:w="70" w:type="dxa"/>
              <w:right w:w="100" w:type="dxa"/>
            </w:tcMar>
          </w:tcPr>
          <w:p w14:paraId="6340B865"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4EEE324" w14:textId="77777777" w:rsidR="006B6D9F" w:rsidRDefault="0007566F">
            <w:pPr>
              <w:spacing w:line="300" w:lineRule="auto"/>
              <w:jc w:val="both"/>
              <w:rPr>
                <w:lang w:eastAsia="zh-CN"/>
              </w:rPr>
            </w:pPr>
            <w:r>
              <w:rPr>
                <w:sz w:val="19"/>
                <w:lang w:eastAsia="zh-CN"/>
              </w:rPr>
              <w:t>评选学生发明创新项目及相应创业计划，分发明创新与创业转化方向。</w:t>
            </w:r>
          </w:p>
        </w:tc>
      </w:tr>
      <w:tr w:rsidR="006B6D9F" w14:paraId="205696B0" w14:textId="77777777">
        <w:trPr>
          <w:cantSplit/>
          <w:jc w:val="center"/>
        </w:trPr>
        <w:tc>
          <w:tcPr>
            <w:tcW w:w="1450" w:type="dxa"/>
            <w:shd w:val="clear" w:color="auto" w:fill="EDF3F1"/>
            <w:tcMar>
              <w:top w:w="70" w:type="dxa"/>
              <w:left w:w="140" w:type="dxa"/>
              <w:bottom w:w="70" w:type="dxa"/>
              <w:right w:w="100" w:type="dxa"/>
            </w:tcMar>
          </w:tcPr>
          <w:p w14:paraId="015C7C57"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41AB9CC" w14:textId="77777777" w:rsidR="006B6D9F" w:rsidRDefault="0007566F">
            <w:pPr>
              <w:spacing w:line="300" w:lineRule="auto"/>
              <w:jc w:val="both"/>
              <w:rPr>
                <w:lang w:eastAsia="zh-CN"/>
              </w:rPr>
            </w:pPr>
            <w:r>
              <w:rPr>
                <w:sz w:val="19"/>
                <w:lang w:eastAsia="zh-CN"/>
              </w:rPr>
              <w:t>个人或团队（发明项目一般不超过</w:t>
            </w:r>
            <w:r>
              <w:rPr>
                <w:sz w:val="19"/>
                <w:lang w:eastAsia="zh-CN"/>
              </w:rPr>
              <w:t>3—5</w:t>
            </w:r>
            <w:r>
              <w:rPr>
                <w:sz w:val="19"/>
                <w:lang w:eastAsia="zh-CN"/>
              </w:rPr>
              <w:t>人，以当年通知为准）。</w:t>
            </w:r>
          </w:p>
        </w:tc>
      </w:tr>
    </w:tbl>
    <w:p w14:paraId="34DF9922" w14:textId="77777777" w:rsidR="006B6D9F" w:rsidRDefault="0007566F">
      <w:pPr>
        <w:pStyle w:val="21"/>
        <w:spacing w:before="280" w:after="120" w:line="276" w:lineRule="auto"/>
        <w:rPr>
          <w:lang w:eastAsia="zh-CN"/>
        </w:rPr>
      </w:pPr>
      <w:bookmarkStart w:id="70" w:name="_Toc100065"/>
      <w:r>
        <w:rPr>
          <w:rFonts w:ascii="Arial" w:eastAsia="黑体" w:hAnsi="Arial"/>
          <w:color w:val="16324A"/>
          <w:sz w:val="25"/>
          <w:lang w:eastAsia="zh-CN"/>
        </w:rPr>
        <w:t xml:space="preserve">61. </w:t>
      </w:r>
      <w:r>
        <w:rPr>
          <w:rFonts w:ascii="Arial" w:eastAsia="黑体" w:hAnsi="Arial"/>
          <w:color w:val="16324A"/>
          <w:sz w:val="25"/>
          <w:lang w:eastAsia="zh-CN"/>
        </w:rPr>
        <w:t>全国大学生电子商务</w:t>
      </w:r>
      <w:r>
        <w:rPr>
          <w:rFonts w:ascii="Arial" w:eastAsia="黑体" w:hAnsi="Arial"/>
          <w:color w:val="16324A"/>
          <w:sz w:val="25"/>
          <w:lang w:eastAsia="zh-CN"/>
        </w:rPr>
        <w:t>“</w:t>
      </w:r>
      <w:r>
        <w:rPr>
          <w:rFonts w:ascii="Arial" w:eastAsia="黑体" w:hAnsi="Arial"/>
          <w:color w:val="16324A"/>
          <w:sz w:val="25"/>
          <w:lang w:eastAsia="zh-CN"/>
        </w:rPr>
        <w:t>创新、创意及创业</w:t>
      </w:r>
      <w:r>
        <w:rPr>
          <w:rFonts w:ascii="Arial" w:eastAsia="黑体" w:hAnsi="Arial"/>
          <w:color w:val="16324A"/>
          <w:sz w:val="25"/>
          <w:lang w:eastAsia="zh-CN"/>
        </w:rPr>
        <w:t>”</w:t>
      </w:r>
      <w:r>
        <w:rPr>
          <w:rFonts w:ascii="Arial" w:eastAsia="黑体" w:hAnsi="Arial"/>
          <w:color w:val="16324A"/>
          <w:sz w:val="25"/>
          <w:lang w:eastAsia="zh-CN"/>
        </w:rPr>
        <w:t>挑战赛</w:t>
      </w:r>
      <w:bookmarkEnd w:id="70"/>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E38278F" w14:textId="77777777">
        <w:trPr>
          <w:cantSplit/>
          <w:jc w:val="center"/>
        </w:trPr>
        <w:tc>
          <w:tcPr>
            <w:tcW w:w="1450" w:type="dxa"/>
            <w:shd w:val="clear" w:color="auto" w:fill="EDF3F1"/>
            <w:tcMar>
              <w:top w:w="70" w:type="dxa"/>
              <w:left w:w="140" w:type="dxa"/>
              <w:bottom w:w="70" w:type="dxa"/>
              <w:right w:w="100" w:type="dxa"/>
            </w:tcMar>
          </w:tcPr>
          <w:p w14:paraId="010273DD"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62395D6" w14:textId="77777777" w:rsidR="006B6D9F" w:rsidRDefault="0007566F">
            <w:pPr>
              <w:spacing w:line="300" w:lineRule="auto"/>
              <w:jc w:val="both"/>
              <w:rPr>
                <w:lang w:eastAsia="zh-CN"/>
              </w:rPr>
            </w:pPr>
            <w:r>
              <w:rPr>
                <w:sz w:val="19"/>
                <w:lang w:eastAsia="zh-CN"/>
              </w:rPr>
              <w:t>教育部高等学校电子商务类专业教学指导委员会主办</w:t>
            </w:r>
          </w:p>
        </w:tc>
      </w:tr>
      <w:tr w:rsidR="006B6D9F" w14:paraId="6D4EF4C6" w14:textId="77777777">
        <w:trPr>
          <w:cantSplit/>
          <w:jc w:val="center"/>
        </w:trPr>
        <w:tc>
          <w:tcPr>
            <w:tcW w:w="1450" w:type="dxa"/>
            <w:shd w:val="clear" w:color="auto" w:fill="EDF3F1"/>
            <w:tcMar>
              <w:top w:w="70" w:type="dxa"/>
              <w:left w:w="140" w:type="dxa"/>
              <w:bottom w:w="70" w:type="dxa"/>
              <w:right w:w="100" w:type="dxa"/>
            </w:tcMar>
          </w:tcPr>
          <w:p w14:paraId="3B525EB5"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620823B6" w14:textId="77777777" w:rsidR="006B6D9F" w:rsidRDefault="0007566F">
            <w:pPr>
              <w:spacing w:line="300" w:lineRule="auto"/>
              <w:jc w:val="both"/>
              <w:rPr>
                <w:lang w:eastAsia="zh-CN"/>
              </w:rPr>
            </w:pPr>
            <w:r>
              <w:rPr>
                <w:sz w:val="19"/>
                <w:lang w:eastAsia="zh-CN"/>
              </w:rPr>
              <w:t>官网报名通常</w:t>
            </w:r>
            <w:r>
              <w:rPr>
                <w:sz w:val="19"/>
                <w:lang w:eastAsia="zh-CN"/>
              </w:rPr>
              <w:t>10</w:t>
            </w:r>
            <w:r>
              <w:rPr>
                <w:sz w:val="19"/>
                <w:lang w:eastAsia="zh-CN"/>
              </w:rPr>
              <w:t>月中旬</w:t>
            </w:r>
            <w:r>
              <w:rPr>
                <w:sz w:val="19"/>
                <w:lang w:eastAsia="zh-CN"/>
              </w:rPr>
              <w:t>—</w:t>
            </w:r>
            <w:r>
              <w:rPr>
                <w:sz w:val="19"/>
                <w:lang w:eastAsia="zh-CN"/>
              </w:rPr>
              <w:t>次年</w:t>
            </w:r>
            <w:r>
              <w:rPr>
                <w:sz w:val="19"/>
                <w:lang w:eastAsia="zh-CN"/>
              </w:rPr>
              <w:t>1</w:t>
            </w:r>
            <w:r>
              <w:rPr>
                <w:sz w:val="19"/>
                <w:lang w:eastAsia="zh-CN"/>
              </w:rPr>
              <w:t>月下旬（校内截止多在</w:t>
            </w:r>
            <w:r>
              <w:rPr>
                <w:sz w:val="19"/>
                <w:lang w:eastAsia="zh-CN"/>
              </w:rPr>
              <w:t>12</w:t>
            </w:r>
            <w:r>
              <w:rPr>
                <w:sz w:val="19"/>
                <w:lang w:eastAsia="zh-CN"/>
              </w:rPr>
              <w:t>月</w:t>
            </w:r>
            <w:r>
              <w:rPr>
                <w:sz w:val="19"/>
                <w:lang w:eastAsia="zh-CN"/>
              </w:rPr>
              <w:t>31</w:t>
            </w:r>
            <w:r>
              <w:rPr>
                <w:sz w:val="19"/>
                <w:lang w:eastAsia="zh-CN"/>
              </w:rPr>
              <w:t>日前后）；校赛</w:t>
            </w:r>
            <w:r>
              <w:rPr>
                <w:sz w:val="19"/>
                <w:lang w:eastAsia="zh-CN"/>
              </w:rPr>
              <w:t>3—4</w:t>
            </w:r>
            <w:r>
              <w:rPr>
                <w:sz w:val="19"/>
                <w:lang w:eastAsia="zh-CN"/>
              </w:rPr>
              <w:t>月，省赛</w:t>
            </w:r>
            <w:r>
              <w:rPr>
                <w:sz w:val="19"/>
                <w:lang w:eastAsia="zh-CN"/>
              </w:rPr>
              <w:t>4—6</w:t>
            </w:r>
            <w:r>
              <w:rPr>
                <w:sz w:val="19"/>
                <w:lang w:eastAsia="zh-CN"/>
              </w:rPr>
              <w:t>月，全国总决赛约</w:t>
            </w:r>
            <w:r>
              <w:rPr>
                <w:sz w:val="19"/>
                <w:lang w:eastAsia="zh-CN"/>
              </w:rPr>
              <w:t>5—8</w:t>
            </w:r>
            <w:r>
              <w:rPr>
                <w:sz w:val="19"/>
                <w:lang w:eastAsia="zh-CN"/>
              </w:rPr>
              <w:t>月。</w:t>
            </w:r>
          </w:p>
        </w:tc>
      </w:tr>
      <w:tr w:rsidR="006B6D9F" w14:paraId="593A8716" w14:textId="77777777">
        <w:trPr>
          <w:cantSplit/>
          <w:jc w:val="center"/>
        </w:trPr>
        <w:tc>
          <w:tcPr>
            <w:tcW w:w="1450" w:type="dxa"/>
            <w:shd w:val="clear" w:color="auto" w:fill="EDF3F1"/>
            <w:tcMar>
              <w:top w:w="70" w:type="dxa"/>
              <w:left w:w="140" w:type="dxa"/>
              <w:bottom w:w="70" w:type="dxa"/>
              <w:right w:w="100" w:type="dxa"/>
            </w:tcMar>
          </w:tcPr>
          <w:p w14:paraId="09115335"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78B1D4B8" w14:textId="77777777" w:rsidR="006B6D9F" w:rsidRDefault="0007566F">
            <w:pPr>
              <w:spacing w:line="300" w:lineRule="auto"/>
              <w:jc w:val="both"/>
              <w:rPr>
                <w:lang w:eastAsia="zh-CN"/>
              </w:rPr>
            </w:pPr>
            <w:r>
              <w:rPr>
                <w:sz w:val="19"/>
                <w:lang w:eastAsia="zh-CN"/>
              </w:rPr>
              <w:t>全国规模最大的电子商务类</w:t>
            </w:r>
            <w:r>
              <w:rPr>
                <w:sz w:val="19"/>
                <w:lang w:eastAsia="zh-CN"/>
              </w:rPr>
              <w:t>“</w:t>
            </w:r>
            <w:r>
              <w:rPr>
                <w:sz w:val="19"/>
                <w:lang w:eastAsia="zh-CN"/>
              </w:rPr>
              <w:t>三创</w:t>
            </w:r>
            <w:r>
              <w:rPr>
                <w:sz w:val="19"/>
                <w:lang w:eastAsia="zh-CN"/>
              </w:rPr>
              <w:t>”</w:t>
            </w:r>
            <w:r>
              <w:rPr>
                <w:sz w:val="19"/>
                <w:lang w:eastAsia="zh-CN"/>
              </w:rPr>
              <w:t>综合赛事，围绕电商、直播、乡村振兴、</w:t>
            </w:r>
            <w:r>
              <w:rPr>
                <w:sz w:val="19"/>
                <w:lang w:eastAsia="zh-CN"/>
              </w:rPr>
              <w:t>AI+</w:t>
            </w:r>
            <w:r>
              <w:rPr>
                <w:sz w:val="19"/>
                <w:lang w:eastAsia="zh-CN"/>
              </w:rPr>
              <w:t>等赛道开展创新创意创业项目比拼。</w:t>
            </w:r>
          </w:p>
        </w:tc>
      </w:tr>
      <w:tr w:rsidR="006B6D9F" w14:paraId="0745A76E" w14:textId="77777777">
        <w:trPr>
          <w:cantSplit/>
          <w:jc w:val="center"/>
        </w:trPr>
        <w:tc>
          <w:tcPr>
            <w:tcW w:w="1450" w:type="dxa"/>
            <w:shd w:val="clear" w:color="auto" w:fill="EDF3F1"/>
            <w:tcMar>
              <w:top w:w="70" w:type="dxa"/>
              <w:left w:w="140" w:type="dxa"/>
              <w:bottom w:w="70" w:type="dxa"/>
              <w:right w:w="100" w:type="dxa"/>
            </w:tcMar>
          </w:tcPr>
          <w:p w14:paraId="355D34BA" w14:textId="77777777" w:rsidR="006B6D9F" w:rsidRDefault="0007566F">
            <w:pPr>
              <w:spacing w:line="300" w:lineRule="auto"/>
            </w:pPr>
            <w:r>
              <w:rPr>
                <w:b/>
                <w:color w:val="506070"/>
                <w:sz w:val="18"/>
              </w:rPr>
              <w:lastRenderedPageBreak/>
              <w:t>报名方式</w:t>
            </w:r>
          </w:p>
        </w:tc>
        <w:tc>
          <w:tcPr>
            <w:tcW w:w="7576" w:type="dxa"/>
            <w:tcMar>
              <w:top w:w="70" w:type="dxa"/>
              <w:left w:w="120" w:type="dxa"/>
              <w:bottom w:w="70" w:type="dxa"/>
              <w:right w:w="140" w:type="dxa"/>
            </w:tcMar>
          </w:tcPr>
          <w:p w14:paraId="53BCA653" w14:textId="77777777" w:rsidR="006B6D9F" w:rsidRDefault="0007566F">
            <w:pPr>
              <w:spacing w:line="300" w:lineRule="auto"/>
              <w:jc w:val="both"/>
              <w:rPr>
                <w:lang w:eastAsia="zh-CN"/>
              </w:rPr>
            </w:pPr>
            <w:r>
              <w:rPr>
                <w:sz w:val="19"/>
                <w:lang w:eastAsia="zh-CN"/>
              </w:rPr>
              <w:t>官网</w:t>
            </w:r>
            <w:r>
              <w:rPr>
                <w:sz w:val="19"/>
                <w:lang w:eastAsia="zh-CN"/>
              </w:rPr>
              <w:t>3chuang.net</w:t>
            </w:r>
            <w:r>
              <w:rPr>
                <w:sz w:val="19"/>
                <w:lang w:eastAsia="zh-CN"/>
              </w:rPr>
              <w:t>（队长注册、选赛道报名），并关注校内赛点通知。</w:t>
            </w:r>
          </w:p>
        </w:tc>
      </w:tr>
      <w:tr w:rsidR="006B6D9F" w14:paraId="2F0A2D55" w14:textId="77777777">
        <w:trPr>
          <w:cantSplit/>
          <w:jc w:val="center"/>
        </w:trPr>
        <w:tc>
          <w:tcPr>
            <w:tcW w:w="1450" w:type="dxa"/>
            <w:shd w:val="clear" w:color="auto" w:fill="EDF3F1"/>
            <w:tcMar>
              <w:top w:w="70" w:type="dxa"/>
              <w:left w:w="140" w:type="dxa"/>
              <w:bottom w:w="70" w:type="dxa"/>
              <w:right w:w="100" w:type="dxa"/>
            </w:tcMar>
          </w:tcPr>
          <w:p w14:paraId="1634E24F"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5DA9EC9" w14:textId="77777777" w:rsidR="006B6D9F" w:rsidRDefault="0007566F">
            <w:pPr>
              <w:spacing w:line="300" w:lineRule="auto"/>
              <w:jc w:val="both"/>
              <w:rPr>
                <w:lang w:eastAsia="zh-CN"/>
              </w:rPr>
            </w:pPr>
            <w:r>
              <w:rPr>
                <w:sz w:val="19"/>
                <w:lang w:eastAsia="zh-CN"/>
              </w:rPr>
              <w:t>分常规赛道（三农电商、工业电商、跨境电商、文旅电商、</w:t>
            </w:r>
            <w:r>
              <w:rPr>
                <w:sz w:val="19"/>
                <w:lang w:eastAsia="zh-CN"/>
              </w:rPr>
              <w:t>AI+</w:t>
            </w:r>
            <w:r>
              <w:rPr>
                <w:sz w:val="19"/>
                <w:lang w:eastAsia="zh-CN"/>
              </w:rPr>
              <w:t>电商等）和实战赛道，完成创业</w:t>
            </w:r>
            <w:r>
              <w:rPr>
                <w:sz w:val="19"/>
                <w:lang w:eastAsia="zh-CN"/>
              </w:rPr>
              <w:t>/</w:t>
            </w:r>
            <w:r>
              <w:rPr>
                <w:sz w:val="19"/>
                <w:lang w:eastAsia="zh-CN"/>
              </w:rPr>
              <w:t>创意方案并进行路演答辩。</w:t>
            </w:r>
          </w:p>
        </w:tc>
      </w:tr>
      <w:tr w:rsidR="006B6D9F" w14:paraId="56C5DFDE" w14:textId="77777777">
        <w:trPr>
          <w:cantSplit/>
          <w:jc w:val="center"/>
        </w:trPr>
        <w:tc>
          <w:tcPr>
            <w:tcW w:w="1450" w:type="dxa"/>
            <w:shd w:val="clear" w:color="auto" w:fill="EDF3F1"/>
            <w:tcMar>
              <w:top w:w="70" w:type="dxa"/>
              <w:left w:w="140" w:type="dxa"/>
              <w:bottom w:w="70" w:type="dxa"/>
              <w:right w:w="100" w:type="dxa"/>
            </w:tcMar>
          </w:tcPr>
          <w:p w14:paraId="3479E514"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435609E1" w14:textId="77777777" w:rsidR="006B6D9F" w:rsidRDefault="0007566F">
            <w:pPr>
              <w:spacing w:line="300" w:lineRule="auto"/>
              <w:jc w:val="both"/>
              <w:rPr>
                <w:lang w:eastAsia="zh-CN"/>
              </w:rPr>
            </w:pPr>
            <w:r>
              <w:rPr>
                <w:sz w:val="19"/>
                <w:lang w:eastAsia="zh-CN"/>
              </w:rPr>
              <w:t>团队参赛，每队</w:t>
            </w:r>
            <w:r>
              <w:rPr>
                <w:sz w:val="19"/>
                <w:lang w:eastAsia="zh-CN"/>
              </w:rPr>
              <w:t>3—5</w:t>
            </w:r>
            <w:r>
              <w:rPr>
                <w:sz w:val="19"/>
                <w:lang w:eastAsia="zh-CN"/>
              </w:rPr>
              <w:t>人（另配指导教师），可跨专业组队。</w:t>
            </w:r>
          </w:p>
        </w:tc>
      </w:tr>
    </w:tbl>
    <w:p w14:paraId="002A2D68" w14:textId="77777777" w:rsidR="006B6D9F" w:rsidRDefault="0007566F">
      <w:pPr>
        <w:pStyle w:val="21"/>
        <w:spacing w:before="280" w:after="120" w:line="276" w:lineRule="auto"/>
        <w:rPr>
          <w:lang w:eastAsia="zh-CN"/>
        </w:rPr>
      </w:pPr>
      <w:bookmarkStart w:id="71" w:name="_Toc100066"/>
      <w:r>
        <w:rPr>
          <w:rFonts w:ascii="Arial" w:eastAsia="黑体" w:hAnsi="Arial"/>
          <w:color w:val="16324A"/>
          <w:sz w:val="25"/>
          <w:lang w:eastAsia="zh-CN"/>
        </w:rPr>
        <w:t xml:space="preserve">62. </w:t>
      </w:r>
      <w:r>
        <w:rPr>
          <w:rFonts w:ascii="Arial" w:eastAsia="黑体" w:hAnsi="Arial"/>
          <w:color w:val="16324A"/>
          <w:sz w:val="25"/>
          <w:lang w:eastAsia="zh-CN"/>
        </w:rPr>
        <w:t>上海市大学生工程训练综合能力竞赛</w:t>
      </w:r>
      <w:bookmarkEnd w:id="71"/>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439669AB" w14:textId="77777777">
        <w:trPr>
          <w:cantSplit/>
          <w:jc w:val="center"/>
        </w:trPr>
        <w:tc>
          <w:tcPr>
            <w:tcW w:w="1450" w:type="dxa"/>
            <w:shd w:val="clear" w:color="auto" w:fill="EDF3F1"/>
            <w:tcMar>
              <w:top w:w="70" w:type="dxa"/>
              <w:left w:w="140" w:type="dxa"/>
              <w:bottom w:w="70" w:type="dxa"/>
              <w:right w:w="100" w:type="dxa"/>
            </w:tcMar>
          </w:tcPr>
          <w:p w14:paraId="6D1C9584"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7CA0E5A2" w14:textId="77777777" w:rsidR="006B6D9F" w:rsidRDefault="0007566F">
            <w:pPr>
              <w:spacing w:line="300" w:lineRule="auto"/>
              <w:jc w:val="both"/>
              <w:rPr>
                <w:lang w:eastAsia="zh-CN"/>
              </w:rPr>
            </w:pPr>
            <w:r>
              <w:rPr>
                <w:sz w:val="19"/>
                <w:lang w:eastAsia="zh-CN"/>
              </w:rPr>
              <w:t>上海市教育委员会主办（现名</w:t>
            </w:r>
            <w:r>
              <w:rPr>
                <w:sz w:val="19"/>
                <w:lang w:eastAsia="zh-CN"/>
              </w:rPr>
              <w:t>“</w:t>
            </w:r>
            <w:r>
              <w:rPr>
                <w:sz w:val="19"/>
                <w:lang w:eastAsia="zh-CN"/>
              </w:rPr>
              <w:t>上海市大学生工程实践与创新能力大赛</w:t>
            </w:r>
            <w:r>
              <w:rPr>
                <w:sz w:val="19"/>
                <w:lang w:eastAsia="zh-CN"/>
              </w:rPr>
              <w:t>”</w:t>
            </w:r>
            <w:r>
              <w:rPr>
                <w:sz w:val="19"/>
                <w:lang w:eastAsia="zh-CN"/>
              </w:rPr>
              <w:t>，同时作为全国工创赛上海选拔赛）</w:t>
            </w:r>
          </w:p>
        </w:tc>
      </w:tr>
      <w:tr w:rsidR="006B6D9F" w14:paraId="467CC6FC" w14:textId="77777777">
        <w:trPr>
          <w:cantSplit/>
          <w:jc w:val="center"/>
        </w:trPr>
        <w:tc>
          <w:tcPr>
            <w:tcW w:w="1450" w:type="dxa"/>
            <w:shd w:val="clear" w:color="auto" w:fill="EDF3F1"/>
            <w:tcMar>
              <w:top w:w="70" w:type="dxa"/>
              <w:left w:w="140" w:type="dxa"/>
              <w:bottom w:w="70" w:type="dxa"/>
              <w:right w:w="100" w:type="dxa"/>
            </w:tcMar>
          </w:tcPr>
          <w:p w14:paraId="7C609BA9"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21409ABB" w14:textId="77777777" w:rsidR="006B6D9F" w:rsidRDefault="0007566F">
            <w:pPr>
              <w:spacing w:line="300" w:lineRule="auto"/>
              <w:jc w:val="both"/>
              <w:rPr>
                <w:lang w:eastAsia="zh-CN"/>
              </w:rPr>
            </w:pPr>
            <w:r>
              <w:rPr>
                <w:sz w:val="19"/>
                <w:lang w:eastAsia="zh-CN"/>
              </w:rPr>
              <w:t>校赛通常在秋季学期（</w:t>
            </w:r>
            <w:r>
              <w:rPr>
                <w:sz w:val="19"/>
                <w:lang w:eastAsia="zh-CN"/>
              </w:rPr>
              <w:t>10—12</w:t>
            </w:r>
            <w:r>
              <w:rPr>
                <w:sz w:val="19"/>
                <w:lang w:eastAsia="zh-CN"/>
              </w:rPr>
              <w:t>月），市级比赛多在次年</w:t>
            </w:r>
            <w:r>
              <w:rPr>
                <w:sz w:val="19"/>
                <w:lang w:eastAsia="zh-CN"/>
              </w:rPr>
              <w:t>2—3</w:t>
            </w:r>
            <w:r>
              <w:rPr>
                <w:sz w:val="19"/>
                <w:lang w:eastAsia="zh-CN"/>
              </w:rPr>
              <w:t>月。</w:t>
            </w:r>
          </w:p>
        </w:tc>
      </w:tr>
      <w:tr w:rsidR="006B6D9F" w14:paraId="0DC4E746" w14:textId="77777777">
        <w:trPr>
          <w:cantSplit/>
          <w:jc w:val="center"/>
        </w:trPr>
        <w:tc>
          <w:tcPr>
            <w:tcW w:w="1450" w:type="dxa"/>
            <w:shd w:val="clear" w:color="auto" w:fill="EDF3F1"/>
            <w:tcMar>
              <w:top w:w="70" w:type="dxa"/>
              <w:left w:w="140" w:type="dxa"/>
              <w:bottom w:w="70" w:type="dxa"/>
              <w:right w:w="100" w:type="dxa"/>
            </w:tcMar>
          </w:tcPr>
          <w:p w14:paraId="3BEA7D3A"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DD2DF15" w14:textId="77777777" w:rsidR="006B6D9F" w:rsidRDefault="0007566F">
            <w:pPr>
              <w:spacing w:line="300" w:lineRule="auto"/>
              <w:jc w:val="both"/>
              <w:rPr>
                <w:lang w:eastAsia="zh-CN"/>
              </w:rPr>
            </w:pPr>
            <w:r>
              <w:rPr>
                <w:sz w:val="19"/>
                <w:lang w:eastAsia="zh-CN"/>
              </w:rPr>
              <w:t>基于高校工程训练平台的市级重点实践竞赛，综合考察工程设计与动手制作能力；第十二届由上海交大承办。</w:t>
            </w:r>
          </w:p>
        </w:tc>
      </w:tr>
      <w:tr w:rsidR="006B6D9F" w14:paraId="00A64E58" w14:textId="77777777">
        <w:trPr>
          <w:cantSplit/>
          <w:jc w:val="center"/>
        </w:trPr>
        <w:tc>
          <w:tcPr>
            <w:tcW w:w="1450" w:type="dxa"/>
            <w:shd w:val="clear" w:color="auto" w:fill="EDF3F1"/>
            <w:tcMar>
              <w:top w:w="70" w:type="dxa"/>
              <w:left w:w="140" w:type="dxa"/>
              <w:bottom w:w="70" w:type="dxa"/>
              <w:right w:w="100" w:type="dxa"/>
            </w:tcMar>
          </w:tcPr>
          <w:p w14:paraId="55E91636"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6A05EEC8" w14:textId="77777777" w:rsidR="006B6D9F" w:rsidRDefault="0007566F">
            <w:pPr>
              <w:spacing w:line="300" w:lineRule="auto"/>
              <w:jc w:val="both"/>
              <w:rPr>
                <w:lang w:eastAsia="zh-CN"/>
              </w:rPr>
            </w:pPr>
            <w:r>
              <w:rPr>
                <w:sz w:val="19"/>
                <w:lang w:eastAsia="zh-CN"/>
              </w:rPr>
              <w:t>通过学校教务处</w:t>
            </w:r>
            <w:r>
              <w:rPr>
                <w:sz w:val="19"/>
                <w:lang w:eastAsia="zh-CN"/>
              </w:rPr>
              <w:t>/</w:t>
            </w:r>
            <w:r>
              <w:rPr>
                <w:sz w:val="19"/>
                <w:lang w:eastAsia="zh-CN"/>
              </w:rPr>
              <w:t>工程训练中心组织报名，部分赛项在工创大赛官网（</w:t>
            </w:r>
            <w:r>
              <w:rPr>
                <w:sz w:val="19"/>
                <w:lang w:eastAsia="zh-CN"/>
              </w:rPr>
              <w:t>gcxl.edu.cn</w:t>
            </w:r>
            <w:r>
              <w:rPr>
                <w:sz w:val="19"/>
                <w:lang w:eastAsia="zh-CN"/>
              </w:rPr>
              <w:t>）注册。</w:t>
            </w:r>
          </w:p>
        </w:tc>
      </w:tr>
      <w:tr w:rsidR="006B6D9F" w14:paraId="77FD5965" w14:textId="77777777">
        <w:trPr>
          <w:cantSplit/>
          <w:jc w:val="center"/>
        </w:trPr>
        <w:tc>
          <w:tcPr>
            <w:tcW w:w="1450" w:type="dxa"/>
            <w:shd w:val="clear" w:color="auto" w:fill="EDF3F1"/>
            <w:tcMar>
              <w:top w:w="70" w:type="dxa"/>
              <w:left w:w="140" w:type="dxa"/>
              <w:bottom w:w="70" w:type="dxa"/>
              <w:right w:w="100" w:type="dxa"/>
            </w:tcMar>
          </w:tcPr>
          <w:p w14:paraId="071837BA"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71E7F10" w14:textId="77777777" w:rsidR="006B6D9F" w:rsidRDefault="0007566F">
            <w:pPr>
              <w:spacing w:line="300" w:lineRule="auto"/>
              <w:jc w:val="both"/>
              <w:rPr>
                <w:lang w:eastAsia="zh-CN"/>
              </w:rPr>
            </w:pPr>
            <w:r>
              <w:rPr>
                <w:sz w:val="19"/>
                <w:lang w:eastAsia="zh-CN"/>
              </w:rPr>
              <w:t>设新能源车（太阳能</w:t>
            </w:r>
            <w:r>
              <w:rPr>
                <w:sz w:val="19"/>
                <w:lang w:eastAsia="zh-CN"/>
              </w:rPr>
              <w:t>/</w:t>
            </w:r>
            <w:r>
              <w:rPr>
                <w:sz w:val="19"/>
                <w:lang w:eastAsia="zh-CN"/>
              </w:rPr>
              <w:t>温差电动车）、</w:t>
            </w:r>
            <w:r>
              <w:rPr>
                <w:sz w:val="19"/>
                <w:lang w:eastAsia="zh-CN"/>
              </w:rPr>
              <w:t>“</w:t>
            </w:r>
            <w:r>
              <w:rPr>
                <w:sz w:val="19"/>
                <w:lang w:eastAsia="zh-CN"/>
              </w:rPr>
              <w:t>智能</w:t>
            </w:r>
            <w:r>
              <w:rPr>
                <w:sz w:val="19"/>
                <w:lang w:eastAsia="zh-CN"/>
              </w:rPr>
              <w:t>+”</w:t>
            </w:r>
            <w:r>
              <w:rPr>
                <w:sz w:val="19"/>
                <w:lang w:eastAsia="zh-CN"/>
              </w:rPr>
              <w:t>（智能物流搬运、垃圾分类、配送无人机）、虚拟仿真（企业运营仿真等）等赛道赛项。</w:t>
            </w:r>
          </w:p>
        </w:tc>
      </w:tr>
      <w:tr w:rsidR="006B6D9F" w14:paraId="3863BAE0" w14:textId="77777777">
        <w:trPr>
          <w:cantSplit/>
          <w:jc w:val="center"/>
        </w:trPr>
        <w:tc>
          <w:tcPr>
            <w:tcW w:w="1450" w:type="dxa"/>
            <w:shd w:val="clear" w:color="auto" w:fill="EDF3F1"/>
            <w:tcMar>
              <w:top w:w="70" w:type="dxa"/>
              <w:left w:w="140" w:type="dxa"/>
              <w:bottom w:w="70" w:type="dxa"/>
              <w:right w:w="100" w:type="dxa"/>
            </w:tcMar>
          </w:tcPr>
          <w:p w14:paraId="4D5B7246"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483BC790" w14:textId="77777777" w:rsidR="006B6D9F" w:rsidRDefault="0007566F">
            <w:pPr>
              <w:spacing w:line="300" w:lineRule="auto"/>
              <w:jc w:val="both"/>
              <w:rPr>
                <w:lang w:eastAsia="zh-CN"/>
              </w:rPr>
            </w:pPr>
            <w:r>
              <w:rPr>
                <w:sz w:val="19"/>
                <w:lang w:eastAsia="zh-CN"/>
              </w:rPr>
              <w:t>团队参赛，每队</w:t>
            </w:r>
            <w:r>
              <w:rPr>
                <w:sz w:val="19"/>
                <w:lang w:eastAsia="zh-CN"/>
              </w:rPr>
              <w:t>3—4</w:t>
            </w:r>
            <w:r>
              <w:rPr>
                <w:sz w:val="19"/>
                <w:lang w:eastAsia="zh-CN"/>
              </w:rPr>
              <w:t>名本科生</w:t>
            </w:r>
            <w:r>
              <w:rPr>
                <w:sz w:val="19"/>
                <w:lang w:eastAsia="zh-CN"/>
              </w:rPr>
              <w:t>+</w:t>
            </w:r>
            <w:r>
              <w:rPr>
                <w:sz w:val="19"/>
                <w:lang w:eastAsia="zh-CN"/>
              </w:rPr>
              <w:t>不超过</w:t>
            </w:r>
            <w:r>
              <w:rPr>
                <w:sz w:val="19"/>
                <w:lang w:eastAsia="zh-CN"/>
              </w:rPr>
              <w:t>2</w:t>
            </w:r>
            <w:r>
              <w:rPr>
                <w:sz w:val="19"/>
                <w:lang w:eastAsia="zh-CN"/>
              </w:rPr>
              <w:t>名指导教师，每人限报一个赛项。</w:t>
            </w:r>
          </w:p>
        </w:tc>
      </w:tr>
    </w:tbl>
    <w:p w14:paraId="6504FBDD" w14:textId="77777777" w:rsidR="006B6D9F" w:rsidRDefault="0007566F">
      <w:pPr>
        <w:pStyle w:val="21"/>
        <w:spacing w:before="280" w:after="120" w:line="276" w:lineRule="auto"/>
        <w:rPr>
          <w:lang w:eastAsia="zh-CN"/>
        </w:rPr>
      </w:pPr>
      <w:bookmarkStart w:id="72" w:name="_Toc100067"/>
      <w:r>
        <w:rPr>
          <w:rFonts w:ascii="Arial" w:eastAsia="黑体" w:hAnsi="Arial"/>
          <w:color w:val="16324A"/>
          <w:sz w:val="25"/>
          <w:lang w:eastAsia="zh-CN"/>
        </w:rPr>
        <w:t xml:space="preserve">63. </w:t>
      </w:r>
      <w:r>
        <w:rPr>
          <w:rFonts w:ascii="Arial" w:eastAsia="黑体" w:hAnsi="Arial"/>
          <w:color w:val="16324A"/>
          <w:sz w:val="25"/>
          <w:lang w:eastAsia="zh-CN"/>
        </w:rPr>
        <w:t>中国制冷空调行业大学生科技竞赛</w:t>
      </w:r>
      <w:bookmarkEnd w:id="72"/>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42108206" w14:textId="77777777">
        <w:trPr>
          <w:cantSplit/>
          <w:jc w:val="center"/>
        </w:trPr>
        <w:tc>
          <w:tcPr>
            <w:tcW w:w="1450" w:type="dxa"/>
            <w:shd w:val="clear" w:color="auto" w:fill="EDF3F1"/>
            <w:tcMar>
              <w:top w:w="70" w:type="dxa"/>
              <w:left w:w="140" w:type="dxa"/>
              <w:bottom w:w="70" w:type="dxa"/>
              <w:right w:w="100" w:type="dxa"/>
            </w:tcMar>
          </w:tcPr>
          <w:p w14:paraId="0B3F3AFC"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13C68607" w14:textId="77777777" w:rsidR="006B6D9F" w:rsidRDefault="0007566F">
            <w:pPr>
              <w:spacing w:line="300" w:lineRule="auto"/>
              <w:jc w:val="both"/>
              <w:rPr>
                <w:lang w:eastAsia="zh-CN"/>
              </w:rPr>
            </w:pPr>
            <w:r>
              <w:rPr>
                <w:sz w:val="19"/>
                <w:lang w:eastAsia="zh-CN"/>
              </w:rPr>
              <w:t>中国制冷空调工业协会主办，教育部高等学校能源动力类专业教学指导委员会指导</w:t>
            </w:r>
          </w:p>
        </w:tc>
      </w:tr>
      <w:tr w:rsidR="006B6D9F" w14:paraId="5129EFD6" w14:textId="77777777">
        <w:trPr>
          <w:cantSplit/>
          <w:jc w:val="center"/>
        </w:trPr>
        <w:tc>
          <w:tcPr>
            <w:tcW w:w="1450" w:type="dxa"/>
            <w:shd w:val="clear" w:color="auto" w:fill="EDF3F1"/>
            <w:tcMar>
              <w:top w:w="70" w:type="dxa"/>
              <w:left w:w="140" w:type="dxa"/>
              <w:bottom w:w="70" w:type="dxa"/>
              <w:right w:w="100" w:type="dxa"/>
            </w:tcMar>
          </w:tcPr>
          <w:p w14:paraId="0E5904F6"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0820109C" w14:textId="77777777" w:rsidR="006B6D9F" w:rsidRDefault="0007566F">
            <w:pPr>
              <w:spacing w:line="300" w:lineRule="auto"/>
              <w:jc w:val="both"/>
              <w:rPr>
                <w:lang w:eastAsia="zh-CN"/>
              </w:rPr>
            </w:pPr>
            <w:r>
              <w:rPr>
                <w:sz w:val="19"/>
                <w:lang w:eastAsia="zh-CN"/>
              </w:rPr>
              <w:t>校内报名一般</w:t>
            </w:r>
            <w:r>
              <w:rPr>
                <w:sz w:val="19"/>
                <w:lang w:eastAsia="zh-CN"/>
              </w:rPr>
              <w:t>3—5</w:t>
            </w:r>
            <w:r>
              <w:rPr>
                <w:sz w:val="19"/>
                <w:lang w:eastAsia="zh-CN"/>
              </w:rPr>
              <w:t>月，赛区决赛与全国总决赛多在</w:t>
            </w:r>
            <w:r>
              <w:rPr>
                <w:sz w:val="19"/>
                <w:lang w:eastAsia="zh-CN"/>
              </w:rPr>
              <w:t>6—8</w:t>
            </w:r>
            <w:r>
              <w:rPr>
                <w:sz w:val="19"/>
                <w:lang w:eastAsia="zh-CN"/>
              </w:rPr>
              <w:t>月。</w:t>
            </w:r>
          </w:p>
        </w:tc>
      </w:tr>
      <w:tr w:rsidR="006B6D9F" w14:paraId="7C0F3FF8" w14:textId="77777777">
        <w:trPr>
          <w:cantSplit/>
          <w:jc w:val="center"/>
        </w:trPr>
        <w:tc>
          <w:tcPr>
            <w:tcW w:w="1450" w:type="dxa"/>
            <w:shd w:val="clear" w:color="auto" w:fill="EDF3F1"/>
            <w:tcMar>
              <w:top w:w="70" w:type="dxa"/>
              <w:left w:w="140" w:type="dxa"/>
              <w:bottom w:w="70" w:type="dxa"/>
              <w:right w:w="100" w:type="dxa"/>
            </w:tcMar>
          </w:tcPr>
          <w:p w14:paraId="50E2C34D"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66B43A8" w14:textId="77777777" w:rsidR="006B6D9F" w:rsidRDefault="0007566F">
            <w:pPr>
              <w:spacing w:line="300" w:lineRule="auto"/>
              <w:jc w:val="both"/>
              <w:rPr>
                <w:lang w:eastAsia="zh-CN"/>
              </w:rPr>
            </w:pPr>
            <w:r>
              <w:rPr>
                <w:sz w:val="19"/>
                <w:lang w:eastAsia="zh-CN"/>
              </w:rPr>
              <w:t>面向制冷空调及能源动力相关专业学生的行业科技竞赛，考察理论功底与创新设计能力，历届常有企业冠名。</w:t>
            </w:r>
          </w:p>
        </w:tc>
      </w:tr>
      <w:tr w:rsidR="006B6D9F" w14:paraId="72AF27FF" w14:textId="77777777">
        <w:trPr>
          <w:cantSplit/>
          <w:jc w:val="center"/>
        </w:trPr>
        <w:tc>
          <w:tcPr>
            <w:tcW w:w="1450" w:type="dxa"/>
            <w:shd w:val="clear" w:color="auto" w:fill="EDF3F1"/>
            <w:tcMar>
              <w:top w:w="70" w:type="dxa"/>
              <w:left w:w="140" w:type="dxa"/>
              <w:bottom w:w="70" w:type="dxa"/>
              <w:right w:w="100" w:type="dxa"/>
            </w:tcMar>
          </w:tcPr>
          <w:p w14:paraId="70161948"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1AD4D9AB" w14:textId="77777777" w:rsidR="006B6D9F" w:rsidRDefault="0007566F">
            <w:pPr>
              <w:spacing w:line="300" w:lineRule="auto"/>
              <w:jc w:val="both"/>
              <w:rPr>
                <w:lang w:eastAsia="zh-CN"/>
              </w:rPr>
            </w:pPr>
            <w:r>
              <w:rPr>
                <w:sz w:val="19"/>
                <w:lang w:eastAsia="zh-CN"/>
              </w:rPr>
              <w:t>以学院为单位校内组织报名，再由学校统一向赛区组委会推荐。</w:t>
            </w:r>
          </w:p>
        </w:tc>
      </w:tr>
      <w:tr w:rsidR="006B6D9F" w14:paraId="730ECCB4" w14:textId="77777777">
        <w:trPr>
          <w:cantSplit/>
          <w:jc w:val="center"/>
        </w:trPr>
        <w:tc>
          <w:tcPr>
            <w:tcW w:w="1450" w:type="dxa"/>
            <w:shd w:val="clear" w:color="auto" w:fill="EDF3F1"/>
            <w:tcMar>
              <w:top w:w="70" w:type="dxa"/>
              <w:left w:w="140" w:type="dxa"/>
              <w:bottom w:w="70" w:type="dxa"/>
              <w:right w:w="100" w:type="dxa"/>
            </w:tcMar>
          </w:tcPr>
          <w:p w14:paraId="449E484A" w14:textId="77777777" w:rsidR="006B6D9F" w:rsidRDefault="0007566F">
            <w:pPr>
              <w:spacing w:line="300" w:lineRule="auto"/>
            </w:pPr>
            <w:r>
              <w:rPr>
                <w:b/>
                <w:color w:val="506070"/>
                <w:sz w:val="18"/>
              </w:rPr>
              <w:lastRenderedPageBreak/>
              <w:t>竞赛内容</w:t>
            </w:r>
          </w:p>
        </w:tc>
        <w:tc>
          <w:tcPr>
            <w:tcW w:w="7576" w:type="dxa"/>
            <w:tcMar>
              <w:top w:w="70" w:type="dxa"/>
              <w:left w:w="120" w:type="dxa"/>
              <w:bottom w:w="70" w:type="dxa"/>
              <w:right w:w="140" w:type="dxa"/>
            </w:tcMar>
          </w:tcPr>
          <w:p w14:paraId="07481308" w14:textId="77777777" w:rsidR="006B6D9F" w:rsidRDefault="0007566F">
            <w:pPr>
              <w:spacing w:line="300" w:lineRule="auto"/>
              <w:jc w:val="both"/>
              <w:rPr>
                <w:lang w:eastAsia="zh-CN"/>
              </w:rPr>
            </w:pPr>
            <w:r>
              <w:rPr>
                <w:sz w:val="19"/>
                <w:lang w:eastAsia="zh-CN"/>
              </w:rPr>
              <w:t>包括基础理论笔试</w:t>
            </w:r>
            <w:r>
              <w:rPr>
                <w:sz w:val="19"/>
                <w:lang w:eastAsia="zh-CN"/>
              </w:rPr>
              <w:t>/</w:t>
            </w:r>
            <w:r>
              <w:rPr>
                <w:sz w:val="19"/>
                <w:lang w:eastAsia="zh-CN"/>
              </w:rPr>
              <w:t>问答、创新设计（提交创新作品报告或实物、答辩</w:t>
            </w:r>
            <w:r>
              <w:rPr>
                <w:sz w:val="19"/>
                <w:lang w:eastAsia="zh-CN"/>
              </w:rPr>
              <w:t>PPT</w:t>
            </w:r>
            <w:r>
              <w:rPr>
                <w:sz w:val="19"/>
                <w:lang w:eastAsia="zh-CN"/>
              </w:rPr>
              <w:t>）等环节。</w:t>
            </w:r>
          </w:p>
        </w:tc>
      </w:tr>
      <w:tr w:rsidR="006B6D9F" w14:paraId="6805DC8F" w14:textId="77777777">
        <w:trPr>
          <w:cantSplit/>
          <w:jc w:val="center"/>
        </w:trPr>
        <w:tc>
          <w:tcPr>
            <w:tcW w:w="1450" w:type="dxa"/>
            <w:shd w:val="clear" w:color="auto" w:fill="EDF3F1"/>
            <w:tcMar>
              <w:top w:w="70" w:type="dxa"/>
              <w:left w:w="140" w:type="dxa"/>
              <w:bottom w:w="70" w:type="dxa"/>
              <w:right w:w="100" w:type="dxa"/>
            </w:tcMar>
          </w:tcPr>
          <w:p w14:paraId="19D01B71"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5FB96FE0" w14:textId="77777777" w:rsidR="006B6D9F" w:rsidRDefault="0007566F">
            <w:pPr>
              <w:spacing w:line="300" w:lineRule="auto"/>
              <w:jc w:val="both"/>
              <w:rPr>
                <w:lang w:eastAsia="zh-CN"/>
              </w:rPr>
            </w:pPr>
            <w:r>
              <w:rPr>
                <w:sz w:val="19"/>
                <w:lang w:eastAsia="zh-CN"/>
              </w:rPr>
              <w:t>团队参赛，每队</w:t>
            </w:r>
            <w:r>
              <w:rPr>
                <w:sz w:val="19"/>
                <w:lang w:eastAsia="zh-CN"/>
              </w:rPr>
              <w:t>3</w:t>
            </w:r>
            <w:r>
              <w:rPr>
                <w:sz w:val="19"/>
                <w:lang w:eastAsia="zh-CN"/>
              </w:rPr>
              <w:t>人（每校限报一支本科队）；研究生可个人参赛。</w:t>
            </w:r>
          </w:p>
        </w:tc>
      </w:tr>
    </w:tbl>
    <w:p w14:paraId="43EB4147" w14:textId="77777777" w:rsidR="006B6D9F" w:rsidRDefault="0007566F">
      <w:pPr>
        <w:pStyle w:val="21"/>
        <w:spacing w:before="280" w:after="120" w:line="276" w:lineRule="auto"/>
        <w:rPr>
          <w:lang w:eastAsia="zh-CN"/>
        </w:rPr>
      </w:pPr>
      <w:bookmarkStart w:id="73" w:name="_Toc100068"/>
      <w:r>
        <w:rPr>
          <w:rFonts w:ascii="Arial" w:eastAsia="黑体" w:hAnsi="Arial"/>
          <w:color w:val="16324A"/>
          <w:sz w:val="25"/>
          <w:lang w:eastAsia="zh-CN"/>
        </w:rPr>
        <w:t xml:space="preserve">64. </w:t>
      </w:r>
      <w:r>
        <w:rPr>
          <w:rFonts w:ascii="Arial" w:eastAsia="黑体" w:hAnsi="Arial"/>
          <w:color w:val="16324A"/>
          <w:sz w:val="25"/>
          <w:lang w:eastAsia="zh-CN"/>
        </w:rPr>
        <w:t>全国大学生机械创新设计大赛</w:t>
      </w:r>
      <w:bookmarkEnd w:id="73"/>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6361730B" w14:textId="77777777">
        <w:trPr>
          <w:cantSplit/>
          <w:jc w:val="center"/>
        </w:trPr>
        <w:tc>
          <w:tcPr>
            <w:tcW w:w="1450" w:type="dxa"/>
            <w:shd w:val="clear" w:color="auto" w:fill="EDF3F1"/>
            <w:tcMar>
              <w:top w:w="70" w:type="dxa"/>
              <w:left w:w="140" w:type="dxa"/>
              <w:bottom w:w="70" w:type="dxa"/>
              <w:right w:w="100" w:type="dxa"/>
            </w:tcMar>
          </w:tcPr>
          <w:p w14:paraId="333406C7"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6DF4CCCB" w14:textId="77777777" w:rsidR="006B6D9F" w:rsidRDefault="0007566F">
            <w:pPr>
              <w:spacing w:line="300" w:lineRule="auto"/>
              <w:jc w:val="both"/>
              <w:rPr>
                <w:lang w:eastAsia="zh-CN"/>
              </w:rPr>
            </w:pPr>
            <w:r>
              <w:rPr>
                <w:sz w:val="19"/>
                <w:lang w:eastAsia="zh-CN"/>
              </w:rPr>
              <w:t>教育部高等学校机械类专业教学指导委员会指导，全国大学生机械创新设计大赛组委会主办</w:t>
            </w:r>
          </w:p>
        </w:tc>
      </w:tr>
      <w:tr w:rsidR="006B6D9F" w14:paraId="526852C6" w14:textId="77777777">
        <w:trPr>
          <w:cantSplit/>
          <w:jc w:val="center"/>
        </w:trPr>
        <w:tc>
          <w:tcPr>
            <w:tcW w:w="1450" w:type="dxa"/>
            <w:shd w:val="clear" w:color="auto" w:fill="EDF3F1"/>
            <w:tcMar>
              <w:top w:w="70" w:type="dxa"/>
              <w:left w:w="140" w:type="dxa"/>
              <w:bottom w:w="70" w:type="dxa"/>
              <w:right w:w="100" w:type="dxa"/>
            </w:tcMar>
          </w:tcPr>
          <w:p w14:paraId="2C874B08"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D564A2C" w14:textId="77777777" w:rsidR="006B6D9F" w:rsidRDefault="0007566F">
            <w:pPr>
              <w:spacing w:line="300" w:lineRule="auto"/>
              <w:jc w:val="both"/>
              <w:rPr>
                <w:lang w:eastAsia="zh-CN"/>
              </w:rPr>
            </w:pPr>
            <w:r>
              <w:rPr>
                <w:sz w:val="19"/>
                <w:lang w:eastAsia="zh-CN"/>
              </w:rPr>
              <w:t>两年一届（双数年决赛）；主题通知于前一年发布，赛区预赛在次年</w:t>
            </w:r>
            <w:r>
              <w:rPr>
                <w:sz w:val="19"/>
                <w:lang w:eastAsia="zh-CN"/>
              </w:rPr>
              <w:t>5</w:t>
            </w:r>
            <w:r>
              <w:rPr>
                <w:sz w:val="19"/>
                <w:lang w:eastAsia="zh-CN"/>
              </w:rPr>
              <w:t>月上旬前完成，全国决赛约下半年（</w:t>
            </w:r>
            <w:r>
              <w:rPr>
                <w:sz w:val="19"/>
                <w:lang w:eastAsia="zh-CN"/>
              </w:rPr>
              <w:t>7—10</w:t>
            </w:r>
            <w:r>
              <w:rPr>
                <w:sz w:val="19"/>
                <w:lang w:eastAsia="zh-CN"/>
              </w:rPr>
              <w:t>月）。</w:t>
            </w:r>
          </w:p>
        </w:tc>
      </w:tr>
      <w:tr w:rsidR="006B6D9F" w14:paraId="407053E2" w14:textId="77777777">
        <w:trPr>
          <w:cantSplit/>
          <w:jc w:val="center"/>
        </w:trPr>
        <w:tc>
          <w:tcPr>
            <w:tcW w:w="1450" w:type="dxa"/>
            <w:shd w:val="clear" w:color="auto" w:fill="EDF3F1"/>
            <w:tcMar>
              <w:top w:w="70" w:type="dxa"/>
              <w:left w:w="140" w:type="dxa"/>
              <w:bottom w:w="70" w:type="dxa"/>
              <w:right w:w="100" w:type="dxa"/>
            </w:tcMar>
          </w:tcPr>
          <w:p w14:paraId="073C5923"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1345A13" w14:textId="77777777" w:rsidR="006B6D9F" w:rsidRDefault="0007566F">
            <w:pPr>
              <w:spacing w:line="300" w:lineRule="auto"/>
              <w:jc w:val="both"/>
              <w:rPr>
                <w:lang w:eastAsia="zh-CN"/>
              </w:rPr>
            </w:pPr>
            <w:r>
              <w:rPr>
                <w:sz w:val="19"/>
                <w:lang w:eastAsia="zh-CN"/>
              </w:rPr>
              <w:t>国内机械类历史最悠久、规模最大的大学生学科竞赛之一，围绕每届主题设计制作机械装置实物。</w:t>
            </w:r>
          </w:p>
        </w:tc>
      </w:tr>
      <w:tr w:rsidR="006B6D9F" w14:paraId="719B25B0" w14:textId="77777777">
        <w:trPr>
          <w:cantSplit/>
          <w:jc w:val="center"/>
        </w:trPr>
        <w:tc>
          <w:tcPr>
            <w:tcW w:w="1450" w:type="dxa"/>
            <w:shd w:val="clear" w:color="auto" w:fill="EDF3F1"/>
            <w:tcMar>
              <w:top w:w="70" w:type="dxa"/>
              <w:left w:w="140" w:type="dxa"/>
              <w:bottom w:w="70" w:type="dxa"/>
              <w:right w:w="100" w:type="dxa"/>
            </w:tcMar>
          </w:tcPr>
          <w:p w14:paraId="304EDBCB"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5C52DAA7" w14:textId="77777777" w:rsidR="006B6D9F" w:rsidRDefault="0007566F">
            <w:pPr>
              <w:spacing w:line="300" w:lineRule="auto"/>
              <w:jc w:val="both"/>
              <w:rPr>
                <w:lang w:eastAsia="zh-CN"/>
              </w:rPr>
            </w:pPr>
            <w:r>
              <w:rPr>
                <w:sz w:val="19"/>
                <w:lang w:eastAsia="zh-CN"/>
              </w:rPr>
              <w:t>按各赛区安排报名，校内经学院</w:t>
            </w:r>
            <w:r>
              <w:rPr>
                <w:sz w:val="19"/>
                <w:lang w:eastAsia="zh-CN"/>
              </w:rPr>
              <w:t>/</w:t>
            </w:r>
            <w:r>
              <w:rPr>
                <w:sz w:val="19"/>
                <w:lang w:eastAsia="zh-CN"/>
              </w:rPr>
              <w:t>工程训练中心组织选拔推荐。</w:t>
            </w:r>
          </w:p>
        </w:tc>
      </w:tr>
      <w:tr w:rsidR="006B6D9F" w14:paraId="5A261BCA" w14:textId="77777777">
        <w:trPr>
          <w:cantSplit/>
          <w:jc w:val="center"/>
        </w:trPr>
        <w:tc>
          <w:tcPr>
            <w:tcW w:w="1450" w:type="dxa"/>
            <w:shd w:val="clear" w:color="auto" w:fill="EDF3F1"/>
            <w:tcMar>
              <w:top w:w="70" w:type="dxa"/>
              <w:left w:w="140" w:type="dxa"/>
              <w:bottom w:w="70" w:type="dxa"/>
              <w:right w:w="100" w:type="dxa"/>
            </w:tcMar>
          </w:tcPr>
          <w:p w14:paraId="6801B5CA"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24A7F31B" w14:textId="77777777" w:rsidR="006B6D9F" w:rsidRDefault="0007566F">
            <w:pPr>
              <w:spacing w:line="300" w:lineRule="auto"/>
              <w:jc w:val="both"/>
              <w:rPr>
                <w:lang w:eastAsia="zh-CN"/>
              </w:rPr>
            </w:pPr>
            <w:r>
              <w:rPr>
                <w:sz w:val="19"/>
                <w:lang w:eastAsia="zh-CN"/>
              </w:rPr>
              <w:t>按每届主题（如第十一届</w:t>
            </w:r>
            <w:r>
              <w:rPr>
                <w:sz w:val="19"/>
                <w:lang w:eastAsia="zh-CN"/>
              </w:rPr>
              <w:t>“</w:t>
            </w:r>
            <w:r>
              <w:rPr>
                <w:sz w:val="19"/>
                <w:lang w:eastAsia="zh-CN"/>
              </w:rPr>
              <w:t>灵巧</w:t>
            </w:r>
            <w:r>
              <w:rPr>
                <w:sz w:val="19"/>
                <w:lang w:eastAsia="zh-CN"/>
              </w:rPr>
              <w:t>·</w:t>
            </w:r>
            <w:r>
              <w:rPr>
                <w:sz w:val="19"/>
                <w:lang w:eastAsia="zh-CN"/>
              </w:rPr>
              <w:t>智能，美好生活</w:t>
            </w:r>
            <w:r>
              <w:rPr>
                <w:sz w:val="19"/>
                <w:lang w:eastAsia="zh-CN"/>
              </w:rPr>
              <w:t>”</w:t>
            </w:r>
            <w:r>
              <w:rPr>
                <w:sz w:val="19"/>
                <w:lang w:eastAsia="zh-CN"/>
              </w:rPr>
              <w:t>）设计并制作实物机械，参加赛区预赛与全国决赛答辩。</w:t>
            </w:r>
          </w:p>
        </w:tc>
      </w:tr>
      <w:tr w:rsidR="006B6D9F" w14:paraId="1A8D4D3A" w14:textId="77777777">
        <w:trPr>
          <w:cantSplit/>
          <w:jc w:val="center"/>
        </w:trPr>
        <w:tc>
          <w:tcPr>
            <w:tcW w:w="1450" w:type="dxa"/>
            <w:shd w:val="clear" w:color="auto" w:fill="EDF3F1"/>
            <w:tcMar>
              <w:top w:w="70" w:type="dxa"/>
              <w:left w:w="140" w:type="dxa"/>
              <w:bottom w:w="70" w:type="dxa"/>
              <w:right w:w="100" w:type="dxa"/>
            </w:tcMar>
          </w:tcPr>
          <w:p w14:paraId="0304EB14"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6EBB17CF" w14:textId="77777777" w:rsidR="006B6D9F" w:rsidRDefault="0007566F">
            <w:pPr>
              <w:spacing w:line="300" w:lineRule="auto"/>
              <w:jc w:val="both"/>
              <w:rPr>
                <w:lang w:eastAsia="zh-CN"/>
              </w:rPr>
            </w:pPr>
            <w:r>
              <w:rPr>
                <w:sz w:val="19"/>
                <w:lang w:eastAsia="zh-CN"/>
              </w:rPr>
              <w:t>团队参赛，每队一般不超过</w:t>
            </w:r>
            <w:r>
              <w:rPr>
                <w:sz w:val="19"/>
                <w:lang w:eastAsia="zh-CN"/>
              </w:rPr>
              <w:t>5</w:t>
            </w:r>
            <w:r>
              <w:rPr>
                <w:sz w:val="19"/>
                <w:lang w:eastAsia="zh-CN"/>
              </w:rPr>
              <w:t>人，指导教师不超过</w:t>
            </w:r>
            <w:r>
              <w:rPr>
                <w:sz w:val="19"/>
                <w:lang w:eastAsia="zh-CN"/>
              </w:rPr>
              <w:t>2</w:t>
            </w:r>
            <w:r>
              <w:rPr>
                <w:sz w:val="19"/>
                <w:lang w:eastAsia="zh-CN"/>
              </w:rPr>
              <w:t>人。</w:t>
            </w:r>
          </w:p>
        </w:tc>
      </w:tr>
    </w:tbl>
    <w:p w14:paraId="39D85933" w14:textId="77777777" w:rsidR="006B6D9F" w:rsidRDefault="0007566F">
      <w:pPr>
        <w:pStyle w:val="21"/>
        <w:spacing w:before="280" w:after="120" w:line="276" w:lineRule="auto"/>
        <w:rPr>
          <w:lang w:eastAsia="zh-CN"/>
        </w:rPr>
      </w:pPr>
      <w:bookmarkStart w:id="74" w:name="_Toc100069"/>
      <w:r>
        <w:rPr>
          <w:rFonts w:ascii="Arial" w:eastAsia="黑体" w:hAnsi="Arial"/>
          <w:color w:val="16324A"/>
          <w:sz w:val="25"/>
          <w:lang w:eastAsia="zh-CN"/>
        </w:rPr>
        <w:t xml:space="preserve">65. </w:t>
      </w:r>
      <w:r>
        <w:rPr>
          <w:rFonts w:ascii="Arial" w:eastAsia="黑体" w:hAnsi="Arial"/>
          <w:color w:val="16324A"/>
          <w:sz w:val="25"/>
          <w:lang w:eastAsia="zh-CN"/>
        </w:rPr>
        <w:t>中国大学生机械工程创新创意大赛</w:t>
      </w:r>
      <w:bookmarkEnd w:id="74"/>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6B964392" w14:textId="77777777">
        <w:trPr>
          <w:cantSplit/>
          <w:jc w:val="center"/>
        </w:trPr>
        <w:tc>
          <w:tcPr>
            <w:tcW w:w="1450" w:type="dxa"/>
            <w:shd w:val="clear" w:color="auto" w:fill="EDF3F1"/>
            <w:tcMar>
              <w:top w:w="70" w:type="dxa"/>
              <w:left w:w="140" w:type="dxa"/>
              <w:bottom w:w="70" w:type="dxa"/>
              <w:right w:w="100" w:type="dxa"/>
            </w:tcMar>
          </w:tcPr>
          <w:p w14:paraId="3BE2DD08"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09465E24" w14:textId="77777777" w:rsidR="006B6D9F" w:rsidRDefault="0007566F">
            <w:pPr>
              <w:spacing w:line="300" w:lineRule="auto"/>
              <w:jc w:val="both"/>
              <w:rPr>
                <w:lang w:eastAsia="zh-CN"/>
              </w:rPr>
            </w:pPr>
            <w:r>
              <w:rPr>
                <w:sz w:val="19"/>
                <w:lang w:eastAsia="zh-CN"/>
              </w:rPr>
              <w:t>中国机械工程学会主办</w:t>
            </w:r>
          </w:p>
        </w:tc>
      </w:tr>
      <w:tr w:rsidR="006B6D9F" w14:paraId="650141E7" w14:textId="77777777">
        <w:trPr>
          <w:cantSplit/>
          <w:jc w:val="center"/>
        </w:trPr>
        <w:tc>
          <w:tcPr>
            <w:tcW w:w="1450" w:type="dxa"/>
            <w:shd w:val="clear" w:color="auto" w:fill="EDF3F1"/>
            <w:tcMar>
              <w:top w:w="70" w:type="dxa"/>
              <w:left w:w="140" w:type="dxa"/>
              <w:bottom w:w="70" w:type="dxa"/>
              <w:right w:w="100" w:type="dxa"/>
            </w:tcMar>
          </w:tcPr>
          <w:p w14:paraId="7EAB3697"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095A371E" w14:textId="77777777" w:rsidR="006B6D9F" w:rsidRDefault="0007566F">
            <w:pPr>
              <w:spacing w:line="300" w:lineRule="auto"/>
              <w:jc w:val="both"/>
              <w:rPr>
                <w:lang w:eastAsia="zh-CN"/>
              </w:rPr>
            </w:pPr>
            <w:r>
              <w:rPr>
                <w:sz w:val="19"/>
                <w:lang w:eastAsia="zh-CN"/>
              </w:rPr>
              <w:t>各赛项报名一般春季</w:t>
            </w:r>
            <w:r>
              <w:rPr>
                <w:sz w:val="19"/>
                <w:lang w:eastAsia="zh-CN"/>
              </w:rPr>
              <w:t>3—5</w:t>
            </w:r>
            <w:r>
              <w:rPr>
                <w:sz w:val="19"/>
                <w:lang w:eastAsia="zh-CN"/>
              </w:rPr>
              <w:t>月陆续启动（部分截止</w:t>
            </w:r>
            <w:r>
              <w:rPr>
                <w:sz w:val="19"/>
                <w:lang w:eastAsia="zh-CN"/>
              </w:rPr>
              <w:t>6—7</w:t>
            </w:r>
            <w:r>
              <w:rPr>
                <w:sz w:val="19"/>
                <w:lang w:eastAsia="zh-CN"/>
              </w:rPr>
              <w:t>月），省级</w:t>
            </w:r>
            <w:r>
              <w:rPr>
                <w:sz w:val="19"/>
                <w:lang w:eastAsia="zh-CN"/>
              </w:rPr>
              <w:t>/</w:t>
            </w:r>
            <w:r>
              <w:rPr>
                <w:sz w:val="19"/>
                <w:lang w:eastAsia="zh-CN"/>
              </w:rPr>
              <w:t>区域选拔赛与全国总决赛多在</w:t>
            </w:r>
            <w:r>
              <w:rPr>
                <w:sz w:val="19"/>
                <w:lang w:eastAsia="zh-CN"/>
              </w:rPr>
              <w:t>8—11</w:t>
            </w:r>
            <w:r>
              <w:rPr>
                <w:sz w:val="19"/>
                <w:lang w:eastAsia="zh-CN"/>
              </w:rPr>
              <w:t>月。</w:t>
            </w:r>
          </w:p>
        </w:tc>
      </w:tr>
      <w:tr w:rsidR="006B6D9F" w14:paraId="2873F61C" w14:textId="77777777">
        <w:trPr>
          <w:cantSplit/>
          <w:jc w:val="center"/>
        </w:trPr>
        <w:tc>
          <w:tcPr>
            <w:tcW w:w="1450" w:type="dxa"/>
            <w:shd w:val="clear" w:color="auto" w:fill="EDF3F1"/>
            <w:tcMar>
              <w:top w:w="70" w:type="dxa"/>
              <w:left w:w="140" w:type="dxa"/>
              <w:bottom w:w="70" w:type="dxa"/>
              <w:right w:w="100" w:type="dxa"/>
            </w:tcMar>
          </w:tcPr>
          <w:p w14:paraId="7C4A2A1C"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443E634A" w14:textId="77777777" w:rsidR="006B6D9F" w:rsidRDefault="0007566F">
            <w:pPr>
              <w:spacing w:line="300" w:lineRule="auto"/>
              <w:jc w:val="both"/>
              <w:rPr>
                <w:lang w:eastAsia="zh-CN"/>
              </w:rPr>
            </w:pPr>
            <w:r>
              <w:rPr>
                <w:sz w:val="19"/>
                <w:lang w:eastAsia="zh-CN"/>
              </w:rPr>
              <w:t>涵盖智能制造、机械产品数字化设计、过程装备实践与创新、物流技术创意、铸造工艺设计、无损检测等多个赛项的行业综合赛事。</w:t>
            </w:r>
          </w:p>
        </w:tc>
      </w:tr>
      <w:tr w:rsidR="006B6D9F" w14:paraId="50307125" w14:textId="77777777">
        <w:trPr>
          <w:cantSplit/>
          <w:jc w:val="center"/>
        </w:trPr>
        <w:tc>
          <w:tcPr>
            <w:tcW w:w="1450" w:type="dxa"/>
            <w:shd w:val="clear" w:color="auto" w:fill="EDF3F1"/>
            <w:tcMar>
              <w:top w:w="70" w:type="dxa"/>
              <w:left w:w="140" w:type="dxa"/>
              <w:bottom w:w="70" w:type="dxa"/>
              <w:right w:w="100" w:type="dxa"/>
            </w:tcMar>
          </w:tcPr>
          <w:p w14:paraId="03B55D0D"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5FBF7D22" w14:textId="77777777" w:rsidR="006B6D9F" w:rsidRDefault="0007566F">
            <w:pPr>
              <w:spacing w:line="300" w:lineRule="auto"/>
              <w:jc w:val="both"/>
              <w:rPr>
                <w:lang w:eastAsia="zh-CN"/>
              </w:rPr>
            </w:pPr>
            <w:r>
              <w:rPr>
                <w:sz w:val="19"/>
                <w:lang w:eastAsia="zh-CN"/>
              </w:rPr>
              <w:t>登录各赛项官方网站（</w:t>
            </w:r>
            <w:r>
              <w:rPr>
                <w:sz w:val="19"/>
                <w:lang w:eastAsia="zh-CN"/>
              </w:rPr>
              <w:t>meicc.cmes.org</w:t>
            </w:r>
            <w:r>
              <w:rPr>
                <w:sz w:val="19"/>
                <w:lang w:eastAsia="zh-CN"/>
              </w:rPr>
              <w:t>）报名，省级</w:t>
            </w:r>
            <w:r>
              <w:rPr>
                <w:sz w:val="19"/>
                <w:lang w:eastAsia="zh-CN"/>
              </w:rPr>
              <w:t>/</w:t>
            </w:r>
            <w:r>
              <w:rPr>
                <w:sz w:val="19"/>
                <w:lang w:eastAsia="zh-CN"/>
              </w:rPr>
              <w:t>区域选拔赛和全国总决赛均实行限额申报。</w:t>
            </w:r>
          </w:p>
        </w:tc>
      </w:tr>
      <w:tr w:rsidR="006B6D9F" w14:paraId="6A18171E" w14:textId="77777777">
        <w:trPr>
          <w:cantSplit/>
          <w:jc w:val="center"/>
        </w:trPr>
        <w:tc>
          <w:tcPr>
            <w:tcW w:w="1450" w:type="dxa"/>
            <w:shd w:val="clear" w:color="auto" w:fill="EDF3F1"/>
            <w:tcMar>
              <w:top w:w="70" w:type="dxa"/>
              <w:left w:w="140" w:type="dxa"/>
              <w:bottom w:w="70" w:type="dxa"/>
              <w:right w:w="100" w:type="dxa"/>
            </w:tcMar>
          </w:tcPr>
          <w:p w14:paraId="6D717294" w14:textId="77777777" w:rsidR="006B6D9F" w:rsidRDefault="0007566F">
            <w:pPr>
              <w:spacing w:line="300" w:lineRule="auto"/>
            </w:pPr>
            <w:r>
              <w:rPr>
                <w:b/>
                <w:color w:val="506070"/>
                <w:sz w:val="18"/>
              </w:rPr>
              <w:lastRenderedPageBreak/>
              <w:t>竞赛内容</w:t>
            </w:r>
          </w:p>
        </w:tc>
        <w:tc>
          <w:tcPr>
            <w:tcW w:w="7576" w:type="dxa"/>
            <w:tcMar>
              <w:top w:w="70" w:type="dxa"/>
              <w:left w:w="120" w:type="dxa"/>
              <w:bottom w:w="70" w:type="dxa"/>
              <w:right w:w="140" w:type="dxa"/>
            </w:tcMar>
          </w:tcPr>
          <w:p w14:paraId="34458550" w14:textId="77777777" w:rsidR="006B6D9F" w:rsidRDefault="0007566F">
            <w:pPr>
              <w:spacing w:line="300" w:lineRule="auto"/>
              <w:jc w:val="both"/>
              <w:rPr>
                <w:lang w:eastAsia="zh-CN"/>
              </w:rPr>
            </w:pPr>
            <w:r>
              <w:rPr>
                <w:sz w:val="19"/>
                <w:lang w:eastAsia="zh-CN"/>
              </w:rPr>
              <w:t>按赛项分别比拼智能制造产线调试、产品数字化设计、过程装备创新方案、物流系统创意等。</w:t>
            </w:r>
          </w:p>
        </w:tc>
      </w:tr>
      <w:tr w:rsidR="006B6D9F" w14:paraId="1C714DB2" w14:textId="77777777">
        <w:trPr>
          <w:cantSplit/>
          <w:jc w:val="center"/>
        </w:trPr>
        <w:tc>
          <w:tcPr>
            <w:tcW w:w="1450" w:type="dxa"/>
            <w:shd w:val="clear" w:color="auto" w:fill="EDF3F1"/>
            <w:tcMar>
              <w:top w:w="70" w:type="dxa"/>
              <w:left w:w="140" w:type="dxa"/>
              <w:bottom w:w="70" w:type="dxa"/>
              <w:right w:w="100" w:type="dxa"/>
            </w:tcMar>
          </w:tcPr>
          <w:p w14:paraId="393BB78F"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42FDC4BD" w14:textId="77777777" w:rsidR="006B6D9F" w:rsidRDefault="0007566F">
            <w:pPr>
              <w:spacing w:line="300" w:lineRule="auto"/>
              <w:jc w:val="both"/>
              <w:rPr>
                <w:lang w:eastAsia="zh-CN"/>
              </w:rPr>
            </w:pPr>
            <w:r>
              <w:rPr>
                <w:sz w:val="19"/>
                <w:lang w:eastAsia="zh-CN"/>
              </w:rPr>
              <w:t>以团队为主（每队人数依赛项规定，一般</w:t>
            </w:r>
            <w:r>
              <w:rPr>
                <w:sz w:val="19"/>
                <w:lang w:eastAsia="zh-CN"/>
              </w:rPr>
              <w:t>3—5</w:t>
            </w:r>
            <w:r>
              <w:rPr>
                <w:sz w:val="19"/>
                <w:lang w:eastAsia="zh-CN"/>
              </w:rPr>
              <w:t>人）。</w:t>
            </w:r>
          </w:p>
        </w:tc>
      </w:tr>
    </w:tbl>
    <w:p w14:paraId="41BE60A2" w14:textId="77777777" w:rsidR="006B6D9F" w:rsidRDefault="0007566F">
      <w:pPr>
        <w:pStyle w:val="21"/>
        <w:spacing w:before="280" w:after="120" w:line="276" w:lineRule="auto"/>
        <w:rPr>
          <w:lang w:eastAsia="zh-CN"/>
        </w:rPr>
      </w:pPr>
      <w:bookmarkStart w:id="75" w:name="_Toc100070"/>
      <w:r>
        <w:rPr>
          <w:rFonts w:ascii="Arial" w:eastAsia="黑体" w:hAnsi="Arial"/>
          <w:color w:val="16324A"/>
          <w:sz w:val="25"/>
          <w:lang w:eastAsia="zh-CN"/>
        </w:rPr>
        <w:t xml:space="preserve">66. </w:t>
      </w:r>
      <w:r>
        <w:rPr>
          <w:rFonts w:ascii="Arial" w:eastAsia="黑体" w:hAnsi="Arial"/>
          <w:color w:val="16324A"/>
          <w:sz w:val="25"/>
          <w:lang w:eastAsia="zh-CN"/>
        </w:rPr>
        <w:t>全国大学生交通科技大赛</w:t>
      </w:r>
      <w:bookmarkEnd w:id="75"/>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47046D94" w14:textId="77777777">
        <w:trPr>
          <w:cantSplit/>
          <w:jc w:val="center"/>
        </w:trPr>
        <w:tc>
          <w:tcPr>
            <w:tcW w:w="1450" w:type="dxa"/>
            <w:shd w:val="clear" w:color="auto" w:fill="EDF3F1"/>
            <w:tcMar>
              <w:top w:w="70" w:type="dxa"/>
              <w:left w:w="140" w:type="dxa"/>
              <w:bottom w:w="70" w:type="dxa"/>
              <w:right w:w="100" w:type="dxa"/>
            </w:tcMar>
          </w:tcPr>
          <w:p w14:paraId="3F8DFED1"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45757B35" w14:textId="77777777" w:rsidR="006B6D9F" w:rsidRDefault="0007566F">
            <w:pPr>
              <w:spacing w:line="300" w:lineRule="auto"/>
              <w:jc w:val="both"/>
              <w:rPr>
                <w:lang w:eastAsia="zh-CN"/>
              </w:rPr>
            </w:pPr>
            <w:r>
              <w:rPr>
                <w:sz w:val="19"/>
                <w:lang w:eastAsia="zh-CN"/>
              </w:rPr>
              <w:t>教育部高等学校交通运输与工程学科教学指导委员会交通工程教学指导分委员会主办</w:t>
            </w:r>
          </w:p>
        </w:tc>
      </w:tr>
      <w:tr w:rsidR="006B6D9F" w14:paraId="53A60C35" w14:textId="77777777">
        <w:trPr>
          <w:cantSplit/>
          <w:jc w:val="center"/>
        </w:trPr>
        <w:tc>
          <w:tcPr>
            <w:tcW w:w="1450" w:type="dxa"/>
            <w:shd w:val="clear" w:color="auto" w:fill="EDF3F1"/>
            <w:tcMar>
              <w:top w:w="70" w:type="dxa"/>
              <w:left w:w="140" w:type="dxa"/>
              <w:bottom w:w="70" w:type="dxa"/>
              <w:right w:w="100" w:type="dxa"/>
            </w:tcMar>
          </w:tcPr>
          <w:p w14:paraId="0FECB1FE"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06750DFB" w14:textId="77777777" w:rsidR="006B6D9F" w:rsidRDefault="0007566F">
            <w:pPr>
              <w:spacing w:line="300" w:lineRule="auto"/>
              <w:jc w:val="both"/>
              <w:rPr>
                <w:lang w:eastAsia="zh-CN"/>
              </w:rPr>
            </w:pPr>
            <w:r>
              <w:rPr>
                <w:sz w:val="19"/>
                <w:lang w:eastAsia="zh-CN"/>
              </w:rPr>
              <w:t>每年一届；邀请函一般前一年底至当年初发布，校内报名截止多在</w:t>
            </w:r>
            <w:r>
              <w:rPr>
                <w:sz w:val="19"/>
                <w:lang w:eastAsia="zh-CN"/>
              </w:rPr>
              <w:t>3</w:t>
            </w:r>
            <w:r>
              <w:rPr>
                <w:sz w:val="19"/>
                <w:lang w:eastAsia="zh-CN"/>
              </w:rPr>
              <w:t>月，全国决赛约</w:t>
            </w:r>
            <w:r>
              <w:rPr>
                <w:sz w:val="19"/>
                <w:lang w:eastAsia="zh-CN"/>
              </w:rPr>
              <w:t>5—6</w:t>
            </w:r>
            <w:r>
              <w:rPr>
                <w:sz w:val="19"/>
                <w:lang w:eastAsia="zh-CN"/>
              </w:rPr>
              <w:t>月。</w:t>
            </w:r>
          </w:p>
        </w:tc>
      </w:tr>
      <w:tr w:rsidR="006B6D9F" w14:paraId="02651ACD" w14:textId="77777777">
        <w:trPr>
          <w:cantSplit/>
          <w:jc w:val="center"/>
        </w:trPr>
        <w:tc>
          <w:tcPr>
            <w:tcW w:w="1450" w:type="dxa"/>
            <w:shd w:val="clear" w:color="auto" w:fill="EDF3F1"/>
            <w:tcMar>
              <w:top w:w="70" w:type="dxa"/>
              <w:left w:w="140" w:type="dxa"/>
              <w:bottom w:w="70" w:type="dxa"/>
              <w:right w:w="100" w:type="dxa"/>
            </w:tcMar>
          </w:tcPr>
          <w:p w14:paraId="242F25AC"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3FC4F7D9" w14:textId="77777777" w:rsidR="006B6D9F" w:rsidRDefault="0007566F">
            <w:pPr>
              <w:spacing w:line="300" w:lineRule="auto"/>
              <w:jc w:val="both"/>
              <w:rPr>
                <w:lang w:eastAsia="zh-CN"/>
              </w:rPr>
            </w:pPr>
            <w:r>
              <w:rPr>
                <w:sz w:val="19"/>
                <w:lang w:eastAsia="zh-CN"/>
              </w:rPr>
              <w:t>以交通运输领域科学、技术和工程问题为载体的交通类科技创新竞赛。</w:t>
            </w:r>
          </w:p>
        </w:tc>
      </w:tr>
      <w:tr w:rsidR="006B6D9F" w14:paraId="4871E614" w14:textId="77777777">
        <w:trPr>
          <w:cantSplit/>
          <w:jc w:val="center"/>
        </w:trPr>
        <w:tc>
          <w:tcPr>
            <w:tcW w:w="1450" w:type="dxa"/>
            <w:shd w:val="clear" w:color="auto" w:fill="EDF3F1"/>
            <w:tcMar>
              <w:top w:w="70" w:type="dxa"/>
              <w:left w:w="140" w:type="dxa"/>
              <w:bottom w:w="70" w:type="dxa"/>
              <w:right w:w="100" w:type="dxa"/>
            </w:tcMar>
          </w:tcPr>
          <w:p w14:paraId="7BC1CB37"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549DE548" w14:textId="77777777" w:rsidR="006B6D9F" w:rsidRDefault="0007566F">
            <w:pPr>
              <w:spacing w:line="300" w:lineRule="auto"/>
              <w:jc w:val="both"/>
              <w:rPr>
                <w:lang w:eastAsia="zh-CN"/>
              </w:rPr>
            </w:pPr>
            <w:r>
              <w:rPr>
                <w:sz w:val="19"/>
                <w:lang w:eastAsia="zh-CN"/>
              </w:rPr>
              <w:t>校内经学科竞赛管理系统</w:t>
            </w:r>
            <w:r>
              <w:rPr>
                <w:sz w:val="19"/>
                <w:lang w:eastAsia="zh-CN"/>
              </w:rPr>
              <w:t>/</w:t>
            </w:r>
            <w:r>
              <w:rPr>
                <w:sz w:val="19"/>
                <w:lang w:eastAsia="zh-CN"/>
              </w:rPr>
              <w:t>学院组织选拔，再由学校统一向大赛推荐报名。</w:t>
            </w:r>
          </w:p>
        </w:tc>
      </w:tr>
      <w:tr w:rsidR="006B6D9F" w14:paraId="20F20AD0" w14:textId="77777777">
        <w:trPr>
          <w:cantSplit/>
          <w:jc w:val="center"/>
        </w:trPr>
        <w:tc>
          <w:tcPr>
            <w:tcW w:w="1450" w:type="dxa"/>
            <w:shd w:val="clear" w:color="auto" w:fill="EDF3F1"/>
            <w:tcMar>
              <w:top w:w="70" w:type="dxa"/>
              <w:left w:w="140" w:type="dxa"/>
              <w:bottom w:w="70" w:type="dxa"/>
              <w:right w:w="100" w:type="dxa"/>
            </w:tcMar>
          </w:tcPr>
          <w:p w14:paraId="54946ED2"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5D6C5B29" w14:textId="77777777" w:rsidR="006B6D9F" w:rsidRDefault="0007566F">
            <w:pPr>
              <w:spacing w:line="300" w:lineRule="auto"/>
              <w:jc w:val="both"/>
              <w:rPr>
                <w:lang w:eastAsia="zh-CN"/>
              </w:rPr>
            </w:pPr>
            <w:r>
              <w:rPr>
                <w:sz w:val="19"/>
                <w:lang w:eastAsia="zh-CN"/>
              </w:rPr>
              <w:t>围绕交通运输工程（交通工程、运输组织、载运工具、智慧交通等）完成科技作品或研究报告并答辩。</w:t>
            </w:r>
          </w:p>
        </w:tc>
      </w:tr>
      <w:tr w:rsidR="006B6D9F" w14:paraId="36F6285E" w14:textId="77777777">
        <w:trPr>
          <w:cantSplit/>
          <w:jc w:val="center"/>
        </w:trPr>
        <w:tc>
          <w:tcPr>
            <w:tcW w:w="1450" w:type="dxa"/>
            <w:shd w:val="clear" w:color="auto" w:fill="EDF3F1"/>
            <w:tcMar>
              <w:top w:w="70" w:type="dxa"/>
              <w:left w:w="140" w:type="dxa"/>
              <w:bottom w:w="70" w:type="dxa"/>
              <w:right w:w="100" w:type="dxa"/>
            </w:tcMar>
          </w:tcPr>
          <w:p w14:paraId="00959C04"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068EFFC0" w14:textId="77777777" w:rsidR="006B6D9F" w:rsidRDefault="0007566F">
            <w:pPr>
              <w:spacing w:line="300" w:lineRule="auto"/>
              <w:jc w:val="both"/>
              <w:rPr>
                <w:lang w:eastAsia="zh-CN"/>
              </w:rPr>
            </w:pPr>
            <w:r>
              <w:rPr>
                <w:sz w:val="19"/>
                <w:lang w:eastAsia="zh-CN"/>
              </w:rPr>
              <w:t>团队参赛，每组</w:t>
            </w:r>
            <w:r>
              <w:rPr>
                <w:sz w:val="19"/>
                <w:lang w:eastAsia="zh-CN"/>
              </w:rPr>
              <w:t>2—5</w:t>
            </w:r>
            <w:r>
              <w:rPr>
                <w:sz w:val="19"/>
                <w:lang w:eastAsia="zh-CN"/>
              </w:rPr>
              <w:t>人，指导教师不超过</w:t>
            </w:r>
            <w:r>
              <w:rPr>
                <w:sz w:val="19"/>
                <w:lang w:eastAsia="zh-CN"/>
              </w:rPr>
              <w:t>2</w:t>
            </w:r>
            <w:r>
              <w:rPr>
                <w:sz w:val="19"/>
                <w:lang w:eastAsia="zh-CN"/>
              </w:rPr>
              <w:t>人，不接受个人报名。</w:t>
            </w:r>
          </w:p>
        </w:tc>
      </w:tr>
    </w:tbl>
    <w:p w14:paraId="1C77654A" w14:textId="77777777" w:rsidR="006B6D9F" w:rsidRDefault="0007566F">
      <w:pPr>
        <w:pStyle w:val="21"/>
        <w:spacing w:before="280" w:after="120" w:line="276" w:lineRule="auto"/>
        <w:rPr>
          <w:lang w:eastAsia="zh-CN"/>
        </w:rPr>
      </w:pPr>
      <w:bookmarkStart w:id="76" w:name="_Toc100071"/>
      <w:r>
        <w:rPr>
          <w:rFonts w:ascii="Arial" w:eastAsia="黑体" w:hAnsi="Arial"/>
          <w:color w:val="16324A"/>
          <w:sz w:val="25"/>
          <w:lang w:eastAsia="zh-CN"/>
        </w:rPr>
        <w:t xml:space="preserve">67. </w:t>
      </w:r>
      <w:r>
        <w:rPr>
          <w:rFonts w:ascii="Arial" w:eastAsia="黑体" w:hAnsi="Arial"/>
          <w:color w:val="16324A"/>
          <w:sz w:val="25"/>
          <w:lang w:eastAsia="zh-CN"/>
        </w:rPr>
        <w:t>全国大学生创新创业训练计划年会展示</w:t>
      </w:r>
      <w:bookmarkEnd w:id="76"/>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3F284D08" w14:textId="77777777">
        <w:trPr>
          <w:cantSplit/>
          <w:jc w:val="center"/>
        </w:trPr>
        <w:tc>
          <w:tcPr>
            <w:tcW w:w="1450" w:type="dxa"/>
            <w:shd w:val="clear" w:color="auto" w:fill="EDF3F1"/>
            <w:tcMar>
              <w:top w:w="70" w:type="dxa"/>
              <w:left w:w="140" w:type="dxa"/>
              <w:bottom w:w="70" w:type="dxa"/>
              <w:right w:w="100" w:type="dxa"/>
            </w:tcMar>
          </w:tcPr>
          <w:p w14:paraId="2B7598E2"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976D723" w14:textId="77777777" w:rsidR="006B6D9F" w:rsidRDefault="0007566F">
            <w:pPr>
              <w:spacing w:line="300" w:lineRule="auto"/>
              <w:jc w:val="both"/>
              <w:rPr>
                <w:lang w:eastAsia="zh-CN"/>
              </w:rPr>
            </w:pPr>
            <w:r>
              <w:rPr>
                <w:sz w:val="19"/>
                <w:lang w:eastAsia="zh-CN"/>
              </w:rPr>
              <w:t>教育部高等教育司主办，各届由高校承办</w:t>
            </w:r>
          </w:p>
        </w:tc>
      </w:tr>
      <w:tr w:rsidR="006B6D9F" w14:paraId="01A1B251" w14:textId="77777777">
        <w:trPr>
          <w:cantSplit/>
          <w:jc w:val="center"/>
        </w:trPr>
        <w:tc>
          <w:tcPr>
            <w:tcW w:w="1450" w:type="dxa"/>
            <w:shd w:val="clear" w:color="auto" w:fill="EDF3F1"/>
            <w:tcMar>
              <w:top w:w="70" w:type="dxa"/>
              <w:left w:w="140" w:type="dxa"/>
              <w:bottom w:w="70" w:type="dxa"/>
              <w:right w:w="100" w:type="dxa"/>
            </w:tcMar>
          </w:tcPr>
          <w:p w14:paraId="081FF44A"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4CEB8031" w14:textId="77777777" w:rsidR="006B6D9F" w:rsidRDefault="0007566F">
            <w:pPr>
              <w:spacing w:line="300" w:lineRule="auto"/>
              <w:jc w:val="both"/>
              <w:rPr>
                <w:lang w:eastAsia="zh-CN"/>
              </w:rPr>
            </w:pPr>
            <w:r>
              <w:rPr>
                <w:sz w:val="19"/>
                <w:lang w:eastAsia="zh-CN"/>
              </w:rPr>
              <w:t>国创项目申报一般每年春季（</w:t>
            </w:r>
            <w:r>
              <w:rPr>
                <w:sz w:val="19"/>
                <w:lang w:eastAsia="zh-CN"/>
              </w:rPr>
              <w:t>3—4</w:t>
            </w:r>
            <w:r>
              <w:rPr>
                <w:sz w:val="19"/>
                <w:lang w:eastAsia="zh-CN"/>
              </w:rPr>
              <w:t>月）校内立项；年会推荐材料年中提交，年会通常于</w:t>
            </w:r>
            <w:r>
              <w:rPr>
                <w:sz w:val="19"/>
                <w:lang w:eastAsia="zh-CN"/>
              </w:rPr>
              <w:t>11—12</w:t>
            </w:r>
            <w:r>
              <w:rPr>
                <w:sz w:val="19"/>
                <w:lang w:eastAsia="zh-CN"/>
              </w:rPr>
              <w:t>月举办。</w:t>
            </w:r>
          </w:p>
        </w:tc>
      </w:tr>
      <w:tr w:rsidR="006B6D9F" w14:paraId="68F8B121" w14:textId="77777777">
        <w:trPr>
          <w:cantSplit/>
          <w:jc w:val="center"/>
        </w:trPr>
        <w:tc>
          <w:tcPr>
            <w:tcW w:w="1450" w:type="dxa"/>
            <w:shd w:val="clear" w:color="auto" w:fill="EDF3F1"/>
            <w:tcMar>
              <w:top w:w="70" w:type="dxa"/>
              <w:left w:w="140" w:type="dxa"/>
              <w:bottom w:w="70" w:type="dxa"/>
              <w:right w:w="100" w:type="dxa"/>
            </w:tcMar>
          </w:tcPr>
          <w:p w14:paraId="33429116"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1BC4D3A9" w14:textId="77777777" w:rsidR="006B6D9F" w:rsidRDefault="0007566F">
            <w:pPr>
              <w:spacing w:line="300" w:lineRule="auto"/>
              <w:jc w:val="both"/>
              <w:rPr>
                <w:lang w:eastAsia="zh-CN"/>
              </w:rPr>
            </w:pPr>
            <w:r>
              <w:rPr>
                <w:sz w:val="19"/>
                <w:lang w:eastAsia="zh-CN"/>
              </w:rPr>
              <w:t>全国</w:t>
            </w:r>
            <w:r>
              <w:rPr>
                <w:sz w:val="19"/>
                <w:lang w:eastAsia="zh-CN"/>
              </w:rPr>
              <w:t>“</w:t>
            </w:r>
            <w:r>
              <w:rPr>
                <w:sz w:val="19"/>
                <w:lang w:eastAsia="zh-CN"/>
              </w:rPr>
              <w:t>国创计划</w:t>
            </w:r>
            <w:r>
              <w:rPr>
                <w:sz w:val="19"/>
                <w:lang w:eastAsia="zh-CN"/>
              </w:rPr>
              <w:t>”</w:t>
            </w:r>
            <w:r>
              <w:rPr>
                <w:sz w:val="19"/>
                <w:lang w:eastAsia="zh-CN"/>
              </w:rPr>
              <w:t>优秀成果的年度性展示交流活动，从已立项结题的国创项目中遴选推荐，非公开报名赛。</w:t>
            </w:r>
          </w:p>
        </w:tc>
      </w:tr>
      <w:tr w:rsidR="006B6D9F" w14:paraId="3D2209D7" w14:textId="77777777">
        <w:trPr>
          <w:cantSplit/>
          <w:jc w:val="center"/>
        </w:trPr>
        <w:tc>
          <w:tcPr>
            <w:tcW w:w="1450" w:type="dxa"/>
            <w:shd w:val="clear" w:color="auto" w:fill="EDF3F1"/>
            <w:tcMar>
              <w:top w:w="70" w:type="dxa"/>
              <w:left w:w="140" w:type="dxa"/>
              <w:bottom w:w="70" w:type="dxa"/>
              <w:right w:w="100" w:type="dxa"/>
            </w:tcMar>
          </w:tcPr>
          <w:p w14:paraId="27B0200F"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2ACAB22C" w14:textId="77777777" w:rsidR="006B6D9F" w:rsidRDefault="0007566F">
            <w:pPr>
              <w:spacing w:line="300" w:lineRule="auto"/>
              <w:jc w:val="both"/>
              <w:rPr>
                <w:lang w:eastAsia="zh-CN"/>
              </w:rPr>
            </w:pPr>
            <w:r>
              <w:rPr>
                <w:sz w:val="19"/>
                <w:lang w:eastAsia="zh-CN"/>
              </w:rPr>
              <w:t>无公开报名；由学校从国家级大创项目中遴选学术论文、成果展示、创业推介项目上报，经省级推荐、专家评审入选。</w:t>
            </w:r>
          </w:p>
        </w:tc>
      </w:tr>
      <w:tr w:rsidR="006B6D9F" w14:paraId="68F26E0E" w14:textId="77777777">
        <w:trPr>
          <w:cantSplit/>
          <w:jc w:val="center"/>
        </w:trPr>
        <w:tc>
          <w:tcPr>
            <w:tcW w:w="1450" w:type="dxa"/>
            <w:shd w:val="clear" w:color="auto" w:fill="EDF3F1"/>
            <w:tcMar>
              <w:top w:w="70" w:type="dxa"/>
              <w:left w:w="140" w:type="dxa"/>
              <w:bottom w:w="70" w:type="dxa"/>
              <w:right w:w="100" w:type="dxa"/>
            </w:tcMar>
          </w:tcPr>
          <w:p w14:paraId="5DE05E5C" w14:textId="77777777" w:rsidR="006B6D9F" w:rsidRDefault="0007566F">
            <w:pPr>
              <w:spacing w:line="300" w:lineRule="auto"/>
            </w:pPr>
            <w:r>
              <w:rPr>
                <w:b/>
                <w:color w:val="506070"/>
                <w:sz w:val="18"/>
              </w:rPr>
              <w:lastRenderedPageBreak/>
              <w:t>竞赛内容</w:t>
            </w:r>
          </w:p>
        </w:tc>
        <w:tc>
          <w:tcPr>
            <w:tcW w:w="7576" w:type="dxa"/>
            <w:tcMar>
              <w:top w:w="70" w:type="dxa"/>
              <w:left w:w="120" w:type="dxa"/>
              <w:bottom w:w="70" w:type="dxa"/>
              <w:right w:w="140" w:type="dxa"/>
            </w:tcMar>
          </w:tcPr>
          <w:p w14:paraId="0390E6C9" w14:textId="77777777" w:rsidR="006B6D9F" w:rsidRDefault="0007566F">
            <w:pPr>
              <w:spacing w:line="300" w:lineRule="auto"/>
              <w:jc w:val="both"/>
              <w:rPr>
                <w:lang w:eastAsia="zh-CN"/>
              </w:rPr>
            </w:pPr>
            <w:r>
              <w:rPr>
                <w:sz w:val="19"/>
                <w:lang w:eastAsia="zh-CN"/>
              </w:rPr>
              <w:t>包括创新训练项目学术论文交流（遴选约</w:t>
            </w:r>
            <w:r>
              <w:rPr>
                <w:sz w:val="19"/>
                <w:lang w:eastAsia="zh-CN"/>
              </w:rPr>
              <w:t>200</w:t>
            </w:r>
            <w:r>
              <w:rPr>
                <w:sz w:val="19"/>
                <w:lang w:eastAsia="zh-CN"/>
              </w:rPr>
              <w:t>篇）、改革成果展示交流、创业推介项目交流三大板块。</w:t>
            </w:r>
          </w:p>
        </w:tc>
      </w:tr>
      <w:tr w:rsidR="006B6D9F" w14:paraId="0FEE0AC9" w14:textId="77777777">
        <w:trPr>
          <w:cantSplit/>
          <w:jc w:val="center"/>
        </w:trPr>
        <w:tc>
          <w:tcPr>
            <w:tcW w:w="1450" w:type="dxa"/>
            <w:shd w:val="clear" w:color="auto" w:fill="EDF3F1"/>
            <w:tcMar>
              <w:top w:w="70" w:type="dxa"/>
              <w:left w:w="140" w:type="dxa"/>
              <w:bottom w:w="70" w:type="dxa"/>
              <w:right w:w="100" w:type="dxa"/>
            </w:tcMar>
          </w:tcPr>
          <w:p w14:paraId="37750267"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EE9F1CD" w14:textId="77777777" w:rsidR="006B6D9F" w:rsidRDefault="0007566F">
            <w:pPr>
              <w:spacing w:line="300" w:lineRule="auto"/>
              <w:jc w:val="both"/>
              <w:rPr>
                <w:lang w:eastAsia="zh-CN"/>
              </w:rPr>
            </w:pPr>
            <w:r>
              <w:rPr>
                <w:sz w:val="19"/>
                <w:lang w:eastAsia="zh-CN"/>
              </w:rPr>
              <w:t>依托国创项目团队（立项时团队一般</w:t>
            </w:r>
            <w:r>
              <w:rPr>
                <w:sz w:val="19"/>
                <w:lang w:eastAsia="zh-CN"/>
              </w:rPr>
              <w:t>3—5</w:t>
            </w:r>
            <w:r>
              <w:rPr>
                <w:sz w:val="19"/>
                <w:lang w:eastAsia="zh-CN"/>
              </w:rPr>
              <w:t>人，设</w:t>
            </w:r>
            <w:r>
              <w:rPr>
                <w:sz w:val="19"/>
                <w:lang w:eastAsia="zh-CN"/>
              </w:rPr>
              <w:t>1</w:t>
            </w:r>
            <w:r>
              <w:rPr>
                <w:sz w:val="19"/>
                <w:lang w:eastAsia="zh-CN"/>
              </w:rPr>
              <w:t>名负责人）。</w:t>
            </w:r>
          </w:p>
        </w:tc>
      </w:tr>
    </w:tbl>
    <w:p w14:paraId="3A20752C" w14:textId="77777777" w:rsidR="006B6D9F" w:rsidRDefault="0007566F">
      <w:pPr>
        <w:pStyle w:val="21"/>
        <w:spacing w:before="280" w:after="120" w:line="276" w:lineRule="auto"/>
        <w:rPr>
          <w:lang w:eastAsia="zh-CN"/>
        </w:rPr>
      </w:pPr>
      <w:bookmarkStart w:id="77" w:name="_Toc100072"/>
      <w:r>
        <w:rPr>
          <w:rFonts w:ascii="Arial" w:eastAsia="黑体" w:hAnsi="Arial"/>
          <w:color w:val="16324A"/>
          <w:sz w:val="25"/>
          <w:lang w:eastAsia="zh-CN"/>
        </w:rPr>
        <w:t xml:space="preserve">68. </w:t>
      </w:r>
      <w:r>
        <w:rPr>
          <w:rFonts w:ascii="Arial" w:eastAsia="黑体" w:hAnsi="Arial"/>
          <w:color w:val="16324A"/>
          <w:sz w:val="25"/>
          <w:lang w:eastAsia="zh-CN"/>
        </w:rPr>
        <w:t>全国大学生市场调查与分析大赛</w:t>
      </w:r>
      <w:bookmarkEnd w:id="77"/>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6A2E8BE7" w14:textId="77777777">
        <w:trPr>
          <w:cantSplit/>
          <w:jc w:val="center"/>
        </w:trPr>
        <w:tc>
          <w:tcPr>
            <w:tcW w:w="1450" w:type="dxa"/>
            <w:shd w:val="clear" w:color="auto" w:fill="EDF3F1"/>
            <w:tcMar>
              <w:top w:w="70" w:type="dxa"/>
              <w:left w:w="140" w:type="dxa"/>
              <w:bottom w:w="70" w:type="dxa"/>
              <w:right w:w="100" w:type="dxa"/>
            </w:tcMar>
          </w:tcPr>
          <w:p w14:paraId="0A3BDCA6"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358C809B" w14:textId="77777777" w:rsidR="006B6D9F" w:rsidRDefault="0007566F">
            <w:pPr>
              <w:spacing w:line="300" w:lineRule="auto"/>
              <w:jc w:val="both"/>
              <w:rPr>
                <w:lang w:eastAsia="zh-CN"/>
              </w:rPr>
            </w:pPr>
            <w:r>
              <w:rPr>
                <w:sz w:val="19"/>
                <w:lang w:eastAsia="zh-CN"/>
              </w:rPr>
              <w:t>中国商业统计学会主办（</w:t>
            </w:r>
            <w:r>
              <w:rPr>
                <w:sz w:val="19"/>
                <w:lang w:eastAsia="zh-CN"/>
              </w:rPr>
              <w:t>“</w:t>
            </w:r>
            <w:r>
              <w:rPr>
                <w:sz w:val="19"/>
                <w:lang w:eastAsia="zh-CN"/>
              </w:rPr>
              <w:t>正大杯</w:t>
            </w:r>
            <w:r>
              <w:rPr>
                <w:sz w:val="19"/>
                <w:lang w:eastAsia="zh-CN"/>
              </w:rPr>
              <w:t>”</w:t>
            </w:r>
            <w:r>
              <w:rPr>
                <w:sz w:val="19"/>
                <w:lang w:eastAsia="zh-CN"/>
              </w:rPr>
              <w:t>，历届有企业冠名）</w:t>
            </w:r>
          </w:p>
        </w:tc>
      </w:tr>
      <w:tr w:rsidR="006B6D9F" w14:paraId="455B5A0A" w14:textId="77777777">
        <w:trPr>
          <w:cantSplit/>
          <w:jc w:val="center"/>
        </w:trPr>
        <w:tc>
          <w:tcPr>
            <w:tcW w:w="1450" w:type="dxa"/>
            <w:shd w:val="clear" w:color="auto" w:fill="EDF3F1"/>
            <w:tcMar>
              <w:top w:w="70" w:type="dxa"/>
              <w:left w:w="140" w:type="dxa"/>
              <w:bottom w:w="70" w:type="dxa"/>
              <w:right w:w="100" w:type="dxa"/>
            </w:tcMar>
          </w:tcPr>
          <w:p w14:paraId="16BA15B5"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7BDF6CBC" w14:textId="77777777" w:rsidR="006B6D9F" w:rsidRDefault="0007566F">
            <w:pPr>
              <w:spacing w:line="300" w:lineRule="auto"/>
              <w:jc w:val="both"/>
              <w:rPr>
                <w:lang w:eastAsia="zh-CN"/>
              </w:rPr>
            </w:pPr>
            <w:r>
              <w:rPr>
                <w:sz w:val="19"/>
                <w:lang w:eastAsia="zh-CN"/>
              </w:rPr>
              <w:t>每年</w:t>
            </w:r>
            <w:r>
              <w:rPr>
                <w:sz w:val="19"/>
                <w:lang w:eastAsia="zh-CN"/>
              </w:rPr>
              <w:t>9</w:t>
            </w:r>
            <w:r>
              <w:rPr>
                <w:sz w:val="19"/>
                <w:lang w:eastAsia="zh-CN"/>
              </w:rPr>
              <w:t>月下旬</w:t>
            </w:r>
            <w:r>
              <w:rPr>
                <w:sz w:val="19"/>
                <w:lang w:eastAsia="zh-CN"/>
              </w:rPr>
              <w:t>—10</w:t>
            </w:r>
            <w:r>
              <w:rPr>
                <w:sz w:val="19"/>
                <w:lang w:eastAsia="zh-CN"/>
              </w:rPr>
              <w:t>月底报名；</w:t>
            </w:r>
            <w:r>
              <w:rPr>
                <w:sz w:val="19"/>
                <w:lang w:eastAsia="zh-CN"/>
              </w:rPr>
              <w:t>11</w:t>
            </w:r>
            <w:r>
              <w:rPr>
                <w:sz w:val="19"/>
                <w:lang w:eastAsia="zh-CN"/>
              </w:rPr>
              <w:t>月知识赛（网考）；次年</w:t>
            </w:r>
            <w:r>
              <w:rPr>
                <w:sz w:val="19"/>
                <w:lang w:eastAsia="zh-CN"/>
              </w:rPr>
              <w:t>3</w:t>
            </w:r>
            <w:r>
              <w:rPr>
                <w:sz w:val="19"/>
                <w:lang w:eastAsia="zh-CN"/>
              </w:rPr>
              <w:t>月前后提交校赛报告，</w:t>
            </w:r>
            <w:r>
              <w:rPr>
                <w:sz w:val="19"/>
                <w:lang w:eastAsia="zh-CN"/>
              </w:rPr>
              <w:t>4—5</w:t>
            </w:r>
            <w:r>
              <w:rPr>
                <w:sz w:val="19"/>
                <w:lang w:eastAsia="zh-CN"/>
              </w:rPr>
              <w:t>月省赛，暑期全国总决赛。</w:t>
            </w:r>
          </w:p>
        </w:tc>
      </w:tr>
      <w:tr w:rsidR="006B6D9F" w14:paraId="1C1EA2C0" w14:textId="77777777">
        <w:trPr>
          <w:cantSplit/>
          <w:jc w:val="center"/>
        </w:trPr>
        <w:tc>
          <w:tcPr>
            <w:tcW w:w="1450" w:type="dxa"/>
            <w:shd w:val="clear" w:color="auto" w:fill="EDF3F1"/>
            <w:tcMar>
              <w:top w:w="70" w:type="dxa"/>
              <w:left w:w="140" w:type="dxa"/>
              <w:bottom w:w="70" w:type="dxa"/>
              <w:right w:w="100" w:type="dxa"/>
            </w:tcMar>
          </w:tcPr>
          <w:p w14:paraId="5C9A0148"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1B300438" w14:textId="77777777" w:rsidR="006B6D9F" w:rsidRDefault="0007566F">
            <w:pPr>
              <w:spacing w:line="300" w:lineRule="auto"/>
              <w:jc w:val="both"/>
              <w:rPr>
                <w:lang w:eastAsia="zh-CN"/>
              </w:rPr>
            </w:pPr>
            <w:r>
              <w:rPr>
                <w:sz w:val="19"/>
                <w:lang w:eastAsia="zh-CN"/>
              </w:rPr>
              <w:t>统计调查类全国性学科竞赛，考察市场调查方案设计、数据分析与报告撰写能力。</w:t>
            </w:r>
          </w:p>
        </w:tc>
      </w:tr>
      <w:tr w:rsidR="006B6D9F" w14:paraId="474FE4C0" w14:textId="77777777">
        <w:trPr>
          <w:cantSplit/>
          <w:jc w:val="center"/>
        </w:trPr>
        <w:tc>
          <w:tcPr>
            <w:tcW w:w="1450" w:type="dxa"/>
            <w:shd w:val="clear" w:color="auto" w:fill="EDF3F1"/>
            <w:tcMar>
              <w:top w:w="70" w:type="dxa"/>
              <w:left w:w="140" w:type="dxa"/>
              <w:bottom w:w="70" w:type="dxa"/>
              <w:right w:w="100" w:type="dxa"/>
            </w:tcMar>
          </w:tcPr>
          <w:p w14:paraId="5E566163"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32E2F14D" w14:textId="77777777" w:rsidR="006B6D9F" w:rsidRDefault="0007566F">
            <w:pPr>
              <w:spacing w:line="300" w:lineRule="auto"/>
              <w:jc w:val="both"/>
              <w:rPr>
                <w:lang w:eastAsia="zh-CN"/>
              </w:rPr>
            </w:pPr>
            <w:r>
              <w:rPr>
                <w:sz w:val="19"/>
                <w:lang w:eastAsia="zh-CN"/>
              </w:rPr>
              <w:t>官网（</w:t>
            </w:r>
            <w:r>
              <w:rPr>
                <w:sz w:val="19"/>
                <w:lang w:eastAsia="zh-CN"/>
              </w:rPr>
              <w:t>china-cssc.org</w:t>
            </w:r>
            <w:r>
              <w:rPr>
                <w:sz w:val="19"/>
                <w:lang w:eastAsia="zh-CN"/>
              </w:rPr>
              <w:t>）报名（先学校统一组织报名再个人注册），知识赛网考通过后方可组队参加省赛。</w:t>
            </w:r>
          </w:p>
        </w:tc>
      </w:tr>
      <w:tr w:rsidR="006B6D9F" w14:paraId="5750FF04" w14:textId="77777777">
        <w:trPr>
          <w:cantSplit/>
          <w:jc w:val="center"/>
        </w:trPr>
        <w:tc>
          <w:tcPr>
            <w:tcW w:w="1450" w:type="dxa"/>
            <w:shd w:val="clear" w:color="auto" w:fill="EDF3F1"/>
            <w:tcMar>
              <w:top w:w="70" w:type="dxa"/>
              <w:left w:w="140" w:type="dxa"/>
              <w:bottom w:w="70" w:type="dxa"/>
              <w:right w:w="100" w:type="dxa"/>
            </w:tcMar>
          </w:tcPr>
          <w:p w14:paraId="5F07620E"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394997CA" w14:textId="77777777" w:rsidR="006B6D9F" w:rsidRDefault="0007566F">
            <w:pPr>
              <w:spacing w:line="300" w:lineRule="auto"/>
              <w:jc w:val="both"/>
              <w:rPr>
                <w:lang w:eastAsia="zh-CN"/>
              </w:rPr>
            </w:pPr>
            <w:r>
              <w:rPr>
                <w:sz w:val="19"/>
                <w:lang w:eastAsia="zh-CN"/>
              </w:rPr>
              <w:t>先参加统计知识网考，后完成完整的市场调查项目（调查方案、问卷、数据分析与调查报告）并参加省赛</w:t>
            </w:r>
            <w:r>
              <w:rPr>
                <w:sz w:val="19"/>
                <w:lang w:eastAsia="zh-CN"/>
              </w:rPr>
              <w:t>/</w:t>
            </w:r>
            <w:r>
              <w:rPr>
                <w:sz w:val="19"/>
                <w:lang w:eastAsia="zh-CN"/>
              </w:rPr>
              <w:t>国赛现场答辩。</w:t>
            </w:r>
          </w:p>
        </w:tc>
      </w:tr>
      <w:tr w:rsidR="006B6D9F" w14:paraId="0A4DB3B2" w14:textId="77777777">
        <w:trPr>
          <w:cantSplit/>
          <w:jc w:val="center"/>
        </w:trPr>
        <w:tc>
          <w:tcPr>
            <w:tcW w:w="1450" w:type="dxa"/>
            <w:shd w:val="clear" w:color="auto" w:fill="EDF3F1"/>
            <w:tcMar>
              <w:top w:w="70" w:type="dxa"/>
              <w:left w:w="140" w:type="dxa"/>
              <w:bottom w:w="70" w:type="dxa"/>
              <w:right w:w="100" w:type="dxa"/>
            </w:tcMar>
          </w:tcPr>
          <w:p w14:paraId="5954261A"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0C4691A2" w14:textId="77777777" w:rsidR="006B6D9F" w:rsidRDefault="0007566F">
            <w:pPr>
              <w:spacing w:line="300" w:lineRule="auto"/>
              <w:jc w:val="both"/>
              <w:rPr>
                <w:lang w:eastAsia="zh-CN"/>
              </w:rPr>
            </w:pPr>
            <w:r>
              <w:rPr>
                <w:sz w:val="19"/>
                <w:lang w:eastAsia="zh-CN"/>
              </w:rPr>
              <w:t>团队参赛，每队</w:t>
            </w:r>
            <w:r>
              <w:rPr>
                <w:sz w:val="19"/>
                <w:lang w:eastAsia="zh-CN"/>
              </w:rPr>
              <w:t>3—5</w:t>
            </w:r>
            <w:r>
              <w:rPr>
                <w:sz w:val="19"/>
                <w:lang w:eastAsia="zh-CN"/>
              </w:rPr>
              <w:t>人，可设指导教师，分专科组、本科组、研究生组等。</w:t>
            </w:r>
          </w:p>
        </w:tc>
      </w:tr>
    </w:tbl>
    <w:p w14:paraId="61F35DD9" w14:textId="77777777" w:rsidR="006B6D9F" w:rsidRDefault="0007566F">
      <w:pPr>
        <w:pStyle w:val="21"/>
        <w:spacing w:before="280" w:after="120" w:line="276" w:lineRule="auto"/>
      </w:pPr>
      <w:bookmarkStart w:id="78" w:name="_Toc100073"/>
      <w:r>
        <w:rPr>
          <w:rFonts w:ascii="Arial" w:eastAsia="黑体" w:hAnsi="Arial"/>
          <w:color w:val="16324A"/>
          <w:sz w:val="25"/>
        </w:rPr>
        <w:t xml:space="preserve">69. </w:t>
      </w:r>
      <w:r>
        <w:rPr>
          <w:rFonts w:ascii="Arial" w:eastAsia="黑体" w:hAnsi="Arial"/>
          <w:color w:val="16324A"/>
          <w:sz w:val="25"/>
        </w:rPr>
        <w:t>中美青年创客大赛</w:t>
      </w:r>
      <w:bookmarkEnd w:id="78"/>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0237862A" w14:textId="77777777">
        <w:trPr>
          <w:cantSplit/>
          <w:jc w:val="center"/>
        </w:trPr>
        <w:tc>
          <w:tcPr>
            <w:tcW w:w="1450" w:type="dxa"/>
            <w:shd w:val="clear" w:color="auto" w:fill="EDF3F1"/>
            <w:tcMar>
              <w:top w:w="70" w:type="dxa"/>
              <w:left w:w="140" w:type="dxa"/>
              <w:bottom w:w="70" w:type="dxa"/>
              <w:right w:w="100" w:type="dxa"/>
            </w:tcMar>
          </w:tcPr>
          <w:p w14:paraId="506431C9"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ED6D1B3" w14:textId="77777777" w:rsidR="006B6D9F" w:rsidRDefault="0007566F">
            <w:pPr>
              <w:spacing w:line="300" w:lineRule="auto"/>
              <w:jc w:val="both"/>
              <w:rPr>
                <w:lang w:eastAsia="zh-CN"/>
              </w:rPr>
            </w:pPr>
            <w:r>
              <w:rPr>
                <w:sz w:val="19"/>
                <w:lang w:eastAsia="zh-CN"/>
              </w:rPr>
              <w:t>中华人民共和国教育部主办，纳入中美人文交流机制</w:t>
            </w:r>
          </w:p>
        </w:tc>
      </w:tr>
      <w:tr w:rsidR="006B6D9F" w14:paraId="280C5E9D" w14:textId="77777777">
        <w:trPr>
          <w:cantSplit/>
          <w:jc w:val="center"/>
        </w:trPr>
        <w:tc>
          <w:tcPr>
            <w:tcW w:w="1450" w:type="dxa"/>
            <w:shd w:val="clear" w:color="auto" w:fill="EDF3F1"/>
            <w:tcMar>
              <w:top w:w="70" w:type="dxa"/>
              <w:left w:w="140" w:type="dxa"/>
              <w:bottom w:w="70" w:type="dxa"/>
              <w:right w:w="100" w:type="dxa"/>
            </w:tcMar>
          </w:tcPr>
          <w:p w14:paraId="2722AD56"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786078EF" w14:textId="77777777" w:rsidR="006B6D9F" w:rsidRDefault="0007566F">
            <w:pPr>
              <w:spacing w:line="300" w:lineRule="auto"/>
              <w:jc w:val="both"/>
              <w:rPr>
                <w:lang w:eastAsia="zh-CN"/>
              </w:rPr>
            </w:pPr>
            <w:r>
              <w:rPr>
                <w:sz w:val="19"/>
                <w:lang w:eastAsia="zh-CN"/>
              </w:rPr>
              <w:t>报名与分赛区选拔一般</w:t>
            </w:r>
            <w:r>
              <w:rPr>
                <w:sz w:val="19"/>
                <w:lang w:eastAsia="zh-CN"/>
              </w:rPr>
              <w:t>4—7</w:t>
            </w:r>
            <w:r>
              <w:rPr>
                <w:sz w:val="19"/>
                <w:lang w:eastAsia="zh-CN"/>
              </w:rPr>
              <w:t>月（上海赛区约</w:t>
            </w:r>
            <w:r>
              <w:rPr>
                <w:sz w:val="19"/>
                <w:lang w:eastAsia="zh-CN"/>
              </w:rPr>
              <w:t>5</w:t>
            </w:r>
            <w:r>
              <w:rPr>
                <w:sz w:val="19"/>
                <w:lang w:eastAsia="zh-CN"/>
              </w:rPr>
              <w:t>月启动报名），全国总决赛通常</w:t>
            </w:r>
            <w:r>
              <w:rPr>
                <w:sz w:val="19"/>
                <w:lang w:eastAsia="zh-CN"/>
              </w:rPr>
              <w:t>8</w:t>
            </w:r>
            <w:r>
              <w:rPr>
                <w:sz w:val="19"/>
                <w:lang w:eastAsia="zh-CN"/>
              </w:rPr>
              <w:t>月前后。</w:t>
            </w:r>
          </w:p>
        </w:tc>
      </w:tr>
      <w:tr w:rsidR="006B6D9F" w14:paraId="6ACE34B3" w14:textId="77777777">
        <w:trPr>
          <w:cantSplit/>
          <w:jc w:val="center"/>
        </w:trPr>
        <w:tc>
          <w:tcPr>
            <w:tcW w:w="1450" w:type="dxa"/>
            <w:shd w:val="clear" w:color="auto" w:fill="EDF3F1"/>
            <w:tcMar>
              <w:top w:w="70" w:type="dxa"/>
              <w:left w:w="140" w:type="dxa"/>
              <w:bottom w:w="70" w:type="dxa"/>
              <w:right w:w="100" w:type="dxa"/>
            </w:tcMar>
          </w:tcPr>
          <w:p w14:paraId="7D967530"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101AAF92" w14:textId="77777777" w:rsidR="006B6D9F" w:rsidRDefault="0007566F">
            <w:pPr>
              <w:spacing w:line="300" w:lineRule="auto"/>
              <w:jc w:val="both"/>
              <w:rPr>
                <w:lang w:eastAsia="zh-CN"/>
              </w:rPr>
            </w:pPr>
            <w:r>
              <w:rPr>
                <w:sz w:val="19"/>
                <w:lang w:eastAsia="zh-CN"/>
              </w:rPr>
              <w:t>中美两国青年交流的最高级别创客赛事，围绕</w:t>
            </w:r>
            <w:r>
              <w:rPr>
                <w:sz w:val="19"/>
                <w:lang w:eastAsia="zh-CN"/>
              </w:rPr>
              <w:t>“</w:t>
            </w:r>
            <w:r>
              <w:rPr>
                <w:sz w:val="19"/>
                <w:lang w:eastAsia="zh-CN"/>
              </w:rPr>
              <w:t>共创未来</w:t>
            </w:r>
            <w:r>
              <w:rPr>
                <w:sz w:val="19"/>
                <w:lang w:eastAsia="zh-CN"/>
              </w:rPr>
              <w:t>”</w:t>
            </w:r>
            <w:r>
              <w:rPr>
                <w:sz w:val="19"/>
                <w:lang w:eastAsia="zh-CN"/>
              </w:rPr>
              <w:t>主题在</w:t>
            </w:r>
            <w:r>
              <w:rPr>
                <w:sz w:val="19"/>
                <w:lang w:eastAsia="zh-CN"/>
              </w:rPr>
              <w:t>48</w:t>
            </w:r>
            <w:r>
              <w:rPr>
                <w:sz w:val="19"/>
                <w:lang w:eastAsia="zh-CN"/>
              </w:rPr>
              <w:t>小时创客马拉松氛围中完成作品原型。</w:t>
            </w:r>
          </w:p>
        </w:tc>
      </w:tr>
      <w:tr w:rsidR="006B6D9F" w14:paraId="015C049C" w14:textId="77777777">
        <w:trPr>
          <w:cantSplit/>
          <w:jc w:val="center"/>
        </w:trPr>
        <w:tc>
          <w:tcPr>
            <w:tcW w:w="1450" w:type="dxa"/>
            <w:shd w:val="clear" w:color="auto" w:fill="EDF3F1"/>
            <w:tcMar>
              <w:top w:w="70" w:type="dxa"/>
              <w:left w:w="140" w:type="dxa"/>
              <w:bottom w:w="70" w:type="dxa"/>
              <w:right w:w="100" w:type="dxa"/>
            </w:tcMar>
          </w:tcPr>
          <w:p w14:paraId="03C8ADDE"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44C2D46C" w14:textId="77777777" w:rsidR="006B6D9F" w:rsidRDefault="0007566F">
            <w:pPr>
              <w:spacing w:line="300" w:lineRule="auto"/>
              <w:jc w:val="both"/>
              <w:rPr>
                <w:lang w:eastAsia="zh-CN"/>
              </w:rPr>
            </w:pPr>
            <w:r>
              <w:rPr>
                <w:sz w:val="19"/>
                <w:lang w:eastAsia="zh-CN"/>
              </w:rPr>
              <w:t>大赛官网（</w:t>
            </w:r>
            <w:r>
              <w:rPr>
                <w:sz w:val="19"/>
                <w:lang w:eastAsia="zh-CN"/>
              </w:rPr>
              <w:t>chinaus-maker.cscse.edu.cn</w:t>
            </w:r>
            <w:r>
              <w:rPr>
                <w:sz w:val="19"/>
                <w:lang w:eastAsia="zh-CN"/>
              </w:rPr>
              <w:t>）注册报名并签署参赛声明，同时关注本校创新创业学院发布的分赛区</w:t>
            </w:r>
            <w:r>
              <w:rPr>
                <w:sz w:val="19"/>
                <w:lang w:eastAsia="zh-CN"/>
              </w:rPr>
              <w:t>/</w:t>
            </w:r>
            <w:r>
              <w:rPr>
                <w:sz w:val="19"/>
                <w:lang w:eastAsia="zh-CN"/>
              </w:rPr>
              <w:t>校内选拔通知。</w:t>
            </w:r>
          </w:p>
        </w:tc>
      </w:tr>
      <w:tr w:rsidR="006B6D9F" w14:paraId="7D29F985" w14:textId="77777777">
        <w:trPr>
          <w:cantSplit/>
          <w:jc w:val="center"/>
        </w:trPr>
        <w:tc>
          <w:tcPr>
            <w:tcW w:w="1450" w:type="dxa"/>
            <w:shd w:val="clear" w:color="auto" w:fill="EDF3F1"/>
            <w:tcMar>
              <w:top w:w="70" w:type="dxa"/>
              <w:left w:w="140" w:type="dxa"/>
              <w:bottom w:w="70" w:type="dxa"/>
              <w:right w:w="100" w:type="dxa"/>
            </w:tcMar>
          </w:tcPr>
          <w:p w14:paraId="42299230" w14:textId="77777777" w:rsidR="006B6D9F" w:rsidRDefault="0007566F">
            <w:pPr>
              <w:spacing w:line="300" w:lineRule="auto"/>
            </w:pPr>
            <w:r>
              <w:rPr>
                <w:b/>
                <w:color w:val="506070"/>
                <w:sz w:val="18"/>
              </w:rPr>
              <w:lastRenderedPageBreak/>
              <w:t>竞赛内容</w:t>
            </w:r>
          </w:p>
        </w:tc>
        <w:tc>
          <w:tcPr>
            <w:tcW w:w="7576" w:type="dxa"/>
            <w:tcMar>
              <w:top w:w="70" w:type="dxa"/>
              <w:left w:w="120" w:type="dxa"/>
              <w:bottom w:w="70" w:type="dxa"/>
              <w:right w:w="140" w:type="dxa"/>
            </w:tcMar>
          </w:tcPr>
          <w:p w14:paraId="4FDA1A26" w14:textId="77777777" w:rsidR="006B6D9F" w:rsidRDefault="0007566F">
            <w:pPr>
              <w:spacing w:line="300" w:lineRule="auto"/>
              <w:jc w:val="both"/>
              <w:rPr>
                <w:lang w:eastAsia="zh-CN"/>
              </w:rPr>
            </w:pPr>
            <w:r>
              <w:rPr>
                <w:sz w:val="19"/>
                <w:lang w:eastAsia="zh-CN"/>
              </w:rPr>
              <w:t>围绕社区、教育、环保、健康、能源等可持续发展议题，运用开源硬件、数字制造、</w:t>
            </w:r>
            <w:r>
              <w:rPr>
                <w:sz w:val="19"/>
                <w:lang w:eastAsia="zh-CN"/>
              </w:rPr>
              <w:t>AI</w:t>
            </w:r>
            <w:r>
              <w:rPr>
                <w:sz w:val="19"/>
                <w:lang w:eastAsia="zh-CN"/>
              </w:rPr>
              <w:t>等技术开发创新原型并路演。</w:t>
            </w:r>
          </w:p>
        </w:tc>
      </w:tr>
      <w:tr w:rsidR="006B6D9F" w14:paraId="2BC4BC8B" w14:textId="77777777">
        <w:trPr>
          <w:cantSplit/>
          <w:jc w:val="center"/>
        </w:trPr>
        <w:tc>
          <w:tcPr>
            <w:tcW w:w="1450" w:type="dxa"/>
            <w:shd w:val="clear" w:color="auto" w:fill="EDF3F1"/>
            <w:tcMar>
              <w:top w:w="70" w:type="dxa"/>
              <w:left w:w="140" w:type="dxa"/>
              <w:bottom w:w="70" w:type="dxa"/>
              <w:right w:w="100" w:type="dxa"/>
            </w:tcMar>
          </w:tcPr>
          <w:p w14:paraId="4E565BBA"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6209C483" w14:textId="77777777" w:rsidR="006B6D9F" w:rsidRDefault="0007566F">
            <w:pPr>
              <w:spacing w:line="300" w:lineRule="auto"/>
              <w:jc w:val="both"/>
              <w:rPr>
                <w:lang w:eastAsia="zh-CN"/>
              </w:rPr>
            </w:pPr>
            <w:r>
              <w:rPr>
                <w:sz w:val="19"/>
                <w:lang w:eastAsia="zh-CN"/>
              </w:rPr>
              <w:t>团队参赛，总人数不超过</w:t>
            </w:r>
            <w:r>
              <w:rPr>
                <w:sz w:val="19"/>
                <w:lang w:eastAsia="zh-CN"/>
              </w:rPr>
              <w:t>5</w:t>
            </w:r>
            <w:r>
              <w:rPr>
                <w:sz w:val="19"/>
                <w:lang w:eastAsia="zh-CN"/>
              </w:rPr>
              <w:t>人（含领队），鼓励中美选手联合组队。</w:t>
            </w:r>
          </w:p>
        </w:tc>
      </w:tr>
    </w:tbl>
    <w:p w14:paraId="3581EA00" w14:textId="77777777" w:rsidR="006B6D9F" w:rsidRDefault="0007566F">
      <w:pPr>
        <w:pStyle w:val="21"/>
        <w:spacing w:before="280" w:after="120" w:line="276" w:lineRule="auto"/>
        <w:rPr>
          <w:lang w:eastAsia="zh-CN"/>
        </w:rPr>
      </w:pPr>
      <w:bookmarkStart w:id="79" w:name="_Toc100074"/>
      <w:r>
        <w:rPr>
          <w:rFonts w:ascii="Arial" w:eastAsia="黑体" w:hAnsi="Arial"/>
          <w:color w:val="16324A"/>
          <w:sz w:val="25"/>
          <w:lang w:eastAsia="zh-CN"/>
        </w:rPr>
        <w:t>70. “</w:t>
      </w:r>
      <w:r>
        <w:rPr>
          <w:rFonts w:ascii="Arial" w:eastAsia="黑体" w:hAnsi="Arial"/>
          <w:color w:val="16324A"/>
          <w:sz w:val="25"/>
          <w:lang w:eastAsia="zh-CN"/>
        </w:rPr>
        <w:t>学创杯</w:t>
      </w:r>
      <w:r>
        <w:rPr>
          <w:rFonts w:ascii="Arial" w:eastAsia="黑体" w:hAnsi="Arial"/>
          <w:color w:val="16324A"/>
          <w:sz w:val="25"/>
          <w:lang w:eastAsia="zh-CN"/>
        </w:rPr>
        <w:t>”</w:t>
      </w:r>
      <w:r>
        <w:rPr>
          <w:rFonts w:ascii="Arial" w:eastAsia="黑体" w:hAnsi="Arial"/>
          <w:color w:val="16324A"/>
          <w:sz w:val="25"/>
          <w:lang w:eastAsia="zh-CN"/>
        </w:rPr>
        <w:t>全国大学生创业综合模拟大赛</w:t>
      </w:r>
      <w:bookmarkEnd w:id="79"/>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B300313" w14:textId="77777777">
        <w:trPr>
          <w:cantSplit/>
          <w:jc w:val="center"/>
        </w:trPr>
        <w:tc>
          <w:tcPr>
            <w:tcW w:w="1450" w:type="dxa"/>
            <w:shd w:val="clear" w:color="auto" w:fill="EDF3F1"/>
            <w:tcMar>
              <w:top w:w="70" w:type="dxa"/>
              <w:left w:w="140" w:type="dxa"/>
              <w:bottom w:w="70" w:type="dxa"/>
              <w:right w:w="100" w:type="dxa"/>
            </w:tcMar>
          </w:tcPr>
          <w:p w14:paraId="53FAE31B"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5AE76C3B" w14:textId="77777777" w:rsidR="006B6D9F" w:rsidRDefault="0007566F">
            <w:pPr>
              <w:spacing w:line="300" w:lineRule="auto"/>
              <w:jc w:val="both"/>
              <w:rPr>
                <w:lang w:eastAsia="zh-CN"/>
              </w:rPr>
            </w:pPr>
            <w:r>
              <w:rPr>
                <w:sz w:val="19"/>
                <w:lang w:eastAsia="zh-CN"/>
              </w:rPr>
              <w:t>“</w:t>
            </w:r>
            <w:r>
              <w:rPr>
                <w:sz w:val="19"/>
                <w:lang w:eastAsia="zh-CN"/>
              </w:rPr>
              <w:t>学创杯</w:t>
            </w:r>
            <w:r>
              <w:rPr>
                <w:sz w:val="19"/>
                <w:lang w:eastAsia="zh-CN"/>
              </w:rPr>
              <w:t>”</w:t>
            </w:r>
            <w:r>
              <w:rPr>
                <w:sz w:val="19"/>
                <w:lang w:eastAsia="zh-CN"/>
              </w:rPr>
              <w:t>大赛组委会（高校实验教学联席会经管学科组等发起）</w:t>
            </w:r>
          </w:p>
        </w:tc>
      </w:tr>
      <w:tr w:rsidR="006B6D9F" w14:paraId="47EF98EB" w14:textId="77777777">
        <w:trPr>
          <w:cantSplit/>
          <w:jc w:val="center"/>
        </w:trPr>
        <w:tc>
          <w:tcPr>
            <w:tcW w:w="1450" w:type="dxa"/>
            <w:shd w:val="clear" w:color="auto" w:fill="EDF3F1"/>
            <w:tcMar>
              <w:top w:w="70" w:type="dxa"/>
              <w:left w:w="140" w:type="dxa"/>
              <w:bottom w:w="70" w:type="dxa"/>
              <w:right w:w="100" w:type="dxa"/>
            </w:tcMar>
          </w:tcPr>
          <w:p w14:paraId="7BF2E277"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2FE6E518" w14:textId="77777777" w:rsidR="006B6D9F" w:rsidRDefault="0007566F">
            <w:pPr>
              <w:spacing w:line="300" w:lineRule="auto"/>
              <w:jc w:val="both"/>
              <w:rPr>
                <w:lang w:eastAsia="zh-CN"/>
              </w:rPr>
            </w:pPr>
            <w:r>
              <w:rPr>
                <w:sz w:val="19"/>
                <w:lang w:eastAsia="zh-CN"/>
              </w:rPr>
              <w:t>校赛报名多在</w:t>
            </w:r>
            <w:r>
              <w:rPr>
                <w:sz w:val="19"/>
                <w:lang w:eastAsia="zh-CN"/>
              </w:rPr>
              <w:t>3—6</w:t>
            </w:r>
            <w:r>
              <w:rPr>
                <w:sz w:val="19"/>
                <w:lang w:eastAsia="zh-CN"/>
              </w:rPr>
              <w:t>月，省赛</w:t>
            </w:r>
            <w:r>
              <w:rPr>
                <w:sz w:val="19"/>
                <w:lang w:eastAsia="zh-CN"/>
              </w:rPr>
              <w:t>5—6</w:t>
            </w:r>
            <w:r>
              <w:rPr>
                <w:sz w:val="19"/>
                <w:lang w:eastAsia="zh-CN"/>
              </w:rPr>
              <w:t>月，全国总决赛</w:t>
            </w:r>
            <w:r>
              <w:rPr>
                <w:sz w:val="19"/>
                <w:lang w:eastAsia="zh-CN"/>
              </w:rPr>
              <w:t>7—8</w:t>
            </w:r>
            <w:r>
              <w:rPr>
                <w:sz w:val="19"/>
                <w:lang w:eastAsia="zh-CN"/>
              </w:rPr>
              <w:t>月。</w:t>
            </w:r>
          </w:p>
        </w:tc>
      </w:tr>
      <w:tr w:rsidR="006B6D9F" w14:paraId="242BA89A" w14:textId="77777777">
        <w:trPr>
          <w:cantSplit/>
          <w:jc w:val="center"/>
        </w:trPr>
        <w:tc>
          <w:tcPr>
            <w:tcW w:w="1450" w:type="dxa"/>
            <w:shd w:val="clear" w:color="auto" w:fill="EDF3F1"/>
            <w:tcMar>
              <w:top w:w="70" w:type="dxa"/>
              <w:left w:w="140" w:type="dxa"/>
              <w:bottom w:w="70" w:type="dxa"/>
              <w:right w:w="100" w:type="dxa"/>
            </w:tcMar>
          </w:tcPr>
          <w:p w14:paraId="4DCA48FC"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645ECEAD" w14:textId="77777777" w:rsidR="006B6D9F" w:rsidRDefault="0007566F">
            <w:pPr>
              <w:spacing w:line="300" w:lineRule="auto"/>
              <w:jc w:val="both"/>
              <w:rPr>
                <w:lang w:eastAsia="zh-CN"/>
              </w:rPr>
            </w:pPr>
            <w:r>
              <w:rPr>
                <w:sz w:val="19"/>
                <w:lang w:eastAsia="zh-CN"/>
              </w:rPr>
              <w:t>以创业模拟经营软件为载体的创业综合能力赛事（依托</w:t>
            </w:r>
            <w:r>
              <w:rPr>
                <w:sz w:val="19"/>
                <w:lang w:eastAsia="zh-CN"/>
              </w:rPr>
              <w:t>“</w:t>
            </w:r>
            <w:r>
              <w:rPr>
                <w:sz w:val="19"/>
                <w:lang w:eastAsia="zh-CN"/>
              </w:rPr>
              <w:t>创业之星</w:t>
            </w:r>
            <w:r>
              <w:rPr>
                <w:sz w:val="19"/>
                <w:lang w:eastAsia="zh-CN"/>
              </w:rPr>
              <w:t>”</w:t>
            </w:r>
            <w:r>
              <w:rPr>
                <w:sz w:val="19"/>
                <w:lang w:eastAsia="zh-CN"/>
              </w:rPr>
              <w:t>平台），已列入全国普通高校大学生竞赛排行榜。</w:t>
            </w:r>
          </w:p>
        </w:tc>
      </w:tr>
      <w:tr w:rsidR="006B6D9F" w14:paraId="0EE69B48" w14:textId="77777777">
        <w:trPr>
          <w:cantSplit/>
          <w:jc w:val="center"/>
        </w:trPr>
        <w:tc>
          <w:tcPr>
            <w:tcW w:w="1450" w:type="dxa"/>
            <w:shd w:val="clear" w:color="auto" w:fill="EDF3F1"/>
            <w:tcMar>
              <w:top w:w="70" w:type="dxa"/>
              <w:left w:w="140" w:type="dxa"/>
              <w:bottom w:w="70" w:type="dxa"/>
              <w:right w:w="100" w:type="dxa"/>
            </w:tcMar>
          </w:tcPr>
          <w:p w14:paraId="39EFE90C"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43CC47AD" w14:textId="77777777" w:rsidR="006B6D9F" w:rsidRDefault="0007566F">
            <w:pPr>
              <w:spacing w:line="300" w:lineRule="auto"/>
              <w:jc w:val="both"/>
              <w:rPr>
                <w:lang w:eastAsia="zh-CN"/>
              </w:rPr>
            </w:pPr>
            <w:r>
              <w:rPr>
                <w:sz w:val="19"/>
                <w:lang w:eastAsia="zh-CN"/>
              </w:rPr>
              <w:t>官网（</w:t>
            </w:r>
            <w:r>
              <w:rPr>
                <w:sz w:val="19"/>
                <w:lang w:eastAsia="zh-CN"/>
              </w:rPr>
              <w:t>xcbds.com</w:t>
            </w:r>
            <w:r>
              <w:rPr>
                <w:sz w:val="19"/>
                <w:lang w:eastAsia="zh-CN"/>
              </w:rPr>
              <w:t>）注册，并以学校为单位组织校赛选拔；正式报名后通常提供若干次免费训练。</w:t>
            </w:r>
          </w:p>
        </w:tc>
      </w:tr>
      <w:tr w:rsidR="006B6D9F" w14:paraId="3CB7ADFE" w14:textId="77777777">
        <w:trPr>
          <w:cantSplit/>
          <w:jc w:val="center"/>
        </w:trPr>
        <w:tc>
          <w:tcPr>
            <w:tcW w:w="1450" w:type="dxa"/>
            <w:shd w:val="clear" w:color="auto" w:fill="EDF3F1"/>
            <w:tcMar>
              <w:top w:w="70" w:type="dxa"/>
              <w:left w:w="140" w:type="dxa"/>
              <w:bottom w:w="70" w:type="dxa"/>
              <w:right w:w="100" w:type="dxa"/>
            </w:tcMar>
          </w:tcPr>
          <w:p w14:paraId="3FDFCE0E"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07F0D212" w14:textId="77777777" w:rsidR="006B6D9F" w:rsidRDefault="0007566F">
            <w:pPr>
              <w:spacing w:line="300" w:lineRule="auto"/>
              <w:jc w:val="both"/>
              <w:rPr>
                <w:lang w:eastAsia="zh-CN"/>
              </w:rPr>
            </w:pPr>
            <w:r>
              <w:rPr>
                <w:sz w:val="19"/>
                <w:lang w:eastAsia="zh-CN"/>
              </w:rPr>
              <w:t>使用</w:t>
            </w:r>
            <w:r>
              <w:rPr>
                <w:sz w:val="19"/>
                <w:lang w:eastAsia="zh-CN"/>
              </w:rPr>
              <w:t>“</w:t>
            </w:r>
            <w:r>
              <w:rPr>
                <w:sz w:val="19"/>
                <w:lang w:eastAsia="zh-CN"/>
              </w:rPr>
              <w:t>创业之星</w:t>
            </w:r>
            <w:r>
              <w:rPr>
                <w:sz w:val="19"/>
                <w:lang w:eastAsia="zh-CN"/>
              </w:rPr>
              <w:t>”</w:t>
            </w:r>
            <w:r>
              <w:rPr>
                <w:sz w:val="19"/>
                <w:lang w:eastAsia="zh-CN"/>
              </w:rPr>
              <w:t>平台进行创业模拟经营对抗（市场、财务、生产等决策），部分届次含创业策略书评审。</w:t>
            </w:r>
          </w:p>
        </w:tc>
      </w:tr>
      <w:tr w:rsidR="006B6D9F" w14:paraId="7186565A" w14:textId="77777777">
        <w:trPr>
          <w:cantSplit/>
          <w:jc w:val="center"/>
        </w:trPr>
        <w:tc>
          <w:tcPr>
            <w:tcW w:w="1450" w:type="dxa"/>
            <w:shd w:val="clear" w:color="auto" w:fill="EDF3F1"/>
            <w:tcMar>
              <w:top w:w="70" w:type="dxa"/>
              <w:left w:w="140" w:type="dxa"/>
              <w:bottom w:w="70" w:type="dxa"/>
              <w:right w:w="100" w:type="dxa"/>
            </w:tcMar>
          </w:tcPr>
          <w:p w14:paraId="6D9ABE9D"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648F88F7" w14:textId="77777777" w:rsidR="006B6D9F" w:rsidRDefault="0007566F">
            <w:pPr>
              <w:spacing w:line="300" w:lineRule="auto"/>
              <w:jc w:val="both"/>
              <w:rPr>
                <w:lang w:eastAsia="zh-CN"/>
              </w:rPr>
            </w:pPr>
            <w:r>
              <w:rPr>
                <w:sz w:val="19"/>
                <w:lang w:eastAsia="zh-CN"/>
              </w:rPr>
              <w:t>团队参赛，每队</w:t>
            </w:r>
            <w:r>
              <w:rPr>
                <w:sz w:val="19"/>
                <w:lang w:eastAsia="zh-CN"/>
              </w:rPr>
              <w:t>2—3</w:t>
            </w:r>
            <w:r>
              <w:rPr>
                <w:sz w:val="19"/>
                <w:lang w:eastAsia="zh-CN"/>
              </w:rPr>
              <w:t>人。</w:t>
            </w:r>
          </w:p>
        </w:tc>
      </w:tr>
    </w:tbl>
    <w:p w14:paraId="49ABA6BE" w14:textId="77777777" w:rsidR="006B6D9F" w:rsidRDefault="0007566F">
      <w:pPr>
        <w:pStyle w:val="21"/>
        <w:spacing w:before="280" w:after="120" w:line="276" w:lineRule="auto"/>
      </w:pPr>
      <w:bookmarkStart w:id="80" w:name="_Toc100075"/>
      <w:r>
        <w:rPr>
          <w:rFonts w:ascii="Arial" w:eastAsia="黑体" w:hAnsi="Arial"/>
          <w:color w:val="16324A"/>
          <w:sz w:val="25"/>
        </w:rPr>
        <w:t xml:space="preserve">71. </w:t>
      </w:r>
      <w:r>
        <w:rPr>
          <w:rFonts w:ascii="Arial" w:eastAsia="黑体" w:hAnsi="Arial"/>
          <w:color w:val="16324A"/>
          <w:sz w:val="25"/>
        </w:rPr>
        <w:t>全国大学生数学竞赛</w:t>
      </w:r>
      <w:bookmarkEnd w:id="80"/>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297A1F55" w14:textId="77777777">
        <w:trPr>
          <w:cantSplit/>
          <w:jc w:val="center"/>
        </w:trPr>
        <w:tc>
          <w:tcPr>
            <w:tcW w:w="1450" w:type="dxa"/>
            <w:shd w:val="clear" w:color="auto" w:fill="EDF3F1"/>
            <w:tcMar>
              <w:top w:w="70" w:type="dxa"/>
              <w:left w:w="140" w:type="dxa"/>
              <w:bottom w:w="70" w:type="dxa"/>
              <w:right w:w="100" w:type="dxa"/>
            </w:tcMar>
          </w:tcPr>
          <w:p w14:paraId="59289E2A"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0648949E" w14:textId="77777777" w:rsidR="006B6D9F" w:rsidRDefault="0007566F">
            <w:pPr>
              <w:spacing w:line="300" w:lineRule="auto"/>
              <w:jc w:val="both"/>
              <w:rPr>
                <w:lang w:eastAsia="zh-CN"/>
              </w:rPr>
            </w:pPr>
            <w:r>
              <w:rPr>
                <w:sz w:val="19"/>
                <w:lang w:eastAsia="zh-CN"/>
              </w:rPr>
              <w:t>中国数学会主办，各省数学会</w:t>
            </w:r>
            <w:r>
              <w:rPr>
                <w:sz w:val="19"/>
                <w:lang w:eastAsia="zh-CN"/>
              </w:rPr>
              <w:t>/</w:t>
            </w:r>
            <w:r>
              <w:rPr>
                <w:sz w:val="19"/>
                <w:lang w:eastAsia="zh-CN"/>
              </w:rPr>
              <w:t>承办高校设赛区</w:t>
            </w:r>
          </w:p>
        </w:tc>
      </w:tr>
      <w:tr w:rsidR="006B6D9F" w14:paraId="02EFC4F9" w14:textId="77777777">
        <w:trPr>
          <w:cantSplit/>
          <w:jc w:val="center"/>
        </w:trPr>
        <w:tc>
          <w:tcPr>
            <w:tcW w:w="1450" w:type="dxa"/>
            <w:shd w:val="clear" w:color="auto" w:fill="EDF3F1"/>
            <w:tcMar>
              <w:top w:w="70" w:type="dxa"/>
              <w:left w:w="140" w:type="dxa"/>
              <w:bottom w:w="70" w:type="dxa"/>
              <w:right w:w="100" w:type="dxa"/>
            </w:tcMar>
          </w:tcPr>
          <w:p w14:paraId="4D10C09E"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16BA44D8" w14:textId="77777777" w:rsidR="006B6D9F" w:rsidRDefault="0007566F">
            <w:pPr>
              <w:spacing w:line="300" w:lineRule="auto"/>
              <w:jc w:val="both"/>
              <w:rPr>
                <w:lang w:eastAsia="zh-CN"/>
              </w:rPr>
            </w:pPr>
            <w:r>
              <w:rPr>
                <w:sz w:val="19"/>
                <w:lang w:eastAsia="zh-CN"/>
              </w:rPr>
              <w:t>初赛（省级）每年</w:t>
            </w:r>
            <w:r>
              <w:rPr>
                <w:sz w:val="19"/>
                <w:lang w:eastAsia="zh-CN"/>
              </w:rPr>
              <w:t>11</w:t>
            </w:r>
            <w:r>
              <w:rPr>
                <w:sz w:val="19"/>
                <w:lang w:eastAsia="zh-CN"/>
              </w:rPr>
              <w:t>月中旬的周六上午（报名</w:t>
            </w:r>
            <w:r>
              <w:rPr>
                <w:sz w:val="19"/>
                <w:lang w:eastAsia="zh-CN"/>
              </w:rPr>
              <w:t>9—10</w:t>
            </w:r>
            <w:r>
              <w:rPr>
                <w:sz w:val="19"/>
                <w:lang w:eastAsia="zh-CN"/>
              </w:rPr>
              <w:t>月截止），决赛于次年</w:t>
            </w:r>
            <w:r>
              <w:rPr>
                <w:sz w:val="19"/>
                <w:lang w:eastAsia="zh-CN"/>
              </w:rPr>
              <w:t>4</w:t>
            </w:r>
            <w:r>
              <w:rPr>
                <w:sz w:val="19"/>
                <w:lang w:eastAsia="zh-CN"/>
              </w:rPr>
              <w:t>月前后。</w:t>
            </w:r>
          </w:p>
        </w:tc>
      </w:tr>
      <w:tr w:rsidR="006B6D9F" w14:paraId="0B172DB3" w14:textId="77777777">
        <w:trPr>
          <w:cantSplit/>
          <w:jc w:val="center"/>
        </w:trPr>
        <w:tc>
          <w:tcPr>
            <w:tcW w:w="1450" w:type="dxa"/>
            <w:shd w:val="clear" w:color="auto" w:fill="EDF3F1"/>
            <w:tcMar>
              <w:top w:w="70" w:type="dxa"/>
              <w:left w:w="140" w:type="dxa"/>
              <w:bottom w:w="70" w:type="dxa"/>
              <w:right w:w="100" w:type="dxa"/>
            </w:tcMar>
          </w:tcPr>
          <w:p w14:paraId="43644844"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7935414D" w14:textId="77777777" w:rsidR="006B6D9F" w:rsidRDefault="0007566F">
            <w:pPr>
              <w:spacing w:line="300" w:lineRule="auto"/>
              <w:jc w:val="both"/>
              <w:rPr>
                <w:lang w:eastAsia="zh-CN"/>
              </w:rPr>
            </w:pPr>
            <w:r>
              <w:rPr>
                <w:sz w:val="19"/>
                <w:lang w:eastAsia="zh-CN"/>
              </w:rPr>
              <w:t>全国影响力最大的大学生基础学科数学竞赛，分数学专业类和非数学专业类。</w:t>
            </w:r>
          </w:p>
        </w:tc>
      </w:tr>
      <w:tr w:rsidR="006B6D9F" w14:paraId="05CF3CE8" w14:textId="77777777">
        <w:trPr>
          <w:cantSplit/>
          <w:jc w:val="center"/>
        </w:trPr>
        <w:tc>
          <w:tcPr>
            <w:tcW w:w="1450" w:type="dxa"/>
            <w:shd w:val="clear" w:color="auto" w:fill="EDF3F1"/>
            <w:tcMar>
              <w:top w:w="70" w:type="dxa"/>
              <w:left w:w="140" w:type="dxa"/>
              <w:bottom w:w="70" w:type="dxa"/>
              <w:right w:w="100" w:type="dxa"/>
            </w:tcMar>
          </w:tcPr>
          <w:p w14:paraId="1340CFEC"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38754470" w14:textId="77777777" w:rsidR="006B6D9F" w:rsidRDefault="0007566F">
            <w:pPr>
              <w:spacing w:line="300" w:lineRule="auto"/>
              <w:jc w:val="both"/>
              <w:rPr>
                <w:lang w:eastAsia="zh-CN"/>
              </w:rPr>
            </w:pPr>
            <w:r>
              <w:rPr>
                <w:sz w:val="19"/>
                <w:lang w:eastAsia="zh-CN"/>
              </w:rPr>
              <w:t>通过所在学校统一报名上报至省数学会</w:t>
            </w:r>
            <w:r>
              <w:rPr>
                <w:sz w:val="19"/>
                <w:lang w:eastAsia="zh-CN"/>
              </w:rPr>
              <w:t>/</w:t>
            </w:r>
            <w:r>
              <w:rPr>
                <w:sz w:val="19"/>
                <w:lang w:eastAsia="zh-CN"/>
              </w:rPr>
              <w:t>赛区组委会，个人一般不能直接报名，需缴纳报名费。</w:t>
            </w:r>
          </w:p>
        </w:tc>
      </w:tr>
      <w:tr w:rsidR="006B6D9F" w14:paraId="2C253EF8" w14:textId="77777777">
        <w:trPr>
          <w:cantSplit/>
          <w:jc w:val="center"/>
        </w:trPr>
        <w:tc>
          <w:tcPr>
            <w:tcW w:w="1450" w:type="dxa"/>
            <w:shd w:val="clear" w:color="auto" w:fill="EDF3F1"/>
            <w:tcMar>
              <w:top w:w="70" w:type="dxa"/>
              <w:left w:w="140" w:type="dxa"/>
              <w:bottom w:w="70" w:type="dxa"/>
              <w:right w:w="100" w:type="dxa"/>
            </w:tcMar>
          </w:tcPr>
          <w:p w14:paraId="7A6036F1"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5828B143" w14:textId="77777777" w:rsidR="006B6D9F" w:rsidRDefault="0007566F">
            <w:pPr>
              <w:spacing w:line="300" w:lineRule="auto"/>
              <w:jc w:val="both"/>
              <w:rPr>
                <w:lang w:eastAsia="zh-CN"/>
              </w:rPr>
            </w:pPr>
            <w:r>
              <w:rPr>
                <w:sz w:val="19"/>
                <w:lang w:eastAsia="zh-CN"/>
              </w:rPr>
              <w:t>闭卷笔试。非数学类考高等数学（微积分为主，含部分线代）；数学类考数学分析与高等代数；初赛为省赛，优秀者晋级全国决赛。</w:t>
            </w:r>
          </w:p>
        </w:tc>
      </w:tr>
      <w:tr w:rsidR="006B6D9F" w14:paraId="5116C6CF" w14:textId="77777777">
        <w:trPr>
          <w:cantSplit/>
          <w:jc w:val="center"/>
        </w:trPr>
        <w:tc>
          <w:tcPr>
            <w:tcW w:w="1450" w:type="dxa"/>
            <w:shd w:val="clear" w:color="auto" w:fill="EDF3F1"/>
            <w:tcMar>
              <w:top w:w="70" w:type="dxa"/>
              <w:left w:w="140" w:type="dxa"/>
              <w:bottom w:w="70" w:type="dxa"/>
              <w:right w:w="100" w:type="dxa"/>
            </w:tcMar>
          </w:tcPr>
          <w:p w14:paraId="2BED6B97" w14:textId="77777777" w:rsidR="006B6D9F" w:rsidRDefault="0007566F">
            <w:pPr>
              <w:spacing w:line="300" w:lineRule="auto"/>
            </w:pPr>
            <w:r>
              <w:rPr>
                <w:b/>
                <w:color w:val="506070"/>
                <w:sz w:val="18"/>
              </w:rPr>
              <w:lastRenderedPageBreak/>
              <w:t>参赛形式</w:t>
            </w:r>
          </w:p>
        </w:tc>
        <w:tc>
          <w:tcPr>
            <w:tcW w:w="7576" w:type="dxa"/>
            <w:tcMar>
              <w:top w:w="70" w:type="dxa"/>
              <w:left w:w="120" w:type="dxa"/>
              <w:bottom w:w="70" w:type="dxa"/>
              <w:right w:w="140" w:type="dxa"/>
            </w:tcMar>
          </w:tcPr>
          <w:p w14:paraId="4E453BDF" w14:textId="77777777" w:rsidR="006B6D9F" w:rsidRDefault="0007566F">
            <w:pPr>
              <w:spacing w:line="300" w:lineRule="auto"/>
              <w:jc w:val="both"/>
            </w:pPr>
            <w:r>
              <w:rPr>
                <w:sz w:val="19"/>
              </w:rPr>
              <w:t>个人参赛，无团队。</w:t>
            </w:r>
          </w:p>
        </w:tc>
      </w:tr>
    </w:tbl>
    <w:p w14:paraId="71D5C325" w14:textId="77777777" w:rsidR="006B6D9F" w:rsidRDefault="0007566F">
      <w:pPr>
        <w:pStyle w:val="1"/>
        <w:spacing w:before="360" w:after="200" w:line="276" w:lineRule="auto"/>
      </w:pPr>
      <w:bookmarkStart w:id="81" w:name="_Toc100076"/>
      <w:bookmarkStart w:id="82" w:name="_Toc240493533"/>
      <w:r>
        <w:rPr>
          <w:rFonts w:ascii="Arial" w:eastAsia="黑体" w:hAnsi="Arial"/>
          <w:color w:val="16324A"/>
          <w:sz w:val="32"/>
        </w:rPr>
        <w:t>六、</w:t>
      </w:r>
      <w:r>
        <w:rPr>
          <w:rFonts w:ascii="Arial" w:eastAsia="黑体" w:hAnsi="Arial"/>
          <w:color w:val="16324A"/>
          <w:sz w:val="32"/>
        </w:rPr>
        <w:t>D</w:t>
      </w:r>
      <w:r>
        <w:rPr>
          <w:rFonts w:ascii="Arial" w:eastAsia="黑体" w:hAnsi="Arial"/>
          <w:color w:val="16324A"/>
          <w:sz w:val="32"/>
        </w:rPr>
        <w:t>类项目（共</w:t>
      </w:r>
      <w:r>
        <w:rPr>
          <w:rFonts w:ascii="Arial" w:eastAsia="黑体" w:hAnsi="Arial"/>
          <w:color w:val="16324A"/>
          <w:sz w:val="32"/>
        </w:rPr>
        <w:t xml:space="preserve"> 7 </w:t>
      </w:r>
      <w:r>
        <w:rPr>
          <w:rFonts w:ascii="Arial" w:eastAsia="黑体" w:hAnsi="Arial"/>
          <w:color w:val="16324A"/>
          <w:sz w:val="32"/>
        </w:rPr>
        <w:t>项）</w:t>
      </w:r>
      <w:bookmarkEnd w:id="81"/>
      <w:bookmarkEnd w:id="82"/>
    </w:p>
    <w:p w14:paraId="30AC5B60" w14:textId="77777777" w:rsidR="006B6D9F" w:rsidRDefault="0007566F">
      <w:pPr>
        <w:jc w:val="both"/>
        <w:rPr>
          <w:lang w:eastAsia="zh-CN"/>
        </w:rPr>
      </w:pPr>
      <w:r>
        <w:rPr>
          <w:color w:val="506070"/>
          <w:sz w:val="20"/>
          <w:lang w:eastAsia="zh-CN"/>
        </w:rPr>
        <w:t>具有一定影响力的市级非电类赛事、校级重要赛事。</w:t>
      </w:r>
    </w:p>
    <w:p w14:paraId="5F3A524E" w14:textId="77777777" w:rsidR="006B6D9F" w:rsidRDefault="0007566F">
      <w:pPr>
        <w:pStyle w:val="21"/>
        <w:spacing w:before="280" w:after="120" w:line="276" w:lineRule="auto"/>
        <w:rPr>
          <w:lang w:eastAsia="zh-CN"/>
        </w:rPr>
      </w:pPr>
      <w:bookmarkStart w:id="83" w:name="_Toc100077"/>
      <w:r>
        <w:rPr>
          <w:rFonts w:ascii="Arial" w:eastAsia="黑体" w:hAnsi="Arial"/>
          <w:color w:val="16324A"/>
          <w:sz w:val="25"/>
          <w:lang w:eastAsia="zh-CN"/>
        </w:rPr>
        <w:t xml:space="preserve">72. </w:t>
      </w:r>
      <w:r>
        <w:rPr>
          <w:rFonts w:ascii="Arial" w:eastAsia="黑体" w:hAnsi="Arial"/>
          <w:color w:val="16324A"/>
          <w:sz w:val="25"/>
          <w:lang w:eastAsia="zh-CN"/>
        </w:rPr>
        <w:t>上海交通大学</w:t>
      </w:r>
      <w:r>
        <w:rPr>
          <w:rFonts w:ascii="Arial" w:eastAsia="黑体" w:hAnsi="Arial"/>
          <w:color w:val="16324A"/>
          <w:sz w:val="25"/>
          <w:lang w:eastAsia="zh-CN"/>
        </w:rPr>
        <w:t>“</w:t>
      </w:r>
      <w:r>
        <w:rPr>
          <w:rFonts w:ascii="Arial" w:eastAsia="黑体" w:hAnsi="Arial"/>
          <w:color w:val="16324A"/>
          <w:sz w:val="25"/>
          <w:lang w:eastAsia="zh-CN"/>
        </w:rPr>
        <w:t>钱学森杯</w:t>
      </w:r>
      <w:r>
        <w:rPr>
          <w:rFonts w:ascii="Arial" w:eastAsia="黑体" w:hAnsi="Arial"/>
          <w:color w:val="16324A"/>
          <w:sz w:val="25"/>
          <w:lang w:eastAsia="zh-CN"/>
        </w:rPr>
        <w:t>”</w:t>
      </w:r>
      <w:r>
        <w:rPr>
          <w:rFonts w:ascii="Arial" w:eastAsia="黑体" w:hAnsi="Arial"/>
          <w:color w:val="16324A"/>
          <w:sz w:val="25"/>
          <w:lang w:eastAsia="zh-CN"/>
        </w:rPr>
        <w:t>大学生科技创新竞赛</w:t>
      </w:r>
      <w:bookmarkEnd w:id="83"/>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B884004" w14:textId="77777777">
        <w:trPr>
          <w:cantSplit/>
          <w:jc w:val="center"/>
        </w:trPr>
        <w:tc>
          <w:tcPr>
            <w:tcW w:w="1450" w:type="dxa"/>
            <w:shd w:val="clear" w:color="auto" w:fill="EDF3F1"/>
            <w:tcMar>
              <w:top w:w="70" w:type="dxa"/>
              <w:left w:w="140" w:type="dxa"/>
              <w:bottom w:w="70" w:type="dxa"/>
              <w:right w:w="100" w:type="dxa"/>
            </w:tcMar>
          </w:tcPr>
          <w:p w14:paraId="5B7471C5"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1D3D80F0" w14:textId="77777777" w:rsidR="006B6D9F" w:rsidRDefault="0007566F">
            <w:pPr>
              <w:spacing w:line="300" w:lineRule="auto"/>
              <w:jc w:val="both"/>
              <w:rPr>
                <w:lang w:eastAsia="zh-CN"/>
              </w:rPr>
            </w:pPr>
            <w:r>
              <w:rPr>
                <w:sz w:val="19"/>
                <w:lang w:eastAsia="zh-CN"/>
              </w:rPr>
              <w:t>上海交通大学校团委牵头，联合研究生院、教务处、科研院、学指委等主办</w:t>
            </w:r>
          </w:p>
        </w:tc>
      </w:tr>
      <w:tr w:rsidR="006B6D9F" w14:paraId="4F3E2AB5" w14:textId="77777777">
        <w:trPr>
          <w:cantSplit/>
          <w:jc w:val="center"/>
        </w:trPr>
        <w:tc>
          <w:tcPr>
            <w:tcW w:w="1450" w:type="dxa"/>
            <w:shd w:val="clear" w:color="auto" w:fill="EDF3F1"/>
            <w:tcMar>
              <w:top w:w="70" w:type="dxa"/>
              <w:left w:w="140" w:type="dxa"/>
              <w:bottom w:w="70" w:type="dxa"/>
              <w:right w:w="100" w:type="dxa"/>
            </w:tcMar>
          </w:tcPr>
          <w:p w14:paraId="150CC893"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26777131" w14:textId="77777777" w:rsidR="006B6D9F" w:rsidRDefault="0007566F">
            <w:pPr>
              <w:spacing w:line="300" w:lineRule="auto"/>
              <w:jc w:val="both"/>
              <w:rPr>
                <w:lang w:eastAsia="zh-CN"/>
              </w:rPr>
            </w:pPr>
            <w:r>
              <w:rPr>
                <w:sz w:val="19"/>
                <w:lang w:eastAsia="zh-CN"/>
              </w:rPr>
              <w:t>通常两年一届、与</w:t>
            </w:r>
            <w:r>
              <w:rPr>
                <w:sz w:val="19"/>
                <w:lang w:eastAsia="zh-CN"/>
              </w:rPr>
              <w:t>“</w:t>
            </w:r>
            <w:r>
              <w:rPr>
                <w:sz w:val="19"/>
                <w:lang w:eastAsia="zh-CN"/>
              </w:rPr>
              <w:t>挑战杯</w:t>
            </w:r>
            <w:r>
              <w:rPr>
                <w:sz w:val="19"/>
                <w:lang w:eastAsia="zh-CN"/>
              </w:rPr>
              <w:t>”</w:t>
            </w:r>
            <w:r>
              <w:rPr>
                <w:sz w:val="19"/>
                <w:lang w:eastAsia="zh-CN"/>
              </w:rPr>
              <w:t>节奏衔接，一般秋冬学期启动（</w:t>
            </w:r>
            <w:r>
              <w:rPr>
                <w:sz w:val="19"/>
                <w:lang w:eastAsia="zh-CN"/>
              </w:rPr>
              <w:t>12</w:t>
            </w:r>
            <w:r>
              <w:rPr>
                <w:sz w:val="19"/>
                <w:lang w:eastAsia="zh-CN"/>
              </w:rPr>
              <w:t>月</w:t>
            </w:r>
            <w:r>
              <w:rPr>
                <w:sz w:val="19"/>
                <w:lang w:eastAsia="zh-CN"/>
              </w:rPr>
              <w:t>—</w:t>
            </w:r>
            <w:r>
              <w:rPr>
                <w:sz w:val="19"/>
                <w:lang w:eastAsia="zh-CN"/>
              </w:rPr>
              <w:t>次年</w:t>
            </w:r>
            <w:r>
              <w:rPr>
                <w:sz w:val="19"/>
                <w:lang w:eastAsia="zh-CN"/>
              </w:rPr>
              <w:t>1</w:t>
            </w:r>
            <w:r>
              <w:rPr>
                <w:sz w:val="19"/>
                <w:lang w:eastAsia="zh-CN"/>
              </w:rPr>
              <w:t>月发通知），次年上半年评审。</w:t>
            </w:r>
          </w:p>
        </w:tc>
      </w:tr>
      <w:tr w:rsidR="006B6D9F" w14:paraId="67353EDE" w14:textId="77777777">
        <w:trPr>
          <w:cantSplit/>
          <w:jc w:val="center"/>
        </w:trPr>
        <w:tc>
          <w:tcPr>
            <w:tcW w:w="1450" w:type="dxa"/>
            <w:shd w:val="clear" w:color="auto" w:fill="EDF3F1"/>
            <w:tcMar>
              <w:top w:w="70" w:type="dxa"/>
              <w:left w:w="140" w:type="dxa"/>
              <w:bottom w:w="70" w:type="dxa"/>
              <w:right w:w="100" w:type="dxa"/>
            </w:tcMar>
          </w:tcPr>
          <w:p w14:paraId="1EF94DA7"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5D24C8B9" w14:textId="77777777" w:rsidR="006B6D9F" w:rsidRDefault="0007566F">
            <w:pPr>
              <w:spacing w:line="300" w:lineRule="auto"/>
              <w:jc w:val="both"/>
              <w:rPr>
                <w:lang w:eastAsia="zh-CN"/>
              </w:rPr>
            </w:pPr>
            <w:r>
              <w:rPr>
                <w:sz w:val="19"/>
                <w:lang w:eastAsia="zh-CN"/>
              </w:rPr>
              <w:t>“</w:t>
            </w:r>
            <w:r>
              <w:rPr>
                <w:sz w:val="19"/>
                <w:lang w:eastAsia="zh-CN"/>
              </w:rPr>
              <w:t>挑战杯</w:t>
            </w:r>
            <w:r>
              <w:rPr>
                <w:sz w:val="19"/>
                <w:lang w:eastAsia="zh-CN"/>
              </w:rPr>
              <w:t>”</w:t>
            </w:r>
            <w:r>
              <w:rPr>
                <w:sz w:val="19"/>
                <w:lang w:eastAsia="zh-CN"/>
              </w:rPr>
              <w:t>全国大学生课外学术科技作品竞赛的交大校内选拔赛，校内最高级别学生学术科技作品竞赛之一。</w:t>
            </w:r>
          </w:p>
        </w:tc>
      </w:tr>
      <w:tr w:rsidR="006B6D9F" w14:paraId="5370BD2D" w14:textId="77777777">
        <w:trPr>
          <w:cantSplit/>
          <w:jc w:val="center"/>
        </w:trPr>
        <w:tc>
          <w:tcPr>
            <w:tcW w:w="1450" w:type="dxa"/>
            <w:shd w:val="clear" w:color="auto" w:fill="EDF3F1"/>
            <w:tcMar>
              <w:top w:w="70" w:type="dxa"/>
              <w:left w:w="140" w:type="dxa"/>
              <w:bottom w:w="70" w:type="dxa"/>
              <w:right w:w="100" w:type="dxa"/>
            </w:tcMar>
          </w:tcPr>
          <w:p w14:paraId="00B9A671"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6D32DDB8" w14:textId="77777777" w:rsidR="006B6D9F" w:rsidRDefault="0007566F">
            <w:pPr>
              <w:spacing w:line="300" w:lineRule="auto"/>
              <w:jc w:val="both"/>
              <w:rPr>
                <w:lang w:eastAsia="zh-CN"/>
              </w:rPr>
            </w:pPr>
            <w:r>
              <w:rPr>
                <w:sz w:val="19"/>
                <w:lang w:eastAsia="zh-CN"/>
              </w:rPr>
              <w:t>通过各学院（团委</w:t>
            </w:r>
            <w:r>
              <w:rPr>
                <w:sz w:val="19"/>
                <w:lang w:eastAsia="zh-CN"/>
              </w:rPr>
              <w:t>/</w:t>
            </w:r>
            <w:r>
              <w:rPr>
                <w:sz w:val="19"/>
                <w:lang w:eastAsia="zh-CN"/>
              </w:rPr>
              <w:t>学工办）提交申报汇总表及申报书，校级统一评审。</w:t>
            </w:r>
          </w:p>
        </w:tc>
      </w:tr>
      <w:tr w:rsidR="006B6D9F" w14:paraId="06FFF15A" w14:textId="77777777">
        <w:trPr>
          <w:cantSplit/>
          <w:jc w:val="center"/>
        </w:trPr>
        <w:tc>
          <w:tcPr>
            <w:tcW w:w="1450" w:type="dxa"/>
            <w:shd w:val="clear" w:color="auto" w:fill="EDF3F1"/>
            <w:tcMar>
              <w:top w:w="70" w:type="dxa"/>
              <w:left w:w="140" w:type="dxa"/>
              <w:bottom w:w="70" w:type="dxa"/>
              <w:right w:w="100" w:type="dxa"/>
            </w:tcMar>
          </w:tcPr>
          <w:p w14:paraId="27164AEE"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1D454F4D" w14:textId="77777777" w:rsidR="006B6D9F" w:rsidRDefault="0007566F">
            <w:pPr>
              <w:spacing w:line="300" w:lineRule="auto"/>
              <w:jc w:val="both"/>
              <w:rPr>
                <w:lang w:eastAsia="zh-CN"/>
              </w:rPr>
            </w:pPr>
            <w:r>
              <w:rPr>
                <w:sz w:val="19"/>
                <w:lang w:eastAsia="zh-CN"/>
              </w:rPr>
              <w:t>申报自然科学类学术论文（限本科生）、哲学社会科学类调查报告、科技发明制作等类别作品，评选后推荐参加</w:t>
            </w:r>
            <w:r>
              <w:rPr>
                <w:sz w:val="19"/>
                <w:lang w:eastAsia="zh-CN"/>
              </w:rPr>
              <w:t>“</w:t>
            </w:r>
            <w:r>
              <w:rPr>
                <w:sz w:val="19"/>
                <w:lang w:eastAsia="zh-CN"/>
              </w:rPr>
              <w:t>挑战杯</w:t>
            </w:r>
            <w:r>
              <w:rPr>
                <w:sz w:val="19"/>
                <w:lang w:eastAsia="zh-CN"/>
              </w:rPr>
              <w:t>”</w:t>
            </w:r>
            <w:r>
              <w:rPr>
                <w:sz w:val="19"/>
                <w:lang w:eastAsia="zh-CN"/>
              </w:rPr>
              <w:t>。</w:t>
            </w:r>
          </w:p>
        </w:tc>
      </w:tr>
      <w:tr w:rsidR="006B6D9F" w14:paraId="27638848" w14:textId="77777777">
        <w:trPr>
          <w:cantSplit/>
          <w:jc w:val="center"/>
        </w:trPr>
        <w:tc>
          <w:tcPr>
            <w:tcW w:w="1450" w:type="dxa"/>
            <w:shd w:val="clear" w:color="auto" w:fill="EDF3F1"/>
            <w:tcMar>
              <w:top w:w="70" w:type="dxa"/>
              <w:left w:w="140" w:type="dxa"/>
              <w:bottom w:w="70" w:type="dxa"/>
              <w:right w:w="100" w:type="dxa"/>
            </w:tcMar>
          </w:tcPr>
          <w:p w14:paraId="23DABBE6"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96734DC" w14:textId="77777777" w:rsidR="006B6D9F" w:rsidRDefault="0007566F">
            <w:pPr>
              <w:spacing w:line="300" w:lineRule="auto"/>
              <w:jc w:val="both"/>
              <w:rPr>
                <w:lang w:eastAsia="zh-CN"/>
              </w:rPr>
            </w:pPr>
            <w:r>
              <w:rPr>
                <w:sz w:val="19"/>
                <w:lang w:eastAsia="zh-CN"/>
              </w:rPr>
              <w:t>个人或团队（以当年通知为准）。</w:t>
            </w:r>
          </w:p>
        </w:tc>
      </w:tr>
      <w:tr w:rsidR="006B6D9F" w14:paraId="22E6F555" w14:textId="77777777">
        <w:trPr>
          <w:cantSplit/>
          <w:jc w:val="center"/>
        </w:trPr>
        <w:tc>
          <w:tcPr>
            <w:tcW w:w="1450" w:type="dxa"/>
            <w:shd w:val="clear" w:color="auto" w:fill="EDF3F1"/>
            <w:tcMar>
              <w:top w:w="70" w:type="dxa"/>
              <w:left w:w="140" w:type="dxa"/>
              <w:bottom w:w="70" w:type="dxa"/>
              <w:right w:w="100" w:type="dxa"/>
            </w:tcMar>
          </w:tcPr>
          <w:p w14:paraId="306FFA04"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52D72659" w14:textId="77777777" w:rsidR="006B6D9F" w:rsidRDefault="0007566F">
            <w:pPr>
              <w:spacing w:line="300" w:lineRule="auto"/>
              <w:jc w:val="both"/>
              <w:rPr>
                <w:lang w:eastAsia="zh-CN"/>
              </w:rPr>
            </w:pPr>
            <w:r>
              <w:rPr>
                <w:sz w:val="19"/>
                <w:lang w:eastAsia="zh-CN"/>
              </w:rPr>
              <w:t>校内赛事，具体以当年通知为准。</w:t>
            </w:r>
          </w:p>
        </w:tc>
      </w:tr>
    </w:tbl>
    <w:p w14:paraId="115E7EEB" w14:textId="77777777" w:rsidR="006B6D9F" w:rsidRDefault="0007566F">
      <w:pPr>
        <w:pStyle w:val="21"/>
        <w:spacing w:before="280" w:after="120" w:line="276" w:lineRule="auto"/>
        <w:rPr>
          <w:lang w:eastAsia="zh-CN"/>
        </w:rPr>
      </w:pPr>
      <w:bookmarkStart w:id="84" w:name="_Toc100078"/>
      <w:r>
        <w:rPr>
          <w:rFonts w:ascii="Arial" w:eastAsia="黑体" w:hAnsi="Arial"/>
          <w:color w:val="16324A"/>
          <w:sz w:val="25"/>
          <w:lang w:eastAsia="zh-CN"/>
        </w:rPr>
        <w:t xml:space="preserve">73. </w:t>
      </w:r>
      <w:r>
        <w:rPr>
          <w:rFonts w:ascii="Arial" w:eastAsia="黑体" w:hAnsi="Arial"/>
          <w:color w:val="16324A"/>
          <w:sz w:val="25"/>
          <w:lang w:eastAsia="zh-CN"/>
        </w:rPr>
        <w:t>上海交通大学</w:t>
      </w:r>
      <w:r>
        <w:rPr>
          <w:rFonts w:ascii="Arial" w:eastAsia="黑体" w:hAnsi="Arial"/>
          <w:color w:val="16324A"/>
          <w:sz w:val="25"/>
          <w:lang w:eastAsia="zh-CN"/>
        </w:rPr>
        <w:t>“</w:t>
      </w:r>
      <w:r>
        <w:rPr>
          <w:rFonts w:ascii="Arial" w:eastAsia="黑体" w:hAnsi="Arial"/>
          <w:color w:val="16324A"/>
          <w:sz w:val="25"/>
          <w:lang w:eastAsia="zh-CN"/>
        </w:rPr>
        <w:t>谷歌杯</w:t>
      </w:r>
      <w:r>
        <w:rPr>
          <w:rFonts w:ascii="Arial" w:eastAsia="黑体" w:hAnsi="Arial"/>
          <w:color w:val="16324A"/>
          <w:sz w:val="25"/>
          <w:lang w:eastAsia="zh-CN"/>
        </w:rPr>
        <w:t>”</w:t>
      </w:r>
      <w:r>
        <w:rPr>
          <w:rFonts w:ascii="Arial" w:eastAsia="黑体" w:hAnsi="Arial"/>
          <w:color w:val="16324A"/>
          <w:sz w:val="25"/>
          <w:lang w:eastAsia="zh-CN"/>
        </w:rPr>
        <w:t>学生创业计划大赛</w:t>
      </w:r>
      <w:bookmarkEnd w:id="84"/>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7C8A3F3A" w14:textId="77777777">
        <w:trPr>
          <w:cantSplit/>
          <w:jc w:val="center"/>
        </w:trPr>
        <w:tc>
          <w:tcPr>
            <w:tcW w:w="1450" w:type="dxa"/>
            <w:shd w:val="clear" w:color="auto" w:fill="EDF3F1"/>
            <w:tcMar>
              <w:top w:w="70" w:type="dxa"/>
              <w:left w:w="140" w:type="dxa"/>
              <w:bottom w:w="70" w:type="dxa"/>
              <w:right w:w="100" w:type="dxa"/>
            </w:tcMar>
          </w:tcPr>
          <w:p w14:paraId="7137CA52"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04599A89" w14:textId="77777777" w:rsidR="006B6D9F" w:rsidRDefault="0007566F">
            <w:pPr>
              <w:spacing w:line="300" w:lineRule="auto"/>
              <w:jc w:val="both"/>
              <w:rPr>
                <w:lang w:eastAsia="zh-CN"/>
              </w:rPr>
            </w:pPr>
            <w:r>
              <w:rPr>
                <w:sz w:val="19"/>
                <w:lang w:eastAsia="zh-CN"/>
              </w:rPr>
              <w:t>上海交通大学创业学院、校团委牵头，联合党委宣传部、学指委、研究生院、教务处、国家大学科技园等主办</w:t>
            </w:r>
          </w:p>
        </w:tc>
      </w:tr>
      <w:tr w:rsidR="006B6D9F" w14:paraId="0EB7463D" w14:textId="77777777">
        <w:trPr>
          <w:cantSplit/>
          <w:jc w:val="center"/>
        </w:trPr>
        <w:tc>
          <w:tcPr>
            <w:tcW w:w="1450" w:type="dxa"/>
            <w:shd w:val="clear" w:color="auto" w:fill="EDF3F1"/>
            <w:tcMar>
              <w:top w:w="70" w:type="dxa"/>
              <w:left w:w="140" w:type="dxa"/>
              <w:bottom w:w="70" w:type="dxa"/>
              <w:right w:w="100" w:type="dxa"/>
            </w:tcMar>
          </w:tcPr>
          <w:p w14:paraId="5EA87C85"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00BDDC40" w14:textId="77777777" w:rsidR="006B6D9F" w:rsidRDefault="0007566F">
            <w:pPr>
              <w:spacing w:line="300" w:lineRule="auto"/>
              <w:jc w:val="both"/>
              <w:rPr>
                <w:lang w:eastAsia="zh-CN"/>
              </w:rPr>
            </w:pPr>
            <w:r>
              <w:rPr>
                <w:sz w:val="19"/>
                <w:lang w:eastAsia="zh-CN"/>
              </w:rPr>
              <w:t>历史上多为春季学期（约</w:t>
            </w:r>
            <w:r>
              <w:rPr>
                <w:sz w:val="19"/>
                <w:lang w:eastAsia="zh-CN"/>
              </w:rPr>
              <w:t>3—5</w:t>
            </w:r>
            <w:r>
              <w:rPr>
                <w:sz w:val="19"/>
                <w:lang w:eastAsia="zh-CN"/>
              </w:rPr>
              <w:t>月）开展；近年该赛事品牌已逐步整合进</w:t>
            </w:r>
            <w:r>
              <w:rPr>
                <w:sz w:val="19"/>
                <w:lang w:eastAsia="zh-CN"/>
              </w:rPr>
              <w:t>“</w:t>
            </w:r>
            <w:r>
              <w:rPr>
                <w:sz w:val="19"/>
                <w:lang w:eastAsia="zh-CN"/>
              </w:rPr>
              <w:t>盛宣怀杯</w:t>
            </w:r>
            <w:r>
              <w:rPr>
                <w:sz w:val="19"/>
                <w:lang w:eastAsia="zh-CN"/>
              </w:rPr>
              <w:t>”</w:t>
            </w:r>
            <w:r>
              <w:rPr>
                <w:sz w:val="19"/>
                <w:lang w:eastAsia="zh-CN"/>
              </w:rPr>
              <w:t>创新创业大赛体系。</w:t>
            </w:r>
          </w:p>
        </w:tc>
      </w:tr>
      <w:tr w:rsidR="006B6D9F" w14:paraId="423EB35B" w14:textId="77777777">
        <w:trPr>
          <w:cantSplit/>
          <w:jc w:val="center"/>
        </w:trPr>
        <w:tc>
          <w:tcPr>
            <w:tcW w:w="1450" w:type="dxa"/>
            <w:shd w:val="clear" w:color="auto" w:fill="EDF3F1"/>
            <w:tcMar>
              <w:top w:w="70" w:type="dxa"/>
              <w:left w:w="140" w:type="dxa"/>
              <w:bottom w:w="70" w:type="dxa"/>
              <w:right w:w="100" w:type="dxa"/>
            </w:tcMar>
          </w:tcPr>
          <w:p w14:paraId="280E547A"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48CB81C8" w14:textId="77777777" w:rsidR="006B6D9F" w:rsidRDefault="0007566F">
            <w:pPr>
              <w:spacing w:line="300" w:lineRule="auto"/>
              <w:jc w:val="both"/>
              <w:rPr>
                <w:lang w:eastAsia="zh-CN"/>
              </w:rPr>
            </w:pPr>
            <w:r>
              <w:rPr>
                <w:sz w:val="19"/>
                <w:lang w:eastAsia="zh-CN"/>
              </w:rPr>
              <w:t>交大较早的校级创业计划大赛，以创业计划书评审与路演为主。</w:t>
            </w:r>
          </w:p>
        </w:tc>
      </w:tr>
      <w:tr w:rsidR="006B6D9F" w14:paraId="552C388B" w14:textId="77777777">
        <w:trPr>
          <w:cantSplit/>
          <w:jc w:val="center"/>
        </w:trPr>
        <w:tc>
          <w:tcPr>
            <w:tcW w:w="1450" w:type="dxa"/>
            <w:shd w:val="clear" w:color="auto" w:fill="EDF3F1"/>
            <w:tcMar>
              <w:top w:w="70" w:type="dxa"/>
              <w:left w:w="140" w:type="dxa"/>
              <w:bottom w:w="70" w:type="dxa"/>
              <w:right w:w="100" w:type="dxa"/>
            </w:tcMar>
          </w:tcPr>
          <w:p w14:paraId="7A73762F" w14:textId="77777777" w:rsidR="006B6D9F" w:rsidRDefault="0007566F">
            <w:pPr>
              <w:spacing w:line="300" w:lineRule="auto"/>
            </w:pPr>
            <w:r>
              <w:rPr>
                <w:b/>
                <w:color w:val="506070"/>
                <w:sz w:val="18"/>
              </w:rPr>
              <w:lastRenderedPageBreak/>
              <w:t>报名方式</w:t>
            </w:r>
          </w:p>
        </w:tc>
        <w:tc>
          <w:tcPr>
            <w:tcW w:w="7576" w:type="dxa"/>
            <w:tcMar>
              <w:top w:w="70" w:type="dxa"/>
              <w:left w:w="120" w:type="dxa"/>
              <w:bottom w:w="70" w:type="dxa"/>
              <w:right w:w="140" w:type="dxa"/>
            </w:tcMar>
          </w:tcPr>
          <w:p w14:paraId="3A89D7E5" w14:textId="77777777" w:rsidR="006B6D9F" w:rsidRDefault="0007566F">
            <w:pPr>
              <w:spacing w:line="300" w:lineRule="auto"/>
              <w:jc w:val="both"/>
              <w:rPr>
                <w:lang w:eastAsia="zh-CN"/>
              </w:rPr>
            </w:pPr>
            <w:r>
              <w:rPr>
                <w:sz w:val="19"/>
                <w:lang w:eastAsia="zh-CN"/>
              </w:rPr>
              <w:t>校内组织报名，经学院</w:t>
            </w:r>
            <w:r>
              <w:rPr>
                <w:sz w:val="19"/>
                <w:lang w:eastAsia="zh-CN"/>
              </w:rPr>
              <w:t>/</w:t>
            </w:r>
            <w:r>
              <w:rPr>
                <w:sz w:val="19"/>
                <w:lang w:eastAsia="zh-CN"/>
              </w:rPr>
              <w:t>创业学院提交创业计划书。</w:t>
            </w:r>
          </w:p>
        </w:tc>
      </w:tr>
      <w:tr w:rsidR="006B6D9F" w14:paraId="5DB07542" w14:textId="77777777">
        <w:trPr>
          <w:cantSplit/>
          <w:jc w:val="center"/>
        </w:trPr>
        <w:tc>
          <w:tcPr>
            <w:tcW w:w="1450" w:type="dxa"/>
            <w:shd w:val="clear" w:color="auto" w:fill="EDF3F1"/>
            <w:tcMar>
              <w:top w:w="70" w:type="dxa"/>
              <w:left w:w="140" w:type="dxa"/>
              <w:bottom w:w="70" w:type="dxa"/>
              <w:right w:w="100" w:type="dxa"/>
            </w:tcMar>
          </w:tcPr>
          <w:p w14:paraId="1C8209DC"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3C0FCD6" w14:textId="77777777" w:rsidR="006B6D9F" w:rsidRDefault="0007566F">
            <w:pPr>
              <w:spacing w:line="300" w:lineRule="auto"/>
              <w:jc w:val="both"/>
              <w:rPr>
                <w:lang w:eastAsia="zh-CN"/>
              </w:rPr>
            </w:pPr>
            <w:r>
              <w:rPr>
                <w:sz w:val="19"/>
                <w:lang w:eastAsia="zh-CN"/>
              </w:rPr>
              <w:t>撰写并展示完整创业计划书（商业模式、市场分析、财务规划），评选优秀创业团队。</w:t>
            </w:r>
          </w:p>
        </w:tc>
      </w:tr>
      <w:tr w:rsidR="006B6D9F" w14:paraId="2D9D433A" w14:textId="77777777">
        <w:trPr>
          <w:cantSplit/>
          <w:jc w:val="center"/>
        </w:trPr>
        <w:tc>
          <w:tcPr>
            <w:tcW w:w="1450" w:type="dxa"/>
            <w:shd w:val="clear" w:color="auto" w:fill="EDF3F1"/>
            <w:tcMar>
              <w:top w:w="70" w:type="dxa"/>
              <w:left w:w="140" w:type="dxa"/>
              <w:bottom w:w="70" w:type="dxa"/>
              <w:right w:w="100" w:type="dxa"/>
            </w:tcMar>
          </w:tcPr>
          <w:p w14:paraId="558F44CF"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744F9F40" w14:textId="77777777" w:rsidR="006B6D9F" w:rsidRDefault="0007566F">
            <w:pPr>
              <w:spacing w:line="300" w:lineRule="auto"/>
              <w:jc w:val="both"/>
              <w:rPr>
                <w:lang w:eastAsia="zh-CN"/>
              </w:rPr>
            </w:pPr>
            <w:r>
              <w:rPr>
                <w:sz w:val="19"/>
                <w:lang w:eastAsia="zh-CN"/>
              </w:rPr>
              <w:t>团队参赛（一般</w:t>
            </w:r>
            <w:r>
              <w:rPr>
                <w:sz w:val="19"/>
                <w:lang w:eastAsia="zh-CN"/>
              </w:rPr>
              <w:t>3—5</w:t>
            </w:r>
            <w:r>
              <w:rPr>
                <w:sz w:val="19"/>
                <w:lang w:eastAsia="zh-CN"/>
              </w:rPr>
              <w:t>人）。</w:t>
            </w:r>
          </w:p>
        </w:tc>
      </w:tr>
      <w:tr w:rsidR="006B6D9F" w14:paraId="1663EAE7" w14:textId="77777777">
        <w:trPr>
          <w:cantSplit/>
          <w:jc w:val="center"/>
        </w:trPr>
        <w:tc>
          <w:tcPr>
            <w:tcW w:w="1450" w:type="dxa"/>
            <w:shd w:val="clear" w:color="auto" w:fill="EDF3F1"/>
            <w:tcMar>
              <w:top w:w="70" w:type="dxa"/>
              <w:left w:w="140" w:type="dxa"/>
              <w:bottom w:w="70" w:type="dxa"/>
              <w:right w:w="100" w:type="dxa"/>
            </w:tcMar>
          </w:tcPr>
          <w:p w14:paraId="0528CDFB"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0972DBB9" w14:textId="77777777" w:rsidR="006B6D9F" w:rsidRDefault="0007566F">
            <w:pPr>
              <w:spacing w:line="300" w:lineRule="auto"/>
              <w:jc w:val="both"/>
              <w:rPr>
                <w:lang w:eastAsia="zh-CN"/>
              </w:rPr>
            </w:pPr>
            <w:r>
              <w:rPr>
                <w:sz w:val="19"/>
                <w:lang w:eastAsia="zh-CN"/>
              </w:rPr>
              <w:t>校内赛事，具体以当年通知为准。</w:t>
            </w:r>
          </w:p>
        </w:tc>
      </w:tr>
    </w:tbl>
    <w:p w14:paraId="12375738" w14:textId="77777777" w:rsidR="006B6D9F" w:rsidRDefault="0007566F">
      <w:pPr>
        <w:pStyle w:val="21"/>
        <w:spacing w:before="280" w:after="120" w:line="276" w:lineRule="auto"/>
        <w:rPr>
          <w:lang w:eastAsia="zh-CN"/>
        </w:rPr>
      </w:pPr>
      <w:bookmarkStart w:id="85" w:name="_Toc100079"/>
      <w:r>
        <w:rPr>
          <w:rFonts w:ascii="Arial" w:eastAsia="黑体" w:hAnsi="Arial"/>
          <w:color w:val="16324A"/>
          <w:sz w:val="25"/>
          <w:lang w:eastAsia="zh-CN"/>
        </w:rPr>
        <w:t xml:space="preserve">74. </w:t>
      </w:r>
      <w:r>
        <w:rPr>
          <w:rFonts w:ascii="Arial" w:eastAsia="黑体" w:hAnsi="Arial"/>
          <w:color w:val="16324A"/>
          <w:sz w:val="25"/>
          <w:lang w:eastAsia="zh-CN"/>
        </w:rPr>
        <w:t>上海交通大学</w:t>
      </w:r>
      <w:r>
        <w:rPr>
          <w:rFonts w:ascii="Arial" w:eastAsia="黑体" w:hAnsi="Arial"/>
          <w:color w:val="16324A"/>
          <w:sz w:val="25"/>
          <w:lang w:eastAsia="zh-CN"/>
        </w:rPr>
        <w:t>“</w:t>
      </w:r>
      <w:r>
        <w:rPr>
          <w:rFonts w:ascii="Arial" w:eastAsia="黑体" w:hAnsi="Arial"/>
          <w:color w:val="16324A"/>
          <w:sz w:val="25"/>
          <w:lang w:eastAsia="zh-CN"/>
        </w:rPr>
        <w:t>盛宣怀杯</w:t>
      </w:r>
      <w:r>
        <w:rPr>
          <w:rFonts w:ascii="Arial" w:eastAsia="黑体" w:hAnsi="Arial"/>
          <w:color w:val="16324A"/>
          <w:sz w:val="25"/>
          <w:lang w:eastAsia="zh-CN"/>
        </w:rPr>
        <w:t>”</w:t>
      </w:r>
      <w:r>
        <w:rPr>
          <w:rFonts w:ascii="Arial" w:eastAsia="黑体" w:hAnsi="Arial"/>
          <w:color w:val="16324A"/>
          <w:sz w:val="25"/>
          <w:lang w:eastAsia="zh-CN"/>
        </w:rPr>
        <w:t>学生创新创业大赛</w:t>
      </w:r>
      <w:bookmarkEnd w:id="85"/>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0ADBBEEB" w14:textId="77777777">
        <w:trPr>
          <w:cantSplit/>
          <w:jc w:val="center"/>
        </w:trPr>
        <w:tc>
          <w:tcPr>
            <w:tcW w:w="1450" w:type="dxa"/>
            <w:shd w:val="clear" w:color="auto" w:fill="EDF3F1"/>
            <w:tcMar>
              <w:top w:w="70" w:type="dxa"/>
              <w:left w:w="140" w:type="dxa"/>
              <w:bottom w:w="70" w:type="dxa"/>
              <w:right w:w="100" w:type="dxa"/>
            </w:tcMar>
          </w:tcPr>
          <w:p w14:paraId="7019B4C4"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538B09A" w14:textId="77777777" w:rsidR="006B6D9F" w:rsidRDefault="0007566F">
            <w:pPr>
              <w:spacing w:line="300" w:lineRule="auto"/>
              <w:jc w:val="both"/>
              <w:rPr>
                <w:lang w:eastAsia="zh-CN"/>
              </w:rPr>
            </w:pPr>
            <w:r>
              <w:rPr>
                <w:sz w:val="19"/>
                <w:lang w:eastAsia="zh-CN"/>
              </w:rPr>
              <w:t>共青团上海交通大学委员会主办，创业学院协办</w:t>
            </w:r>
          </w:p>
        </w:tc>
      </w:tr>
      <w:tr w:rsidR="006B6D9F" w14:paraId="3B9784FD" w14:textId="77777777">
        <w:trPr>
          <w:cantSplit/>
          <w:jc w:val="center"/>
        </w:trPr>
        <w:tc>
          <w:tcPr>
            <w:tcW w:w="1450" w:type="dxa"/>
            <w:shd w:val="clear" w:color="auto" w:fill="EDF3F1"/>
            <w:tcMar>
              <w:top w:w="70" w:type="dxa"/>
              <w:left w:w="140" w:type="dxa"/>
              <w:bottom w:w="70" w:type="dxa"/>
              <w:right w:w="100" w:type="dxa"/>
            </w:tcMar>
          </w:tcPr>
          <w:p w14:paraId="2B37EEFA"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1BD7A9BD" w14:textId="77777777" w:rsidR="006B6D9F" w:rsidRDefault="0007566F">
            <w:pPr>
              <w:spacing w:line="300" w:lineRule="auto"/>
              <w:jc w:val="both"/>
              <w:rPr>
                <w:lang w:eastAsia="zh-CN"/>
              </w:rPr>
            </w:pPr>
            <w:r>
              <w:rPr>
                <w:sz w:val="19"/>
                <w:lang w:eastAsia="zh-CN"/>
              </w:rPr>
              <w:t>通常春季学期</w:t>
            </w:r>
            <w:r>
              <w:rPr>
                <w:sz w:val="19"/>
                <w:lang w:eastAsia="zh-CN"/>
              </w:rPr>
              <w:t>3—4</w:t>
            </w:r>
            <w:r>
              <w:rPr>
                <w:sz w:val="19"/>
                <w:lang w:eastAsia="zh-CN"/>
              </w:rPr>
              <w:t>月校赛（现接续举办至第二十七届），随后推荐参加上海市及全国创业类赛事。</w:t>
            </w:r>
          </w:p>
        </w:tc>
      </w:tr>
      <w:tr w:rsidR="006B6D9F" w14:paraId="2F86C13D" w14:textId="77777777">
        <w:trPr>
          <w:cantSplit/>
          <w:jc w:val="center"/>
        </w:trPr>
        <w:tc>
          <w:tcPr>
            <w:tcW w:w="1450" w:type="dxa"/>
            <w:shd w:val="clear" w:color="auto" w:fill="EDF3F1"/>
            <w:tcMar>
              <w:top w:w="70" w:type="dxa"/>
              <w:left w:w="140" w:type="dxa"/>
              <w:bottom w:w="70" w:type="dxa"/>
              <w:right w:w="100" w:type="dxa"/>
            </w:tcMar>
          </w:tcPr>
          <w:p w14:paraId="3ED5A2C5"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4D236A3" w14:textId="77777777" w:rsidR="006B6D9F" w:rsidRDefault="0007566F">
            <w:pPr>
              <w:spacing w:line="300" w:lineRule="auto"/>
              <w:jc w:val="both"/>
              <w:rPr>
                <w:lang w:eastAsia="zh-CN"/>
              </w:rPr>
            </w:pPr>
            <w:r>
              <w:rPr>
                <w:sz w:val="19"/>
                <w:lang w:eastAsia="zh-CN"/>
              </w:rPr>
              <w:t>整合全校创业类赛事资源的校级标杆双创大赛，衔接</w:t>
            </w:r>
            <w:r>
              <w:rPr>
                <w:sz w:val="19"/>
                <w:lang w:eastAsia="zh-CN"/>
              </w:rPr>
              <w:t>“</w:t>
            </w:r>
            <w:r>
              <w:rPr>
                <w:sz w:val="19"/>
                <w:lang w:eastAsia="zh-CN"/>
              </w:rPr>
              <w:t>互联网</w:t>
            </w:r>
            <w:r>
              <w:rPr>
                <w:sz w:val="19"/>
                <w:lang w:eastAsia="zh-CN"/>
              </w:rPr>
              <w:t>+”</w:t>
            </w:r>
            <w:r>
              <w:rPr>
                <w:sz w:val="19"/>
                <w:lang w:eastAsia="zh-CN"/>
              </w:rPr>
              <w:t>等国家级创业赛事校内选拔。</w:t>
            </w:r>
          </w:p>
        </w:tc>
      </w:tr>
      <w:tr w:rsidR="006B6D9F" w14:paraId="70CEE3F3" w14:textId="77777777">
        <w:trPr>
          <w:cantSplit/>
          <w:jc w:val="center"/>
        </w:trPr>
        <w:tc>
          <w:tcPr>
            <w:tcW w:w="1450" w:type="dxa"/>
            <w:shd w:val="clear" w:color="auto" w:fill="EDF3F1"/>
            <w:tcMar>
              <w:top w:w="70" w:type="dxa"/>
              <w:left w:w="140" w:type="dxa"/>
              <w:bottom w:w="70" w:type="dxa"/>
              <w:right w:w="100" w:type="dxa"/>
            </w:tcMar>
          </w:tcPr>
          <w:p w14:paraId="5FB01993"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01D20322" w14:textId="77777777" w:rsidR="006B6D9F" w:rsidRDefault="0007566F">
            <w:pPr>
              <w:spacing w:line="300" w:lineRule="auto"/>
              <w:jc w:val="both"/>
              <w:rPr>
                <w:lang w:eastAsia="zh-CN"/>
              </w:rPr>
            </w:pPr>
            <w:r>
              <w:rPr>
                <w:sz w:val="19"/>
                <w:lang w:eastAsia="zh-CN"/>
              </w:rPr>
              <w:t>通过校团委</w:t>
            </w:r>
            <w:r>
              <w:rPr>
                <w:sz w:val="19"/>
                <w:lang w:eastAsia="zh-CN"/>
              </w:rPr>
              <w:t>/</w:t>
            </w:r>
            <w:r>
              <w:rPr>
                <w:sz w:val="19"/>
                <w:lang w:eastAsia="zh-CN"/>
              </w:rPr>
              <w:t>创业学院及各学院通知报名，提交项目计划书并参加校赛路演。</w:t>
            </w:r>
          </w:p>
        </w:tc>
      </w:tr>
      <w:tr w:rsidR="006B6D9F" w14:paraId="45147514" w14:textId="77777777">
        <w:trPr>
          <w:cantSplit/>
          <w:jc w:val="center"/>
        </w:trPr>
        <w:tc>
          <w:tcPr>
            <w:tcW w:w="1450" w:type="dxa"/>
            <w:shd w:val="clear" w:color="auto" w:fill="EDF3F1"/>
            <w:tcMar>
              <w:top w:w="70" w:type="dxa"/>
              <w:left w:w="140" w:type="dxa"/>
              <w:bottom w:w="70" w:type="dxa"/>
              <w:right w:w="100" w:type="dxa"/>
            </w:tcMar>
          </w:tcPr>
          <w:p w14:paraId="4C0BCEC0"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7C0774B0" w14:textId="77777777" w:rsidR="006B6D9F" w:rsidRDefault="0007566F">
            <w:pPr>
              <w:spacing w:line="300" w:lineRule="auto"/>
              <w:jc w:val="both"/>
              <w:rPr>
                <w:lang w:eastAsia="zh-CN"/>
              </w:rPr>
            </w:pPr>
            <w:r>
              <w:rPr>
                <w:sz w:val="19"/>
                <w:lang w:eastAsia="zh-CN"/>
              </w:rPr>
              <w:t>围绕新工科、新医科、新农科、新文科、</w:t>
            </w:r>
            <w:r>
              <w:rPr>
                <w:sz w:val="19"/>
                <w:lang w:eastAsia="zh-CN"/>
              </w:rPr>
              <w:t>“</w:t>
            </w:r>
            <w:r>
              <w:rPr>
                <w:sz w:val="19"/>
                <w:lang w:eastAsia="zh-CN"/>
              </w:rPr>
              <w:t>人工智能</w:t>
            </w:r>
            <w:r>
              <w:rPr>
                <w:sz w:val="19"/>
                <w:lang w:eastAsia="zh-CN"/>
              </w:rPr>
              <w:t>+”</w:t>
            </w:r>
            <w:r>
              <w:rPr>
                <w:sz w:val="19"/>
                <w:lang w:eastAsia="zh-CN"/>
              </w:rPr>
              <w:t>等领域设计具有可行商业模式和市场前景的创业项目，分赛道评审。</w:t>
            </w:r>
          </w:p>
        </w:tc>
      </w:tr>
      <w:tr w:rsidR="006B6D9F" w14:paraId="161DCB55" w14:textId="77777777">
        <w:trPr>
          <w:cantSplit/>
          <w:jc w:val="center"/>
        </w:trPr>
        <w:tc>
          <w:tcPr>
            <w:tcW w:w="1450" w:type="dxa"/>
            <w:shd w:val="clear" w:color="auto" w:fill="EDF3F1"/>
            <w:tcMar>
              <w:top w:w="70" w:type="dxa"/>
              <w:left w:w="140" w:type="dxa"/>
              <w:bottom w:w="70" w:type="dxa"/>
              <w:right w:w="100" w:type="dxa"/>
            </w:tcMar>
          </w:tcPr>
          <w:p w14:paraId="3CDC64E5"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6E177CDB" w14:textId="77777777" w:rsidR="006B6D9F" w:rsidRDefault="0007566F">
            <w:pPr>
              <w:spacing w:line="300" w:lineRule="auto"/>
              <w:jc w:val="both"/>
              <w:rPr>
                <w:lang w:eastAsia="zh-CN"/>
              </w:rPr>
            </w:pPr>
            <w:r>
              <w:rPr>
                <w:sz w:val="19"/>
                <w:lang w:eastAsia="zh-CN"/>
              </w:rPr>
              <w:t>团队参赛（一般</w:t>
            </w:r>
            <w:r>
              <w:rPr>
                <w:sz w:val="19"/>
                <w:lang w:eastAsia="zh-CN"/>
              </w:rPr>
              <w:t>3—15</w:t>
            </w:r>
            <w:r>
              <w:rPr>
                <w:sz w:val="19"/>
                <w:lang w:eastAsia="zh-CN"/>
              </w:rPr>
              <w:t>人，依赛道规定）。</w:t>
            </w:r>
          </w:p>
        </w:tc>
      </w:tr>
      <w:tr w:rsidR="006B6D9F" w14:paraId="48AD406B" w14:textId="77777777">
        <w:trPr>
          <w:cantSplit/>
          <w:jc w:val="center"/>
        </w:trPr>
        <w:tc>
          <w:tcPr>
            <w:tcW w:w="1450" w:type="dxa"/>
            <w:shd w:val="clear" w:color="auto" w:fill="EDF3F1"/>
            <w:tcMar>
              <w:top w:w="70" w:type="dxa"/>
              <w:left w:w="140" w:type="dxa"/>
              <w:bottom w:w="70" w:type="dxa"/>
              <w:right w:w="100" w:type="dxa"/>
            </w:tcMar>
          </w:tcPr>
          <w:p w14:paraId="100E3367"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0BD6C0C0" w14:textId="77777777" w:rsidR="006B6D9F" w:rsidRDefault="0007566F">
            <w:pPr>
              <w:spacing w:line="300" w:lineRule="auto"/>
              <w:jc w:val="both"/>
              <w:rPr>
                <w:lang w:eastAsia="zh-CN"/>
              </w:rPr>
            </w:pPr>
            <w:r>
              <w:rPr>
                <w:sz w:val="19"/>
                <w:lang w:eastAsia="zh-CN"/>
              </w:rPr>
              <w:t>校内赛事，具体以当年通知为准。</w:t>
            </w:r>
          </w:p>
        </w:tc>
      </w:tr>
    </w:tbl>
    <w:p w14:paraId="398D2B54" w14:textId="77777777" w:rsidR="006B6D9F" w:rsidRDefault="0007566F">
      <w:pPr>
        <w:pStyle w:val="21"/>
        <w:spacing w:before="280" w:after="120" w:line="276" w:lineRule="auto"/>
        <w:rPr>
          <w:lang w:eastAsia="zh-CN"/>
        </w:rPr>
      </w:pPr>
      <w:bookmarkStart w:id="86" w:name="_Toc100080"/>
      <w:r>
        <w:rPr>
          <w:rFonts w:ascii="Arial" w:eastAsia="黑体" w:hAnsi="Arial"/>
          <w:color w:val="16324A"/>
          <w:sz w:val="25"/>
          <w:lang w:eastAsia="zh-CN"/>
        </w:rPr>
        <w:t xml:space="preserve">75. </w:t>
      </w:r>
      <w:r>
        <w:rPr>
          <w:rFonts w:ascii="Arial" w:eastAsia="黑体" w:hAnsi="Arial"/>
          <w:color w:val="16324A"/>
          <w:sz w:val="25"/>
          <w:lang w:eastAsia="zh-CN"/>
        </w:rPr>
        <w:t>上海交通大学</w:t>
      </w:r>
      <w:r>
        <w:rPr>
          <w:rFonts w:ascii="Arial" w:eastAsia="黑体" w:hAnsi="Arial"/>
          <w:color w:val="16324A"/>
          <w:sz w:val="25"/>
          <w:lang w:eastAsia="zh-CN"/>
        </w:rPr>
        <w:t>“</w:t>
      </w:r>
      <w:r>
        <w:rPr>
          <w:rFonts w:ascii="Arial" w:eastAsia="黑体" w:hAnsi="Arial"/>
          <w:color w:val="16324A"/>
          <w:sz w:val="25"/>
          <w:lang w:eastAsia="zh-CN"/>
        </w:rPr>
        <w:t>唐文治杯</w:t>
      </w:r>
      <w:r>
        <w:rPr>
          <w:rFonts w:ascii="Arial" w:eastAsia="黑体" w:hAnsi="Arial"/>
          <w:color w:val="16324A"/>
          <w:sz w:val="25"/>
          <w:lang w:eastAsia="zh-CN"/>
        </w:rPr>
        <w:t>”</w:t>
      </w:r>
      <w:r>
        <w:rPr>
          <w:rFonts w:ascii="Arial" w:eastAsia="黑体" w:hAnsi="Arial"/>
          <w:color w:val="16324A"/>
          <w:sz w:val="25"/>
          <w:lang w:eastAsia="zh-CN"/>
        </w:rPr>
        <w:t>大学生科技创新竞赛</w:t>
      </w:r>
      <w:bookmarkEnd w:id="86"/>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58572079" w14:textId="77777777">
        <w:trPr>
          <w:cantSplit/>
          <w:jc w:val="center"/>
        </w:trPr>
        <w:tc>
          <w:tcPr>
            <w:tcW w:w="1450" w:type="dxa"/>
            <w:shd w:val="clear" w:color="auto" w:fill="EDF3F1"/>
            <w:tcMar>
              <w:top w:w="70" w:type="dxa"/>
              <w:left w:w="140" w:type="dxa"/>
              <w:bottom w:w="70" w:type="dxa"/>
              <w:right w:w="100" w:type="dxa"/>
            </w:tcMar>
          </w:tcPr>
          <w:p w14:paraId="77C402EA"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35B0BD33" w14:textId="77777777" w:rsidR="006B6D9F" w:rsidRDefault="0007566F">
            <w:pPr>
              <w:spacing w:line="300" w:lineRule="auto"/>
              <w:jc w:val="both"/>
              <w:rPr>
                <w:lang w:eastAsia="zh-CN"/>
              </w:rPr>
            </w:pPr>
            <w:r>
              <w:rPr>
                <w:sz w:val="19"/>
                <w:lang w:eastAsia="zh-CN"/>
              </w:rPr>
              <w:t>上海交通大学校团委牵头联合教务处、学指委等主办</w:t>
            </w:r>
          </w:p>
        </w:tc>
      </w:tr>
      <w:tr w:rsidR="006B6D9F" w14:paraId="51AF9DC8" w14:textId="77777777">
        <w:trPr>
          <w:cantSplit/>
          <w:jc w:val="center"/>
        </w:trPr>
        <w:tc>
          <w:tcPr>
            <w:tcW w:w="1450" w:type="dxa"/>
            <w:shd w:val="clear" w:color="auto" w:fill="EDF3F1"/>
            <w:tcMar>
              <w:top w:w="70" w:type="dxa"/>
              <w:left w:w="140" w:type="dxa"/>
              <w:bottom w:w="70" w:type="dxa"/>
              <w:right w:w="100" w:type="dxa"/>
            </w:tcMar>
          </w:tcPr>
          <w:p w14:paraId="21859EB8"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1E26CDBD" w14:textId="77777777" w:rsidR="006B6D9F" w:rsidRDefault="0007566F">
            <w:pPr>
              <w:spacing w:line="300" w:lineRule="auto"/>
              <w:jc w:val="both"/>
              <w:rPr>
                <w:lang w:eastAsia="zh-CN"/>
              </w:rPr>
            </w:pPr>
            <w:r>
              <w:rPr>
                <w:sz w:val="19"/>
                <w:lang w:eastAsia="zh-CN"/>
              </w:rPr>
              <w:t>与</w:t>
            </w:r>
            <w:r>
              <w:rPr>
                <w:sz w:val="19"/>
                <w:lang w:eastAsia="zh-CN"/>
              </w:rPr>
              <w:t>“</w:t>
            </w:r>
            <w:r>
              <w:rPr>
                <w:sz w:val="19"/>
                <w:lang w:eastAsia="zh-CN"/>
              </w:rPr>
              <w:t>钱学森杯</w:t>
            </w:r>
            <w:r>
              <w:rPr>
                <w:sz w:val="19"/>
                <w:lang w:eastAsia="zh-CN"/>
              </w:rPr>
              <w:t>”</w:t>
            </w:r>
            <w:r>
              <w:rPr>
                <w:sz w:val="19"/>
                <w:lang w:eastAsia="zh-CN"/>
              </w:rPr>
              <w:t>节奏配合、一般两年一届，秋冬启动、次年上半年评审。</w:t>
            </w:r>
          </w:p>
        </w:tc>
      </w:tr>
      <w:tr w:rsidR="006B6D9F" w14:paraId="3CB33237" w14:textId="77777777">
        <w:trPr>
          <w:cantSplit/>
          <w:jc w:val="center"/>
        </w:trPr>
        <w:tc>
          <w:tcPr>
            <w:tcW w:w="1450" w:type="dxa"/>
            <w:shd w:val="clear" w:color="auto" w:fill="EDF3F1"/>
            <w:tcMar>
              <w:top w:w="70" w:type="dxa"/>
              <w:left w:w="140" w:type="dxa"/>
              <w:bottom w:w="70" w:type="dxa"/>
              <w:right w:w="100" w:type="dxa"/>
            </w:tcMar>
          </w:tcPr>
          <w:p w14:paraId="5944DE7E"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421863A3" w14:textId="77777777" w:rsidR="006B6D9F" w:rsidRDefault="0007566F">
            <w:pPr>
              <w:spacing w:line="300" w:lineRule="auto"/>
              <w:jc w:val="both"/>
              <w:rPr>
                <w:lang w:eastAsia="zh-CN"/>
              </w:rPr>
            </w:pPr>
            <w:r>
              <w:rPr>
                <w:sz w:val="19"/>
                <w:lang w:eastAsia="zh-CN"/>
              </w:rPr>
              <w:t>“</w:t>
            </w:r>
            <w:r>
              <w:rPr>
                <w:sz w:val="19"/>
                <w:lang w:eastAsia="zh-CN"/>
              </w:rPr>
              <w:t>挑战杯</w:t>
            </w:r>
            <w:r>
              <w:rPr>
                <w:sz w:val="19"/>
                <w:lang w:eastAsia="zh-CN"/>
              </w:rPr>
              <w:t>”</w:t>
            </w:r>
            <w:r>
              <w:rPr>
                <w:sz w:val="19"/>
                <w:lang w:eastAsia="zh-CN"/>
              </w:rPr>
              <w:t>校内选拔体系的重要组成部分，侧重哲学社会科学类调查报告与人文社科类科技作品（与偏理工的</w:t>
            </w:r>
            <w:r>
              <w:rPr>
                <w:sz w:val="19"/>
                <w:lang w:eastAsia="zh-CN"/>
              </w:rPr>
              <w:t>“</w:t>
            </w:r>
            <w:r>
              <w:rPr>
                <w:sz w:val="19"/>
                <w:lang w:eastAsia="zh-CN"/>
              </w:rPr>
              <w:t>钱学森杯</w:t>
            </w:r>
            <w:r>
              <w:rPr>
                <w:sz w:val="19"/>
                <w:lang w:eastAsia="zh-CN"/>
              </w:rPr>
              <w:t>”</w:t>
            </w:r>
            <w:r>
              <w:rPr>
                <w:sz w:val="19"/>
                <w:lang w:eastAsia="zh-CN"/>
              </w:rPr>
              <w:t>互补）。</w:t>
            </w:r>
          </w:p>
        </w:tc>
      </w:tr>
      <w:tr w:rsidR="006B6D9F" w14:paraId="5298E1D6" w14:textId="77777777">
        <w:trPr>
          <w:cantSplit/>
          <w:jc w:val="center"/>
        </w:trPr>
        <w:tc>
          <w:tcPr>
            <w:tcW w:w="1450" w:type="dxa"/>
            <w:shd w:val="clear" w:color="auto" w:fill="EDF3F1"/>
            <w:tcMar>
              <w:top w:w="70" w:type="dxa"/>
              <w:left w:w="140" w:type="dxa"/>
              <w:bottom w:w="70" w:type="dxa"/>
              <w:right w:w="100" w:type="dxa"/>
            </w:tcMar>
          </w:tcPr>
          <w:p w14:paraId="419A4531" w14:textId="77777777" w:rsidR="006B6D9F" w:rsidRDefault="0007566F">
            <w:pPr>
              <w:spacing w:line="300" w:lineRule="auto"/>
            </w:pPr>
            <w:r>
              <w:rPr>
                <w:b/>
                <w:color w:val="506070"/>
                <w:sz w:val="18"/>
              </w:rPr>
              <w:lastRenderedPageBreak/>
              <w:t>报名方式</w:t>
            </w:r>
          </w:p>
        </w:tc>
        <w:tc>
          <w:tcPr>
            <w:tcW w:w="7576" w:type="dxa"/>
            <w:tcMar>
              <w:top w:w="70" w:type="dxa"/>
              <w:left w:w="120" w:type="dxa"/>
              <w:bottom w:w="70" w:type="dxa"/>
              <w:right w:w="140" w:type="dxa"/>
            </w:tcMar>
          </w:tcPr>
          <w:p w14:paraId="565D4124" w14:textId="77777777" w:rsidR="006B6D9F" w:rsidRDefault="0007566F">
            <w:pPr>
              <w:spacing w:line="300" w:lineRule="auto"/>
              <w:jc w:val="both"/>
              <w:rPr>
                <w:lang w:eastAsia="zh-CN"/>
              </w:rPr>
            </w:pPr>
            <w:r>
              <w:rPr>
                <w:sz w:val="19"/>
                <w:lang w:eastAsia="zh-CN"/>
              </w:rPr>
              <w:t>通过各学院团委</w:t>
            </w:r>
            <w:r>
              <w:rPr>
                <w:sz w:val="19"/>
                <w:lang w:eastAsia="zh-CN"/>
              </w:rPr>
              <w:t>/</w:t>
            </w:r>
            <w:r>
              <w:rPr>
                <w:sz w:val="19"/>
                <w:lang w:eastAsia="zh-CN"/>
              </w:rPr>
              <w:t>学工办提交申报材料，校级统一评审。</w:t>
            </w:r>
          </w:p>
        </w:tc>
      </w:tr>
      <w:tr w:rsidR="006B6D9F" w14:paraId="2A36DF36" w14:textId="77777777">
        <w:trPr>
          <w:cantSplit/>
          <w:jc w:val="center"/>
        </w:trPr>
        <w:tc>
          <w:tcPr>
            <w:tcW w:w="1450" w:type="dxa"/>
            <w:shd w:val="clear" w:color="auto" w:fill="EDF3F1"/>
            <w:tcMar>
              <w:top w:w="70" w:type="dxa"/>
              <w:left w:w="140" w:type="dxa"/>
              <w:bottom w:w="70" w:type="dxa"/>
              <w:right w:w="100" w:type="dxa"/>
            </w:tcMar>
          </w:tcPr>
          <w:p w14:paraId="4E1CADD3"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3D4564C0" w14:textId="77777777" w:rsidR="006B6D9F" w:rsidRDefault="0007566F">
            <w:pPr>
              <w:spacing w:line="300" w:lineRule="auto"/>
              <w:jc w:val="both"/>
              <w:rPr>
                <w:lang w:eastAsia="zh-CN"/>
              </w:rPr>
            </w:pPr>
            <w:r>
              <w:rPr>
                <w:sz w:val="19"/>
                <w:lang w:eastAsia="zh-CN"/>
              </w:rPr>
              <w:t>哲学社会科学类社会调查报告、学术论文及相关科技作品评选，选拔推荐参加</w:t>
            </w:r>
            <w:r>
              <w:rPr>
                <w:sz w:val="19"/>
                <w:lang w:eastAsia="zh-CN"/>
              </w:rPr>
              <w:t>“</w:t>
            </w:r>
            <w:r>
              <w:rPr>
                <w:sz w:val="19"/>
                <w:lang w:eastAsia="zh-CN"/>
              </w:rPr>
              <w:t>挑战杯</w:t>
            </w:r>
            <w:r>
              <w:rPr>
                <w:sz w:val="19"/>
                <w:lang w:eastAsia="zh-CN"/>
              </w:rPr>
              <w:t>”</w:t>
            </w:r>
            <w:r>
              <w:rPr>
                <w:sz w:val="19"/>
                <w:lang w:eastAsia="zh-CN"/>
              </w:rPr>
              <w:t>。</w:t>
            </w:r>
          </w:p>
        </w:tc>
      </w:tr>
      <w:tr w:rsidR="006B6D9F" w14:paraId="6FEDBE65" w14:textId="77777777">
        <w:trPr>
          <w:cantSplit/>
          <w:jc w:val="center"/>
        </w:trPr>
        <w:tc>
          <w:tcPr>
            <w:tcW w:w="1450" w:type="dxa"/>
            <w:shd w:val="clear" w:color="auto" w:fill="EDF3F1"/>
            <w:tcMar>
              <w:top w:w="70" w:type="dxa"/>
              <w:left w:w="140" w:type="dxa"/>
              <w:bottom w:w="70" w:type="dxa"/>
              <w:right w:w="100" w:type="dxa"/>
            </w:tcMar>
          </w:tcPr>
          <w:p w14:paraId="161DDCB5"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2A8C72D" w14:textId="77777777" w:rsidR="006B6D9F" w:rsidRDefault="0007566F">
            <w:pPr>
              <w:spacing w:line="300" w:lineRule="auto"/>
              <w:jc w:val="both"/>
              <w:rPr>
                <w:lang w:eastAsia="zh-CN"/>
              </w:rPr>
            </w:pPr>
            <w:r>
              <w:rPr>
                <w:sz w:val="19"/>
                <w:lang w:eastAsia="zh-CN"/>
              </w:rPr>
              <w:t>个人或团队（以当年通知为准）。</w:t>
            </w:r>
          </w:p>
        </w:tc>
      </w:tr>
      <w:tr w:rsidR="006B6D9F" w14:paraId="0C8537DA" w14:textId="77777777">
        <w:trPr>
          <w:cantSplit/>
          <w:jc w:val="center"/>
        </w:trPr>
        <w:tc>
          <w:tcPr>
            <w:tcW w:w="1450" w:type="dxa"/>
            <w:shd w:val="clear" w:color="auto" w:fill="EDF3F1"/>
            <w:tcMar>
              <w:top w:w="70" w:type="dxa"/>
              <w:left w:w="140" w:type="dxa"/>
              <w:bottom w:w="70" w:type="dxa"/>
              <w:right w:w="100" w:type="dxa"/>
            </w:tcMar>
          </w:tcPr>
          <w:p w14:paraId="0EAE199D"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48194552" w14:textId="77777777" w:rsidR="006B6D9F" w:rsidRDefault="0007566F">
            <w:pPr>
              <w:spacing w:line="300" w:lineRule="auto"/>
              <w:jc w:val="both"/>
              <w:rPr>
                <w:lang w:eastAsia="zh-CN"/>
              </w:rPr>
            </w:pPr>
            <w:r>
              <w:rPr>
                <w:sz w:val="19"/>
                <w:lang w:eastAsia="zh-CN"/>
              </w:rPr>
              <w:t>校内赛事，具体以当年通知为准。</w:t>
            </w:r>
          </w:p>
        </w:tc>
      </w:tr>
    </w:tbl>
    <w:p w14:paraId="6DBC7099" w14:textId="77777777" w:rsidR="006B6D9F" w:rsidRDefault="0007566F">
      <w:pPr>
        <w:pStyle w:val="21"/>
        <w:spacing w:before="280" w:after="120" w:line="276" w:lineRule="auto"/>
        <w:rPr>
          <w:lang w:eastAsia="zh-CN"/>
        </w:rPr>
      </w:pPr>
      <w:bookmarkStart w:id="87" w:name="_Toc100081"/>
      <w:r>
        <w:rPr>
          <w:rFonts w:ascii="Arial" w:eastAsia="黑体" w:hAnsi="Arial"/>
          <w:color w:val="16324A"/>
          <w:sz w:val="25"/>
          <w:lang w:eastAsia="zh-CN"/>
        </w:rPr>
        <w:t xml:space="preserve">76. </w:t>
      </w:r>
      <w:r>
        <w:rPr>
          <w:rFonts w:ascii="Arial" w:eastAsia="黑体" w:hAnsi="Arial"/>
          <w:color w:val="16324A"/>
          <w:sz w:val="25"/>
          <w:lang w:eastAsia="zh-CN"/>
        </w:rPr>
        <w:t>自感学院</w:t>
      </w:r>
      <w:r>
        <w:rPr>
          <w:rFonts w:ascii="Arial" w:eastAsia="黑体" w:hAnsi="Arial"/>
          <w:color w:val="16324A"/>
          <w:sz w:val="25"/>
          <w:lang w:eastAsia="zh-CN"/>
        </w:rPr>
        <w:t>“</w:t>
      </w:r>
      <w:r>
        <w:rPr>
          <w:rFonts w:ascii="Arial" w:eastAsia="黑体" w:hAnsi="Arial"/>
          <w:color w:val="16324A"/>
          <w:sz w:val="25"/>
          <w:lang w:eastAsia="zh-CN"/>
        </w:rPr>
        <w:t>新生杯</w:t>
      </w:r>
      <w:r>
        <w:rPr>
          <w:rFonts w:ascii="Arial" w:eastAsia="黑体" w:hAnsi="Arial"/>
          <w:color w:val="16324A"/>
          <w:sz w:val="25"/>
          <w:lang w:eastAsia="zh-CN"/>
        </w:rPr>
        <w:t>”</w:t>
      </w:r>
      <w:r>
        <w:rPr>
          <w:rFonts w:ascii="Arial" w:eastAsia="黑体" w:hAnsi="Arial"/>
          <w:color w:val="16324A"/>
          <w:sz w:val="25"/>
          <w:lang w:eastAsia="zh-CN"/>
        </w:rPr>
        <w:t>科技创新大赛</w:t>
      </w:r>
      <w:bookmarkEnd w:id="87"/>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0AE53A16" w14:textId="77777777">
        <w:trPr>
          <w:cantSplit/>
          <w:jc w:val="center"/>
        </w:trPr>
        <w:tc>
          <w:tcPr>
            <w:tcW w:w="1450" w:type="dxa"/>
            <w:shd w:val="clear" w:color="auto" w:fill="EDF3F1"/>
            <w:tcMar>
              <w:top w:w="70" w:type="dxa"/>
              <w:left w:w="140" w:type="dxa"/>
              <w:bottom w:w="70" w:type="dxa"/>
              <w:right w:w="100" w:type="dxa"/>
            </w:tcMar>
          </w:tcPr>
          <w:p w14:paraId="71388594"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0698377" w14:textId="77777777" w:rsidR="006B6D9F" w:rsidRDefault="0007566F">
            <w:pPr>
              <w:spacing w:line="300" w:lineRule="auto"/>
              <w:jc w:val="both"/>
              <w:rPr>
                <w:lang w:eastAsia="zh-CN"/>
              </w:rPr>
            </w:pPr>
            <w:r>
              <w:rPr>
                <w:sz w:val="19"/>
                <w:lang w:eastAsia="zh-CN"/>
              </w:rPr>
              <w:t>上海交通大学自动化与感知学院主办</w:t>
            </w:r>
          </w:p>
        </w:tc>
      </w:tr>
      <w:tr w:rsidR="006B6D9F" w14:paraId="34898983" w14:textId="77777777">
        <w:trPr>
          <w:cantSplit/>
          <w:jc w:val="center"/>
        </w:trPr>
        <w:tc>
          <w:tcPr>
            <w:tcW w:w="1450" w:type="dxa"/>
            <w:shd w:val="clear" w:color="auto" w:fill="EDF3F1"/>
            <w:tcMar>
              <w:top w:w="70" w:type="dxa"/>
              <w:left w:w="140" w:type="dxa"/>
              <w:bottom w:w="70" w:type="dxa"/>
              <w:right w:w="100" w:type="dxa"/>
            </w:tcMar>
          </w:tcPr>
          <w:p w14:paraId="16F206E8"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5DFFAC80" w14:textId="77777777" w:rsidR="006B6D9F" w:rsidRDefault="0007566F">
            <w:pPr>
              <w:spacing w:line="300" w:lineRule="auto"/>
              <w:jc w:val="both"/>
              <w:rPr>
                <w:lang w:eastAsia="zh-CN"/>
              </w:rPr>
            </w:pPr>
            <w:r>
              <w:rPr>
                <w:sz w:val="19"/>
                <w:lang w:eastAsia="zh-CN"/>
              </w:rPr>
              <w:t>通常面向大一年级新生，于秋季学期（</w:t>
            </w:r>
            <w:r>
              <w:rPr>
                <w:sz w:val="19"/>
                <w:lang w:eastAsia="zh-CN"/>
              </w:rPr>
              <w:t>10—12</w:t>
            </w:r>
            <w:r>
              <w:rPr>
                <w:sz w:val="19"/>
                <w:lang w:eastAsia="zh-CN"/>
              </w:rPr>
              <w:t>月）举办。</w:t>
            </w:r>
          </w:p>
        </w:tc>
      </w:tr>
      <w:tr w:rsidR="006B6D9F" w14:paraId="5787674A" w14:textId="77777777">
        <w:trPr>
          <w:cantSplit/>
          <w:jc w:val="center"/>
        </w:trPr>
        <w:tc>
          <w:tcPr>
            <w:tcW w:w="1450" w:type="dxa"/>
            <w:shd w:val="clear" w:color="auto" w:fill="EDF3F1"/>
            <w:tcMar>
              <w:top w:w="70" w:type="dxa"/>
              <w:left w:w="140" w:type="dxa"/>
              <w:bottom w:w="70" w:type="dxa"/>
              <w:right w:w="100" w:type="dxa"/>
            </w:tcMar>
          </w:tcPr>
          <w:p w14:paraId="1B6D265B"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45653AA3" w14:textId="77777777" w:rsidR="006B6D9F" w:rsidRDefault="0007566F">
            <w:pPr>
              <w:spacing w:line="300" w:lineRule="auto"/>
              <w:jc w:val="both"/>
              <w:rPr>
                <w:lang w:eastAsia="zh-CN"/>
              </w:rPr>
            </w:pPr>
            <w:r>
              <w:rPr>
                <w:sz w:val="19"/>
                <w:lang w:eastAsia="zh-CN"/>
              </w:rPr>
              <w:t>面向学院新生的入门级科创赛事，引导学生组队完成小型科技作品。</w:t>
            </w:r>
          </w:p>
        </w:tc>
      </w:tr>
      <w:tr w:rsidR="006B6D9F" w14:paraId="4A926F66" w14:textId="77777777">
        <w:trPr>
          <w:cantSplit/>
          <w:jc w:val="center"/>
        </w:trPr>
        <w:tc>
          <w:tcPr>
            <w:tcW w:w="1450" w:type="dxa"/>
            <w:shd w:val="clear" w:color="auto" w:fill="EDF3F1"/>
            <w:tcMar>
              <w:top w:w="70" w:type="dxa"/>
              <w:left w:w="140" w:type="dxa"/>
              <w:bottom w:w="70" w:type="dxa"/>
              <w:right w:w="100" w:type="dxa"/>
            </w:tcMar>
          </w:tcPr>
          <w:p w14:paraId="00926731"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0B8D6618" w14:textId="77777777" w:rsidR="006B6D9F" w:rsidRDefault="0007566F">
            <w:pPr>
              <w:spacing w:line="300" w:lineRule="auto"/>
              <w:jc w:val="both"/>
              <w:rPr>
                <w:lang w:eastAsia="zh-CN"/>
              </w:rPr>
            </w:pPr>
            <w:r>
              <w:rPr>
                <w:sz w:val="19"/>
                <w:lang w:eastAsia="zh-CN"/>
              </w:rPr>
              <w:t>学院面向新生组织报名，关注学院官网及年级群通知。</w:t>
            </w:r>
          </w:p>
        </w:tc>
      </w:tr>
      <w:tr w:rsidR="006B6D9F" w14:paraId="154CA61D" w14:textId="77777777">
        <w:trPr>
          <w:cantSplit/>
          <w:jc w:val="center"/>
        </w:trPr>
        <w:tc>
          <w:tcPr>
            <w:tcW w:w="1450" w:type="dxa"/>
            <w:shd w:val="clear" w:color="auto" w:fill="EDF3F1"/>
            <w:tcMar>
              <w:top w:w="70" w:type="dxa"/>
              <w:left w:w="140" w:type="dxa"/>
              <w:bottom w:w="70" w:type="dxa"/>
              <w:right w:w="100" w:type="dxa"/>
            </w:tcMar>
          </w:tcPr>
          <w:p w14:paraId="6EC888BC"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1E329361" w14:textId="77777777" w:rsidR="006B6D9F" w:rsidRDefault="0007566F">
            <w:pPr>
              <w:spacing w:line="300" w:lineRule="auto"/>
              <w:jc w:val="both"/>
              <w:rPr>
                <w:lang w:eastAsia="zh-CN"/>
              </w:rPr>
            </w:pPr>
            <w:r>
              <w:rPr>
                <w:sz w:val="19"/>
                <w:lang w:eastAsia="zh-CN"/>
              </w:rPr>
              <w:t>围绕智能小车</w:t>
            </w:r>
            <w:r>
              <w:rPr>
                <w:sz w:val="19"/>
                <w:lang w:eastAsia="zh-CN"/>
              </w:rPr>
              <w:t>/</w:t>
            </w:r>
            <w:r>
              <w:rPr>
                <w:sz w:val="19"/>
                <w:lang w:eastAsia="zh-CN"/>
              </w:rPr>
              <w:t>机器人等主题完成创意设计与实物制作并现场展示评比。</w:t>
            </w:r>
          </w:p>
        </w:tc>
      </w:tr>
      <w:tr w:rsidR="006B6D9F" w14:paraId="0DF26CAB" w14:textId="77777777">
        <w:trPr>
          <w:cantSplit/>
          <w:jc w:val="center"/>
        </w:trPr>
        <w:tc>
          <w:tcPr>
            <w:tcW w:w="1450" w:type="dxa"/>
            <w:shd w:val="clear" w:color="auto" w:fill="EDF3F1"/>
            <w:tcMar>
              <w:top w:w="70" w:type="dxa"/>
              <w:left w:w="140" w:type="dxa"/>
              <w:bottom w:w="70" w:type="dxa"/>
              <w:right w:w="100" w:type="dxa"/>
            </w:tcMar>
          </w:tcPr>
          <w:p w14:paraId="388D7104"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25356F10" w14:textId="77777777" w:rsidR="006B6D9F" w:rsidRDefault="0007566F">
            <w:pPr>
              <w:spacing w:line="300" w:lineRule="auto"/>
              <w:jc w:val="both"/>
              <w:rPr>
                <w:lang w:eastAsia="zh-CN"/>
              </w:rPr>
            </w:pPr>
            <w:r>
              <w:rPr>
                <w:sz w:val="19"/>
                <w:lang w:eastAsia="zh-CN"/>
              </w:rPr>
              <w:t>团队参赛，一般</w:t>
            </w:r>
            <w:r>
              <w:rPr>
                <w:sz w:val="19"/>
                <w:lang w:eastAsia="zh-CN"/>
              </w:rPr>
              <w:t>2—4</w:t>
            </w:r>
            <w:r>
              <w:rPr>
                <w:sz w:val="19"/>
                <w:lang w:eastAsia="zh-CN"/>
              </w:rPr>
              <w:t>人。</w:t>
            </w:r>
          </w:p>
        </w:tc>
      </w:tr>
      <w:tr w:rsidR="006B6D9F" w14:paraId="49FEBA0F" w14:textId="77777777">
        <w:trPr>
          <w:cantSplit/>
          <w:jc w:val="center"/>
        </w:trPr>
        <w:tc>
          <w:tcPr>
            <w:tcW w:w="1450" w:type="dxa"/>
            <w:shd w:val="clear" w:color="auto" w:fill="EDF3F1"/>
            <w:tcMar>
              <w:top w:w="70" w:type="dxa"/>
              <w:left w:w="140" w:type="dxa"/>
              <w:bottom w:w="70" w:type="dxa"/>
              <w:right w:w="100" w:type="dxa"/>
            </w:tcMar>
          </w:tcPr>
          <w:p w14:paraId="283F83E9"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27B4466E" w14:textId="77777777" w:rsidR="006B6D9F" w:rsidRDefault="0007566F">
            <w:pPr>
              <w:spacing w:line="300" w:lineRule="auto"/>
              <w:jc w:val="both"/>
              <w:rPr>
                <w:lang w:eastAsia="zh-CN"/>
              </w:rPr>
            </w:pPr>
            <w:r>
              <w:rPr>
                <w:sz w:val="19"/>
                <w:lang w:eastAsia="zh-CN"/>
              </w:rPr>
              <w:t>校内赛事，具体以当年通知为准。</w:t>
            </w:r>
          </w:p>
        </w:tc>
      </w:tr>
    </w:tbl>
    <w:p w14:paraId="4C34B1F5" w14:textId="77777777" w:rsidR="006B6D9F" w:rsidRDefault="0007566F">
      <w:pPr>
        <w:pStyle w:val="21"/>
        <w:spacing w:before="280" w:after="120" w:line="276" w:lineRule="auto"/>
      </w:pPr>
      <w:bookmarkStart w:id="88" w:name="_Toc100082"/>
      <w:r>
        <w:rPr>
          <w:rFonts w:ascii="Arial" w:eastAsia="黑体" w:hAnsi="Arial"/>
          <w:color w:val="16324A"/>
          <w:sz w:val="25"/>
        </w:rPr>
        <w:t xml:space="preserve">77. </w:t>
      </w:r>
      <w:r>
        <w:rPr>
          <w:rFonts w:ascii="Arial" w:eastAsia="黑体" w:hAnsi="Arial"/>
          <w:color w:val="16324A"/>
          <w:sz w:val="25"/>
        </w:rPr>
        <w:t>自感学院编程周赛</w:t>
      </w:r>
      <w:bookmarkEnd w:id="88"/>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448C4617" w14:textId="77777777">
        <w:trPr>
          <w:cantSplit/>
          <w:jc w:val="center"/>
        </w:trPr>
        <w:tc>
          <w:tcPr>
            <w:tcW w:w="1450" w:type="dxa"/>
            <w:shd w:val="clear" w:color="auto" w:fill="EDF3F1"/>
            <w:tcMar>
              <w:top w:w="70" w:type="dxa"/>
              <w:left w:w="140" w:type="dxa"/>
              <w:bottom w:w="70" w:type="dxa"/>
              <w:right w:w="100" w:type="dxa"/>
            </w:tcMar>
          </w:tcPr>
          <w:p w14:paraId="1C9BDC0C"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22557C3F" w14:textId="77777777" w:rsidR="006B6D9F" w:rsidRDefault="0007566F">
            <w:pPr>
              <w:spacing w:line="300" w:lineRule="auto"/>
              <w:jc w:val="both"/>
              <w:rPr>
                <w:lang w:eastAsia="zh-CN"/>
              </w:rPr>
            </w:pPr>
            <w:r>
              <w:rPr>
                <w:sz w:val="19"/>
                <w:lang w:eastAsia="zh-CN"/>
              </w:rPr>
              <w:t>上海交通大学自动化与感知学院主办</w:t>
            </w:r>
          </w:p>
        </w:tc>
      </w:tr>
      <w:tr w:rsidR="006B6D9F" w14:paraId="27CCB038" w14:textId="77777777">
        <w:trPr>
          <w:cantSplit/>
          <w:jc w:val="center"/>
        </w:trPr>
        <w:tc>
          <w:tcPr>
            <w:tcW w:w="1450" w:type="dxa"/>
            <w:shd w:val="clear" w:color="auto" w:fill="EDF3F1"/>
            <w:tcMar>
              <w:top w:w="70" w:type="dxa"/>
              <w:left w:w="140" w:type="dxa"/>
              <w:bottom w:w="70" w:type="dxa"/>
              <w:right w:w="100" w:type="dxa"/>
            </w:tcMar>
          </w:tcPr>
          <w:p w14:paraId="5469CBF4"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79C2232F" w14:textId="77777777" w:rsidR="006B6D9F" w:rsidRDefault="0007566F">
            <w:pPr>
              <w:spacing w:line="300" w:lineRule="auto"/>
              <w:jc w:val="both"/>
              <w:rPr>
                <w:lang w:eastAsia="zh-CN"/>
              </w:rPr>
            </w:pPr>
            <w:r>
              <w:rPr>
                <w:sz w:val="19"/>
                <w:lang w:eastAsia="zh-CN"/>
              </w:rPr>
              <w:t>贯穿学期定期举行的常态化线上程序设计赛。</w:t>
            </w:r>
          </w:p>
        </w:tc>
      </w:tr>
      <w:tr w:rsidR="006B6D9F" w14:paraId="4B2ED20D" w14:textId="77777777">
        <w:trPr>
          <w:cantSplit/>
          <w:jc w:val="center"/>
        </w:trPr>
        <w:tc>
          <w:tcPr>
            <w:tcW w:w="1450" w:type="dxa"/>
            <w:shd w:val="clear" w:color="auto" w:fill="EDF3F1"/>
            <w:tcMar>
              <w:top w:w="70" w:type="dxa"/>
              <w:left w:w="140" w:type="dxa"/>
              <w:bottom w:w="70" w:type="dxa"/>
              <w:right w:w="100" w:type="dxa"/>
            </w:tcMar>
          </w:tcPr>
          <w:p w14:paraId="72912EC8"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46BC91B6" w14:textId="77777777" w:rsidR="006B6D9F" w:rsidRDefault="0007566F">
            <w:pPr>
              <w:spacing w:line="300" w:lineRule="auto"/>
              <w:jc w:val="both"/>
              <w:rPr>
                <w:lang w:eastAsia="zh-CN"/>
              </w:rPr>
            </w:pPr>
            <w:r>
              <w:rPr>
                <w:sz w:val="19"/>
                <w:lang w:eastAsia="zh-CN"/>
              </w:rPr>
              <w:t>面向学院学生的常规算法</w:t>
            </w:r>
            <w:r>
              <w:rPr>
                <w:sz w:val="19"/>
                <w:lang w:eastAsia="zh-CN"/>
              </w:rPr>
              <w:t>/</w:t>
            </w:r>
            <w:r>
              <w:rPr>
                <w:sz w:val="19"/>
                <w:lang w:eastAsia="zh-CN"/>
              </w:rPr>
              <w:t>程序设计练习赛，帮助新生提升编程能力，为</w:t>
            </w:r>
            <w:r>
              <w:rPr>
                <w:sz w:val="19"/>
                <w:lang w:eastAsia="zh-CN"/>
              </w:rPr>
              <w:t>ACM/ICPC</w:t>
            </w:r>
            <w:r>
              <w:rPr>
                <w:sz w:val="19"/>
                <w:lang w:eastAsia="zh-CN"/>
              </w:rPr>
              <w:t>等赛事练兵。</w:t>
            </w:r>
          </w:p>
        </w:tc>
      </w:tr>
      <w:tr w:rsidR="006B6D9F" w14:paraId="286AF22D" w14:textId="77777777">
        <w:trPr>
          <w:cantSplit/>
          <w:jc w:val="center"/>
        </w:trPr>
        <w:tc>
          <w:tcPr>
            <w:tcW w:w="1450" w:type="dxa"/>
            <w:shd w:val="clear" w:color="auto" w:fill="EDF3F1"/>
            <w:tcMar>
              <w:top w:w="70" w:type="dxa"/>
              <w:left w:w="140" w:type="dxa"/>
              <w:bottom w:w="70" w:type="dxa"/>
              <w:right w:w="100" w:type="dxa"/>
            </w:tcMar>
          </w:tcPr>
          <w:p w14:paraId="5E3D1BE1"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69637ACD" w14:textId="77777777" w:rsidR="006B6D9F" w:rsidRDefault="0007566F">
            <w:pPr>
              <w:spacing w:line="300" w:lineRule="auto"/>
              <w:jc w:val="both"/>
              <w:rPr>
                <w:lang w:eastAsia="zh-CN"/>
              </w:rPr>
            </w:pPr>
            <w:r>
              <w:rPr>
                <w:sz w:val="19"/>
                <w:lang w:eastAsia="zh-CN"/>
              </w:rPr>
              <w:t>校内平台报名</w:t>
            </w:r>
            <w:r>
              <w:rPr>
                <w:sz w:val="19"/>
                <w:lang w:eastAsia="zh-CN"/>
              </w:rPr>
              <w:t>/</w:t>
            </w:r>
            <w:r>
              <w:rPr>
                <w:sz w:val="19"/>
                <w:lang w:eastAsia="zh-CN"/>
              </w:rPr>
              <w:t>直接参赛，具体见学院通知。</w:t>
            </w:r>
          </w:p>
        </w:tc>
      </w:tr>
      <w:tr w:rsidR="006B6D9F" w14:paraId="72B826AC" w14:textId="77777777">
        <w:trPr>
          <w:cantSplit/>
          <w:jc w:val="center"/>
        </w:trPr>
        <w:tc>
          <w:tcPr>
            <w:tcW w:w="1450" w:type="dxa"/>
            <w:shd w:val="clear" w:color="auto" w:fill="EDF3F1"/>
            <w:tcMar>
              <w:top w:w="70" w:type="dxa"/>
              <w:left w:w="140" w:type="dxa"/>
              <w:bottom w:w="70" w:type="dxa"/>
              <w:right w:w="100" w:type="dxa"/>
            </w:tcMar>
          </w:tcPr>
          <w:p w14:paraId="29D96AD0" w14:textId="77777777" w:rsidR="006B6D9F" w:rsidRDefault="0007566F">
            <w:pPr>
              <w:spacing w:line="300" w:lineRule="auto"/>
            </w:pPr>
            <w:r>
              <w:rPr>
                <w:b/>
                <w:color w:val="506070"/>
                <w:sz w:val="18"/>
              </w:rPr>
              <w:lastRenderedPageBreak/>
              <w:t>竞赛内容</w:t>
            </w:r>
          </w:p>
        </w:tc>
        <w:tc>
          <w:tcPr>
            <w:tcW w:w="7576" w:type="dxa"/>
            <w:tcMar>
              <w:top w:w="70" w:type="dxa"/>
              <w:left w:w="120" w:type="dxa"/>
              <w:bottom w:w="70" w:type="dxa"/>
              <w:right w:w="140" w:type="dxa"/>
            </w:tcMar>
          </w:tcPr>
          <w:p w14:paraId="14E36576" w14:textId="77777777" w:rsidR="006B6D9F" w:rsidRDefault="0007566F">
            <w:pPr>
              <w:spacing w:line="300" w:lineRule="auto"/>
              <w:jc w:val="both"/>
              <w:rPr>
                <w:lang w:eastAsia="zh-CN"/>
              </w:rPr>
            </w:pPr>
            <w:r>
              <w:rPr>
                <w:sz w:val="19"/>
                <w:lang w:eastAsia="zh-CN"/>
              </w:rPr>
              <w:t>限时解决若干算法编程题，按通过题数与用时排名。</w:t>
            </w:r>
          </w:p>
        </w:tc>
      </w:tr>
      <w:tr w:rsidR="006B6D9F" w14:paraId="475330A2" w14:textId="77777777">
        <w:trPr>
          <w:cantSplit/>
          <w:jc w:val="center"/>
        </w:trPr>
        <w:tc>
          <w:tcPr>
            <w:tcW w:w="1450" w:type="dxa"/>
            <w:shd w:val="clear" w:color="auto" w:fill="EDF3F1"/>
            <w:tcMar>
              <w:top w:w="70" w:type="dxa"/>
              <w:left w:w="140" w:type="dxa"/>
              <w:bottom w:w="70" w:type="dxa"/>
              <w:right w:w="100" w:type="dxa"/>
            </w:tcMar>
          </w:tcPr>
          <w:p w14:paraId="1DB08747"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18426CC3" w14:textId="77777777" w:rsidR="006B6D9F" w:rsidRDefault="0007566F">
            <w:pPr>
              <w:spacing w:line="300" w:lineRule="auto"/>
              <w:jc w:val="both"/>
            </w:pPr>
            <w:r>
              <w:rPr>
                <w:sz w:val="19"/>
              </w:rPr>
              <w:t>个人参赛。</w:t>
            </w:r>
          </w:p>
        </w:tc>
      </w:tr>
      <w:tr w:rsidR="006B6D9F" w14:paraId="272613B1" w14:textId="77777777">
        <w:trPr>
          <w:cantSplit/>
          <w:jc w:val="center"/>
        </w:trPr>
        <w:tc>
          <w:tcPr>
            <w:tcW w:w="1450" w:type="dxa"/>
            <w:shd w:val="clear" w:color="auto" w:fill="EDF3F1"/>
            <w:tcMar>
              <w:top w:w="70" w:type="dxa"/>
              <w:left w:w="140" w:type="dxa"/>
              <w:bottom w:w="70" w:type="dxa"/>
              <w:right w:w="100" w:type="dxa"/>
            </w:tcMar>
          </w:tcPr>
          <w:p w14:paraId="5D7D8EBE"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34D9EB56" w14:textId="77777777" w:rsidR="006B6D9F" w:rsidRDefault="0007566F">
            <w:pPr>
              <w:spacing w:line="300" w:lineRule="auto"/>
              <w:jc w:val="both"/>
              <w:rPr>
                <w:lang w:eastAsia="zh-CN"/>
              </w:rPr>
            </w:pPr>
            <w:r>
              <w:rPr>
                <w:sz w:val="19"/>
                <w:lang w:eastAsia="zh-CN"/>
              </w:rPr>
              <w:t>校内赛事，具体以当年通知为准。</w:t>
            </w:r>
          </w:p>
        </w:tc>
      </w:tr>
    </w:tbl>
    <w:p w14:paraId="7ACE31C8" w14:textId="77777777" w:rsidR="006B6D9F" w:rsidRDefault="0007566F">
      <w:pPr>
        <w:pStyle w:val="21"/>
        <w:spacing w:before="280" w:after="120" w:line="276" w:lineRule="auto"/>
        <w:rPr>
          <w:lang w:eastAsia="zh-CN"/>
        </w:rPr>
      </w:pPr>
      <w:bookmarkStart w:id="89" w:name="_Toc100083"/>
      <w:r>
        <w:rPr>
          <w:rFonts w:ascii="Arial" w:eastAsia="黑体" w:hAnsi="Arial"/>
          <w:color w:val="16324A"/>
          <w:sz w:val="25"/>
          <w:lang w:eastAsia="zh-CN"/>
        </w:rPr>
        <w:t xml:space="preserve">78. </w:t>
      </w:r>
      <w:r>
        <w:rPr>
          <w:rFonts w:ascii="Arial" w:eastAsia="黑体" w:hAnsi="Arial"/>
          <w:color w:val="16324A"/>
          <w:sz w:val="25"/>
          <w:lang w:eastAsia="zh-CN"/>
        </w:rPr>
        <w:t>上海交通大学</w:t>
      </w:r>
      <w:r>
        <w:rPr>
          <w:rFonts w:ascii="Arial" w:eastAsia="黑体" w:hAnsi="Arial"/>
          <w:color w:val="16324A"/>
          <w:sz w:val="25"/>
          <w:lang w:eastAsia="zh-CN"/>
        </w:rPr>
        <w:t>“</w:t>
      </w:r>
      <w:r>
        <w:rPr>
          <w:rFonts w:ascii="Arial" w:eastAsia="黑体" w:hAnsi="Arial"/>
          <w:color w:val="16324A"/>
          <w:sz w:val="25"/>
          <w:lang w:eastAsia="zh-CN"/>
        </w:rPr>
        <w:t>新生杯</w:t>
      </w:r>
      <w:r>
        <w:rPr>
          <w:rFonts w:ascii="Arial" w:eastAsia="黑体" w:hAnsi="Arial"/>
          <w:color w:val="16324A"/>
          <w:sz w:val="25"/>
          <w:lang w:eastAsia="zh-CN"/>
        </w:rPr>
        <w:t>”</w:t>
      </w:r>
      <w:r>
        <w:rPr>
          <w:rFonts w:ascii="Arial" w:eastAsia="黑体" w:hAnsi="Arial"/>
          <w:color w:val="16324A"/>
          <w:sz w:val="25"/>
          <w:lang w:eastAsia="zh-CN"/>
        </w:rPr>
        <w:t>结构设计竞赛</w:t>
      </w:r>
      <w:bookmarkEnd w:id="89"/>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1450"/>
        <w:gridCol w:w="7576"/>
      </w:tblGrid>
      <w:tr w:rsidR="006B6D9F" w14:paraId="0A825564" w14:textId="77777777">
        <w:trPr>
          <w:cantSplit/>
          <w:jc w:val="center"/>
        </w:trPr>
        <w:tc>
          <w:tcPr>
            <w:tcW w:w="1450" w:type="dxa"/>
            <w:shd w:val="clear" w:color="auto" w:fill="EDF3F1"/>
            <w:tcMar>
              <w:top w:w="70" w:type="dxa"/>
              <w:left w:w="140" w:type="dxa"/>
              <w:bottom w:w="70" w:type="dxa"/>
              <w:right w:w="100" w:type="dxa"/>
            </w:tcMar>
          </w:tcPr>
          <w:p w14:paraId="5358C69B" w14:textId="77777777" w:rsidR="006B6D9F" w:rsidRDefault="0007566F">
            <w:pPr>
              <w:spacing w:line="300" w:lineRule="auto"/>
            </w:pPr>
            <w:r>
              <w:rPr>
                <w:b/>
                <w:color w:val="506070"/>
                <w:sz w:val="18"/>
              </w:rPr>
              <w:t>主办单位</w:t>
            </w:r>
          </w:p>
        </w:tc>
        <w:tc>
          <w:tcPr>
            <w:tcW w:w="7576" w:type="dxa"/>
            <w:tcMar>
              <w:top w:w="70" w:type="dxa"/>
              <w:left w:w="120" w:type="dxa"/>
              <w:bottom w:w="70" w:type="dxa"/>
              <w:right w:w="140" w:type="dxa"/>
            </w:tcMar>
          </w:tcPr>
          <w:p w14:paraId="0FC81961" w14:textId="77777777" w:rsidR="006B6D9F" w:rsidRDefault="0007566F">
            <w:pPr>
              <w:spacing w:line="300" w:lineRule="auto"/>
              <w:jc w:val="both"/>
              <w:rPr>
                <w:lang w:eastAsia="zh-CN"/>
              </w:rPr>
            </w:pPr>
            <w:r>
              <w:rPr>
                <w:sz w:val="19"/>
                <w:lang w:eastAsia="zh-CN"/>
              </w:rPr>
              <w:t>上海交通大学船舶海洋与建筑工程学院主办</w:t>
            </w:r>
          </w:p>
        </w:tc>
      </w:tr>
      <w:tr w:rsidR="006B6D9F" w14:paraId="6A00261C" w14:textId="77777777">
        <w:trPr>
          <w:cantSplit/>
          <w:jc w:val="center"/>
        </w:trPr>
        <w:tc>
          <w:tcPr>
            <w:tcW w:w="1450" w:type="dxa"/>
            <w:shd w:val="clear" w:color="auto" w:fill="EDF3F1"/>
            <w:tcMar>
              <w:top w:w="70" w:type="dxa"/>
              <w:left w:w="140" w:type="dxa"/>
              <w:bottom w:w="70" w:type="dxa"/>
              <w:right w:w="100" w:type="dxa"/>
            </w:tcMar>
          </w:tcPr>
          <w:p w14:paraId="451284D1" w14:textId="77777777" w:rsidR="006B6D9F" w:rsidRDefault="0007566F">
            <w:pPr>
              <w:spacing w:line="300" w:lineRule="auto"/>
            </w:pPr>
            <w:r>
              <w:rPr>
                <w:b/>
                <w:color w:val="506070"/>
                <w:sz w:val="18"/>
              </w:rPr>
              <w:t>竞赛时间</w:t>
            </w:r>
          </w:p>
        </w:tc>
        <w:tc>
          <w:tcPr>
            <w:tcW w:w="7576" w:type="dxa"/>
            <w:tcMar>
              <w:top w:w="70" w:type="dxa"/>
              <w:left w:w="120" w:type="dxa"/>
              <w:bottom w:w="70" w:type="dxa"/>
              <w:right w:w="140" w:type="dxa"/>
            </w:tcMar>
          </w:tcPr>
          <w:p w14:paraId="727E1532" w14:textId="77777777" w:rsidR="006B6D9F" w:rsidRDefault="0007566F">
            <w:pPr>
              <w:spacing w:line="300" w:lineRule="auto"/>
              <w:jc w:val="both"/>
              <w:rPr>
                <w:lang w:eastAsia="zh-CN"/>
              </w:rPr>
            </w:pPr>
            <w:r>
              <w:rPr>
                <w:sz w:val="19"/>
                <w:lang w:eastAsia="zh-CN"/>
              </w:rPr>
              <w:t>通常于秋季学期（</w:t>
            </w:r>
            <w:r>
              <w:rPr>
                <w:sz w:val="19"/>
                <w:lang w:eastAsia="zh-CN"/>
              </w:rPr>
              <w:t>11—12</w:t>
            </w:r>
            <w:r>
              <w:rPr>
                <w:sz w:val="19"/>
                <w:lang w:eastAsia="zh-CN"/>
              </w:rPr>
              <w:t>月）举办。</w:t>
            </w:r>
          </w:p>
        </w:tc>
      </w:tr>
      <w:tr w:rsidR="006B6D9F" w14:paraId="5A43E493" w14:textId="77777777">
        <w:trPr>
          <w:cantSplit/>
          <w:jc w:val="center"/>
        </w:trPr>
        <w:tc>
          <w:tcPr>
            <w:tcW w:w="1450" w:type="dxa"/>
            <w:shd w:val="clear" w:color="auto" w:fill="EDF3F1"/>
            <w:tcMar>
              <w:top w:w="70" w:type="dxa"/>
              <w:left w:w="140" w:type="dxa"/>
              <w:bottom w:w="70" w:type="dxa"/>
              <w:right w:w="100" w:type="dxa"/>
            </w:tcMar>
          </w:tcPr>
          <w:p w14:paraId="22C2DF42" w14:textId="77777777" w:rsidR="006B6D9F" w:rsidRDefault="0007566F">
            <w:pPr>
              <w:spacing w:line="300" w:lineRule="auto"/>
            </w:pPr>
            <w:r>
              <w:rPr>
                <w:b/>
                <w:color w:val="506070"/>
                <w:sz w:val="18"/>
              </w:rPr>
              <w:t>简介</w:t>
            </w:r>
          </w:p>
        </w:tc>
        <w:tc>
          <w:tcPr>
            <w:tcW w:w="7576" w:type="dxa"/>
            <w:tcMar>
              <w:top w:w="70" w:type="dxa"/>
              <w:left w:w="120" w:type="dxa"/>
              <w:bottom w:w="70" w:type="dxa"/>
              <w:right w:w="140" w:type="dxa"/>
            </w:tcMar>
          </w:tcPr>
          <w:p w14:paraId="28FBADB6" w14:textId="77777777" w:rsidR="006B6D9F" w:rsidRDefault="0007566F">
            <w:pPr>
              <w:spacing w:line="300" w:lineRule="auto"/>
              <w:jc w:val="both"/>
              <w:rPr>
                <w:lang w:eastAsia="zh-CN"/>
              </w:rPr>
            </w:pPr>
            <w:r>
              <w:rPr>
                <w:sz w:val="19"/>
                <w:lang w:eastAsia="zh-CN"/>
              </w:rPr>
              <w:t>面向全校新生的结构设计入门赛，是通往全国大学生结构设计竞赛的校内练兵平台。</w:t>
            </w:r>
          </w:p>
        </w:tc>
      </w:tr>
      <w:tr w:rsidR="006B6D9F" w14:paraId="60DA494E" w14:textId="77777777">
        <w:trPr>
          <w:cantSplit/>
          <w:jc w:val="center"/>
        </w:trPr>
        <w:tc>
          <w:tcPr>
            <w:tcW w:w="1450" w:type="dxa"/>
            <w:shd w:val="clear" w:color="auto" w:fill="EDF3F1"/>
            <w:tcMar>
              <w:top w:w="70" w:type="dxa"/>
              <w:left w:w="140" w:type="dxa"/>
              <w:bottom w:w="70" w:type="dxa"/>
              <w:right w:w="100" w:type="dxa"/>
            </w:tcMar>
          </w:tcPr>
          <w:p w14:paraId="79A4C3D9" w14:textId="77777777" w:rsidR="006B6D9F" w:rsidRDefault="0007566F">
            <w:pPr>
              <w:spacing w:line="300" w:lineRule="auto"/>
            </w:pPr>
            <w:r>
              <w:rPr>
                <w:b/>
                <w:color w:val="506070"/>
                <w:sz w:val="18"/>
              </w:rPr>
              <w:t>报名方式</w:t>
            </w:r>
          </w:p>
        </w:tc>
        <w:tc>
          <w:tcPr>
            <w:tcW w:w="7576" w:type="dxa"/>
            <w:tcMar>
              <w:top w:w="70" w:type="dxa"/>
              <w:left w:w="120" w:type="dxa"/>
              <w:bottom w:w="70" w:type="dxa"/>
              <w:right w:w="140" w:type="dxa"/>
            </w:tcMar>
          </w:tcPr>
          <w:p w14:paraId="40FA63FA" w14:textId="77777777" w:rsidR="006B6D9F" w:rsidRDefault="0007566F">
            <w:pPr>
              <w:spacing w:line="300" w:lineRule="auto"/>
              <w:jc w:val="both"/>
              <w:rPr>
                <w:lang w:eastAsia="zh-CN"/>
              </w:rPr>
            </w:pPr>
            <w:r>
              <w:rPr>
                <w:sz w:val="19"/>
                <w:lang w:eastAsia="zh-CN"/>
              </w:rPr>
              <w:t>船建学院发布通知，面向全校本科生及研究生新生报名。</w:t>
            </w:r>
          </w:p>
        </w:tc>
      </w:tr>
      <w:tr w:rsidR="006B6D9F" w14:paraId="07468E5E" w14:textId="77777777">
        <w:trPr>
          <w:cantSplit/>
          <w:jc w:val="center"/>
        </w:trPr>
        <w:tc>
          <w:tcPr>
            <w:tcW w:w="1450" w:type="dxa"/>
            <w:shd w:val="clear" w:color="auto" w:fill="EDF3F1"/>
            <w:tcMar>
              <w:top w:w="70" w:type="dxa"/>
              <w:left w:w="140" w:type="dxa"/>
              <w:bottom w:w="70" w:type="dxa"/>
              <w:right w:w="100" w:type="dxa"/>
            </w:tcMar>
          </w:tcPr>
          <w:p w14:paraId="313B2D39" w14:textId="77777777" w:rsidR="006B6D9F" w:rsidRDefault="0007566F">
            <w:pPr>
              <w:spacing w:line="300" w:lineRule="auto"/>
            </w:pPr>
            <w:r>
              <w:rPr>
                <w:b/>
                <w:color w:val="506070"/>
                <w:sz w:val="18"/>
              </w:rPr>
              <w:t>竞赛内容</w:t>
            </w:r>
          </w:p>
        </w:tc>
        <w:tc>
          <w:tcPr>
            <w:tcW w:w="7576" w:type="dxa"/>
            <w:tcMar>
              <w:top w:w="70" w:type="dxa"/>
              <w:left w:w="120" w:type="dxa"/>
              <w:bottom w:w="70" w:type="dxa"/>
              <w:right w:w="140" w:type="dxa"/>
            </w:tcMar>
          </w:tcPr>
          <w:p w14:paraId="4642AF29" w14:textId="77777777" w:rsidR="006B6D9F" w:rsidRDefault="0007566F">
            <w:pPr>
              <w:spacing w:line="300" w:lineRule="auto"/>
              <w:jc w:val="both"/>
              <w:rPr>
                <w:lang w:eastAsia="zh-CN"/>
              </w:rPr>
            </w:pPr>
            <w:r>
              <w:rPr>
                <w:sz w:val="19"/>
                <w:lang w:eastAsia="zh-CN"/>
              </w:rPr>
              <w:t>按给定赛题（如大跨度空间结构模型抵抗竖向荷载）用指定材料制作结构模型，进行加载测试与评分。</w:t>
            </w:r>
          </w:p>
        </w:tc>
      </w:tr>
      <w:tr w:rsidR="006B6D9F" w14:paraId="75F2DB25" w14:textId="77777777">
        <w:trPr>
          <w:cantSplit/>
          <w:jc w:val="center"/>
        </w:trPr>
        <w:tc>
          <w:tcPr>
            <w:tcW w:w="1450" w:type="dxa"/>
            <w:shd w:val="clear" w:color="auto" w:fill="EDF3F1"/>
            <w:tcMar>
              <w:top w:w="70" w:type="dxa"/>
              <w:left w:w="140" w:type="dxa"/>
              <w:bottom w:w="70" w:type="dxa"/>
              <w:right w:w="100" w:type="dxa"/>
            </w:tcMar>
          </w:tcPr>
          <w:p w14:paraId="38D050CA" w14:textId="77777777" w:rsidR="006B6D9F" w:rsidRDefault="0007566F">
            <w:pPr>
              <w:spacing w:line="300" w:lineRule="auto"/>
            </w:pPr>
            <w:r>
              <w:rPr>
                <w:b/>
                <w:color w:val="506070"/>
                <w:sz w:val="18"/>
              </w:rPr>
              <w:t>参赛形式</w:t>
            </w:r>
          </w:p>
        </w:tc>
        <w:tc>
          <w:tcPr>
            <w:tcW w:w="7576" w:type="dxa"/>
            <w:tcMar>
              <w:top w:w="70" w:type="dxa"/>
              <w:left w:w="120" w:type="dxa"/>
              <w:bottom w:w="70" w:type="dxa"/>
              <w:right w:w="140" w:type="dxa"/>
            </w:tcMar>
          </w:tcPr>
          <w:p w14:paraId="2AB82868" w14:textId="77777777" w:rsidR="006B6D9F" w:rsidRDefault="0007566F">
            <w:pPr>
              <w:spacing w:line="300" w:lineRule="auto"/>
              <w:jc w:val="both"/>
              <w:rPr>
                <w:lang w:eastAsia="zh-CN"/>
              </w:rPr>
            </w:pPr>
            <w:r>
              <w:rPr>
                <w:sz w:val="19"/>
                <w:lang w:eastAsia="zh-CN"/>
              </w:rPr>
              <w:t>团队参赛，每队</w:t>
            </w:r>
            <w:r>
              <w:rPr>
                <w:sz w:val="19"/>
                <w:lang w:eastAsia="zh-CN"/>
              </w:rPr>
              <w:t>2—4</w:t>
            </w:r>
            <w:r>
              <w:rPr>
                <w:sz w:val="19"/>
                <w:lang w:eastAsia="zh-CN"/>
              </w:rPr>
              <w:t>人。</w:t>
            </w:r>
          </w:p>
        </w:tc>
      </w:tr>
      <w:tr w:rsidR="006B6D9F" w14:paraId="1C2BFC66" w14:textId="77777777">
        <w:trPr>
          <w:cantSplit/>
          <w:jc w:val="center"/>
        </w:trPr>
        <w:tc>
          <w:tcPr>
            <w:tcW w:w="1450" w:type="dxa"/>
            <w:shd w:val="clear" w:color="auto" w:fill="EDF3F1"/>
            <w:tcMar>
              <w:top w:w="70" w:type="dxa"/>
              <w:left w:w="140" w:type="dxa"/>
              <w:bottom w:w="70" w:type="dxa"/>
              <w:right w:w="100" w:type="dxa"/>
            </w:tcMar>
          </w:tcPr>
          <w:p w14:paraId="00CE1195" w14:textId="77777777" w:rsidR="006B6D9F" w:rsidRDefault="0007566F">
            <w:pPr>
              <w:spacing w:line="300" w:lineRule="auto"/>
            </w:pPr>
            <w:r>
              <w:rPr>
                <w:b/>
                <w:color w:val="506070"/>
                <w:sz w:val="18"/>
              </w:rPr>
              <w:t>认定要点</w:t>
            </w:r>
          </w:p>
        </w:tc>
        <w:tc>
          <w:tcPr>
            <w:tcW w:w="7576" w:type="dxa"/>
            <w:tcMar>
              <w:top w:w="70" w:type="dxa"/>
              <w:left w:w="120" w:type="dxa"/>
              <w:bottom w:w="70" w:type="dxa"/>
              <w:right w:w="140" w:type="dxa"/>
            </w:tcMar>
          </w:tcPr>
          <w:p w14:paraId="7C852D68" w14:textId="77777777" w:rsidR="006B6D9F" w:rsidRDefault="0007566F">
            <w:pPr>
              <w:spacing w:line="300" w:lineRule="auto"/>
              <w:jc w:val="both"/>
              <w:rPr>
                <w:lang w:eastAsia="zh-CN"/>
              </w:rPr>
            </w:pPr>
            <w:r>
              <w:rPr>
                <w:sz w:val="19"/>
                <w:lang w:eastAsia="zh-CN"/>
              </w:rPr>
              <w:t>校内赛事，具体以当年通知为准。</w:t>
            </w:r>
          </w:p>
        </w:tc>
      </w:tr>
    </w:tbl>
    <w:p w14:paraId="5E7E9F9B" w14:textId="77777777" w:rsidR="006B6D9F" w:rsidRDefault="0007566F">
      <w:pPr>
        <w:pStyle w:val="1"/>
        <w:spacing w:before="360" w:after="200" w:line="276" w:lineRule="auto"/>
        <w:rPr>
          <w:lang w:eastAsia="zh-CN"/>
        </w:rPr>
      </w:pPr>
      <w:bookmarkStart w:id="90" w:name="_Toc100084"/>
      <w:bookmarkStart w:id="91" w:name="_Toc240493534"/>
      <w:r>
        <w:rPr>
          <w:rFonts w:ascii="Arial" w:eastAsia="黑体" w:hAnsi="Arial"/>
          <w:color w:val="16324A"/>
          <w:sz w:val="32"/>
          <w:lang w:eastAsia="zh-CN"/>
        </w:rPr>
        <w:t>七、附录：赛事速查总表</w:t>
      </w:r>
      <w:bookmarkEnd w:id="90"/>
      <w:bookmarkEnd w:id="91"/>
    </w:p>
    <w:p w14:paraId="3ABDF33F" w14:textId="77777777" w:rsidR="006B6D9F" w:rsidRDefault="0007566F">
      <w:pPr>
        <w:spacing w:after="160"/>
        <w:jc w:val="both"/>
        <w:rPr>
          <w:lang w:eastAsia="zh-CN"/>
        </w:rPr>
      </w:pPr>
      <w:r>
        <w:rPr>
          <w:color w:val="506070"/>
          <w:sz w:val="20"/>
          <w:lang w:eastAsia="zh-CN"/>
        </w:rPr>
        <w:t>下表按附件</w:t>
      </w:r>
      <w:r>
        <w:rPr>
          <w:color w:val="506070"/>
          <w:sz w:val="20"/>
          <w:lang w:eastAsia="zh-CN"/>
        </w:rPr>
        <w:t>1</w:t>
      </w:r>
      <w:r>
        <w:rPr>
          <w:color w:val="506070"/>
          <w:sz w:val="20"/>
          <w:lang w:eastAsia="zh-CN"/>
        </w:rPr>
        <w:t>原始顺序汇总全部</w:t>
      </w:r>
      <w:r>
        <w:rPr>
          <w:color w:val="506070"/>
          <w:sz w:val="20"/>
          <w:lang w:eastAsia="zh-CN"/>
        </w:rPr>
        <w:t xml:space="preserve"> 78 </w:t>
      </w:r>
      <w:r>
        <w:rPr>
          <w:color w:val="506070"/>
          <w:sz w:val="20"/>
          <w:lang w:eastAsia="zh-CN"/>
        </w:rPr>
        <w:t>项赛事的常态报名窗口与参赛形式，便于学期初制定素拓计划时快速筛选。</w:t>
      </w:r>
    </w:p>
    <w:tbl>
      <w:tblPr>
        <w:tblW w:w="9026" w:type="dxa"/>
        <w:jc w:val="center"/>
        <w:tblBorders>
          <w:top w:val="single" w:sz="6" w:space="0" w:color="529286"/>
          <w:bottom w:val="single" w:sz="6" w:space="0" w:color="529286"/>
        </w:tblBorders>
        <w:tblLayout w:type="fixed"/>
        <w:tblLook w:val="04A0" w:firstRow="1" w:lastRow="0" w:firstColumn="1" w:lastColumn="0" w:noHBand="0" w:noVBand="1"/>
      </w:tblPr>
      <w:tblGrid>
        <w:gridCol w:w="650"/>
        <w:gridCol w:w="3600"/>
        <w:gridCol w:w="1150"/>
        <w:gridCol w:w="2450"/>
        <w:gridCol w:w="1176"/>
      </w:tblGrid>
      <w:tr w:rsidR="006B6D9F" w14:paraId="014F64E2" w14:textId="77777777">
        <w:trPr>
          <w:cantSplit/>
          <w:tblHeader/>
          <w:jc w:val="center"/>
        </w:trPr>
        <w:tc>
          <w:tcPr>
            <w:tcW w:w="650" w:type="dxa"/>
            <w:shd w:val="clear" w:color="auto" w:fill="529286"/>
            <w:tcMar>
              <w:top w:w="60" w:type="dxa"/>
              <w:left w:w="100" w:type="dxa"/>
              <w:bottom w:w="60" w:type="dxa"/>
              <w:right w:w="100" w:type="dxa"/>
            </w:tcMar>
          </w:tcPr>
          <w:p w14:paraId="24298DFB" w14:textId="77777777" w:rsidR="006B6D9F" w:rsidRDefault="0007566F">
            <w:pPr>
              <w:jc w:val="center"/>
            </w:pPr>
            <w:r>
              <w:rPr>
                <w:b/>
                <w:color w:val="FFFFFF"/>
                <w:sz w:val="18"/>
              </w:rPr>
              <w:t>序号</w:t>
            </w:r>
          </w:p>
        </w:tc>
        <w:tc>
          <w:tcPr>
            <w:tcW w:w="3600" w:type="dxa"/>
            <w:shd w:val="clear" w:color="auto" w:fill="529286"/>
            <w:tcMar>
              <w:top w:w="60" w:type="dxa"/>
              <w:left w:w="100" w:type="dxa"/>
              <w:bottom w:w="60" w:type="dxa"/>
              <w:right w:w="100" w:type="dxa"/>
            </w:tcMar>
          </w:tcPr>
          <w:p w14:paraId="6938A4B5" w14:textId="77777777" w:rsidR="006B6D9F" w:rsidRDefault="0007566F">
            <w:pPr>
              <w:jc w:val="center"/>
            </w:pPr>
            <w:r>
              <w:rPr>
                <w:b/>
                <w:color w:val="FFFFFF"/>
                <w:sz w:val="18"/>
              </w:rPr>
              <w:t>竞赛名称</w:t>
            </w:r>
          </w:p>
        </w:tc>
        <w:tc>
          <w:tcPr>
            <w:tcW w:w="1150" w:type="dxa"/>
            <w:shd w:val="clear" w:color="auto" w:fill="529286"/>
            <w:tcMar>
              <w:top w:w="60" w:type="dxa"/>
              <w:left w:w="100" w:type="dxa"/>
              <w:bottom w:w="60" w:type="dxa"/>
              <w:right w:w="100" w:type="dxa"/>
            </w:tcMar>
          </w:tcPr>
          <w:p w14:paraId="3D139B61" w14:textId="77777777" w:rsidR="006B6D9F" w:rsidRDefault="0007566F">
            <w:pPr>
              <w:jc w:val="center"/>
            </w:pPr>
            <w:r>
              <w:rPr>
                <w:b/>
                <w:color w:val="FFFFFF"/>
                <w:sz w:val="18"/>
              </w:rPr>
              <w:t>类别</w:t>
            </w:r>
          </w:p>
        </w:tc>
        <w:tc>
          <w:tcPr>
            <w:tcW w:w="2450" w:type="dxa"/>
            <w:shd w:val="clear" w:color="auto" w:fill="529286"/>
            <w:tcMar>
              <w:top w:w="60" w:type="dxa"/>
              <w:left w:w="100" w:type="dxa"/>
              <w:bottom w:w="60" w:type="dxa"/>
              <w:right w:w="100" w:type="dxa"/>
            </w:tcMar>
          </w:tcPr>
          <w:p w14:paraId="343CBA18" w14:textId="77777777" w:rsidR="006B6D9F" w:rsidRDefault="0007566F">
            <w:pPr>
              <w:jc w:val="center"/>
            </w:pPr>
            <w:r>
              <w:rPr>
                <w:b/>
                <w:color w:val="FFFFFF"/>
                <w:sz w:val="18"/>
              </w:rPr>
              <w:t>报名窗口（常态）</w:t>
            </w:r>
          </w:p>
        </w:tc>
        <w:tc>
          <w:tcPr>
            <w:tcW w:w="1176" w:type="dxa"/>
            <w:shd w:val="clear" w:color="auto" w:fill="529286"/>
            <w:tcMar>
              <w:top w:w="60" w:type="dxa"/>
              <w:left w:w="100" w:type="dxa"/>
              <w:bottom w:w="60" w:type="dxa"/>
              <w:right w:w="100" w:type="dxa"/>
            </w:tcMar>
          </w:tcPr>
          <w:p w14:paraId="18BC0D1A" w14:textId="77777777" w:rsidR="006B6D9F" w:rsidRDefault="0007566F">
            <w:pPr>
              <w:jc w:val="center"/>
            </w:pPr>
            <w:r>
              <w:rPr>
                <w:b/>
                <w:color w:val="FFFFFF"/>
                <w:sz w:val="18"/>
              </w:rPr>
              <w:t>参赛形式</w:t>
            </w:r>
          </w:p>
        </w:tc>
      </w:tr>
      <w:tr w:rsidR="006B6D9F" w14:paraId="7ADB9E64" w14:textId="77777777">
        <w:trPr>
          <w:cantSplit/>
          <w:jc w:val="center"/>
        </w:trPr>
        <w:tc>
          <w:tcPr>
            <w:tcW w:w="650" w:type="dxa"/>
            <w:tcMar>
              <w:top w:w="50" w:type="dxa"/>
              <w:left w:w="100" w:type="dxa"/>
              <w:bottom w:w="50" w:type="dxa"/>
              <w:right w:w="100" w:type="dxa"/>
            </w:tcMar>
          </w:tcPr>
          <w:p w14:paraId="5DDDDBAF" w14:textId="77777777" w:rsidR="006B6D9F" w:rsidRDefault="0007566F">
            <w:pPr>
              <w:spacing w:line="276" w:lineRule="auto"/>
              <w:jc w:val="center"/>
            </w:pPr>
            <w:r>
              <w:rPr>
                <w:sz w:val="17"/>
              </w:rPr>
              <w:t>1</w:t>
            </w:r>
          </w:p>
        </w:tc>
        <w:tc>
          <w:tcPr>
            <w:tcW w:w="3600" w:type="dxa"/>
            <w:tcMar>
              <w:top w:w="50" w:type="dxa"/>
              <w:left w:w="100" w:type="dxa"/>
              <w:bottom w:w="50" w:type="dxa"/>
              <w:right w:w="100" w:type="dxa"/>
            </w:tcMar>
          </w:tcPr>
          <w:p w14:paraId="2341C183" w14:textId="77777777" w:rsidR="006B6D9F" w:rsidRDefault="0007566F">
            <w:pPr>
              <w:spacing w:line="276" w:lineRule="auto"/>
              <w:rPr>
                <w:lang w:eastAsia="zh-CN"/>
              </w:rPr>
            </w:pPr>
            <w:r>
              <w:rPr>
                <w:sz w:val="17"/>
                <w:lang w:eastAsia="zh-CN"/>
              </w:rPr>
              <w:t>中国国际大学生创新大赛（原</w:t>
            </w:r>
            <w:r>
              <w:rPr>
                <w:sz w:val="17"/>
                <w:lang w:eastAsia="zh-CN"/>
              </w:rPr>
              <w:t>“</w:t>
            </w:r>
            <w:r>
              <w:rPr>
                <w:sz w:val="17"/>
                <w:lang w:eastAsia="zh-CN"/>
              </w:rPr>
              <w:t>互联网</w:t>
            </w:r>
            <w:r>
              <w:rPr>
                <w:sz w:val="17"/>
                <w:lang w:eastAsia="zh-CN"/>
              </w:rPr>
              <w:t>+”</w:t>
            </w:r>
            <w:r>
              <w:rPr>
                <w:sz w:val="17"/>
                <w:lang w:eastAsia="zh-CN"/>
              </w:rPr>
              <w:t>大学生创新创业大赛）</w:t>
            </w:r>
          </w:p>
        </w:tc>
        <w:tc>
          <w:tcPr>
            <w:tcW w:w="1150" w:type="dxa"/>
            <w:tcMar>
              <w:top w:w="50" w:type="dxa"/>
              <w:left w:w="100" w:type="dxa"/>
              <w:bottom w:w="50" w:type="dxa"/>
              <w:right w:w="100" w:type="dxa"/>
            </w:tcMar>
          </w:tcPr>
          <w:p w14:paraId="2CA983FA" w14:textId="77777777" w:rsidR="006B6D9F" w:rsidRDefault="0007566F">
            <w:pPr>
              <w:spacing w:line="276" w:lineRule="auto"/>
              <w:jc w:val="center"/>
            </w:pPr>
            <w:r>
              <w:rPr>
                <w:sz w:val="17"/>
              </w:rPr>
              <w:t>专项赛事</w:t>
            </w:r>
          </w:p>
        </w:tc>
        <w:tc>
          <w:tcPr>
            <w:tcW w:w="2450" w:type="dxa"/>
            <w:tcMar>
              <w:top w:w="50" w:type="dxa"/>
              <w:left w:w="100" w:type="dxa"/>
              <w:bottom w:w="50" w:type="dxa"/>
              <w:right w:w="100" w:type="dxa"/>
            </w:tcMar>
          </w:tcPr>
          <w:p w14:paraId="7E38C8EF" w14:textId="77777777" w:rsidR="006B6D9F" w:rsidRDefault="0007566F">
            <w:pPr>
              <w:spacing w:line="276" w:lineRule="auto"/>
              <w:jc w:val="center"/>
            </w:pPr>
            <w:r>
              <w:rPr>
                <w:sz w:val="17"/>
              </w:rPr>
              <w:t>4—7</w:t>
            </w:r>
            <w:r>
              <w:rPr>
                <w:sz w:val="17"/>
              </w:rPr>
              <w:t>月报名；</w:t>
            </w:r>
            <w:r>
              <w:rPr>
                <w:sz w:val="17"/>
              </w:rPr>
              <w:t>10</w:t>
            </w:r>
            <w:r>
              <w:rPr>
                <w:sz w:val="17"/>
              </w:rPr>
              <w:t>月总决赛</w:t>
            </w:r>
          </w:p>
        </w:tc>
        <w:tc>
          <w:tcPr>
            <w:tcW w:w="1176" w:type="dxa"/>
            <w:tcMar>
              <w:top w:w="50" w:type="dxa"/>
              <w:left w:w="100" w:type="dxa"/>
              <w:bottom w:w="50" w:type="dxa"/>
              <w:right w:w="100" w:type="dxa"/>
            </w:tcMar>
          </w:tcPr>
          <w:p w14:paraId="63818517" w14:textId="77777777" w:rsidR="006B6D9F" w:rsidRDefault="0007566F">
            <w:pPr>
              <w:spacing w:line="276" w:lineRule="auto"/>
              <w:jc w:val="center"/>
            </w:pPr>
            <w:r>
              <w:rPr>
                <w:sz w:val="17"/>
              </w:rPr>
              <w:t>团队（</w:t>
            </w:r>
            <w:r>
              <w:rPr>
                <w:sz w:val="17"/>
              </w:rPr>
              <w:t>3—15</w:t>
            </w:r>
            <w:r>
              <w:rPr>
                <w:sz w:val="17"/>
              </w:rPr>
              <w:t>人）</w:t>
            </w:r>
          </w:p>
        </w:tc>
      </w:tr>
      <w:tr w:rsidR="006B6D9F" w14:paraId="5C889348" w14:textId="77777777">
        <w:trPr>
          <w:cantSplit/>
          <w:jc w:val="center"/>
        </w:trPr>
        <w:tc>
          <w:tcPr>
            <w:tcW w:w="650" w:type="dxa"/>
            <w:tcMar>
              <w:top w:w="50" w:type="dxa"/>
              <w:left w:w="100" w:type="dxa"/>
              <w:bottom w:w="50" w:type="dxa"/>
              <w:right w:w="100" w:type="dxa"/>
            </w:tcMar>
          </w:tcPr>
          <w:p w14:paraId="565856C4" w14:textId="77777777" w:rsidR="006B6D9F" w:rsidRDefault="0007566F">
            <w:pPr>
              <w:spacing w:line="276" w:lineRule="auto"/>
              <w:jc w:val="center"/>
            </w:pPr>
            <w:r>
              <w:rPr>
                <w:sz w:val="17"/>
              </w:rPr>
              <w:t>2</w:t>
            </w:r>
          </w:p>
        </w:tc>
        <w:tc>
          <w:tcPr>
            <w:tcW w:w="3600" w:type="dxa"/>
            <w:tcMar>
              <w:top w:w="50" w:type="dxa"/>
              <w:left w:w="100" w:type="dxa"/>
              <w:bottom w:w="50" w:type="dxa"/>
              <w:right w:w="100" w:type="dxa"/>
            </w:tcMar>
          </w:tcPr>
          <w:p w14:paraId="16058189" w14:textId="77777777" w:rsidR="006B6D9F" w:rsidRDefault="0007566F">
            <w:pPr>
              <w:spacing w:line="276" w:lineRule="auto"/>
              <w:rPr>
                <w:lang w:eastAsia="zh-CN"/>
              </w:rPr>
            </w:pPr>
            <w:r>
              <w:rPr>
                <w:sz w:val="17"/>
                <w:lang w:eastAsia="zh-CN"/>
              </w:rPr>
              <w:t>“</w:t>
            </w:r>
            <w:r>
              <w:rPr>
                <w:sz w:val="17"/>
                <w:lang w:eastAsia="zh-CN"/>
              </w:rPr>
              <w:t>挑战杯</w:t>
            </w:r>
            <w:r>
              <w:rPr>
                <w:sz w:val="17"/>
                <w:lang w:eastAsia="zh-CN"/>
              </w:rPr>
              <w:t>”</w:t>
            </w:r>
            <w:r>
              <w:rPr>
                <w:sz w:val="17"/>
                <w:lang w:eastAsia="zh-CN"/>
              </w:rPr>
              <w:t>全国大学生课外学术科技作品竞赛</w:t>
            </w:r>
          </w:p>
        </w:tc>
        <w:tc>
          <w:tcPr>
            <w:tcW w:w="1150" w:type="dxa"/>
            <w:tcMar>
              <w:top w:w="50" w:type="dxa"/>
              <w:left w:w="100" w:type="dxa"/>
              <w:bottom w:w="50" w:type="dxa"/>
              <w:right w:w="100" w:type="dxa"/>
            </w:tcMar>
          </w:tcPr>
          <w:p w14:paraId="6C47208F" w14:textId="77777777" w:rsidR="006B6D9F" w:rsidRDefault="0007566F">
            <w:pPr>
              <w:spacing w:line="276" w:lineRule="auto"/>
              <w:jc w:val="center"/>
            </w:pPr>
            <w:r>
              <w:rPr>
                <w:sz w:val="17"/>
              </w:rPr>
              <w:t>专项赛事</w:t>
            </w:r>
          </w:p>
        </w:tc>
        <w:tc>
          <w:tcPr>
            <w:tcW w:w="2450" w:type="dxa"/>
            <w:tcMar>
              <w:top w:w="50" w:type="dxa"/>
              <w:left w:w="100" w:type="dxa"/>
              <w:bottom w:w="50" w:type="dxa"/>
              <w:right w:w="100" w:type="dxa"/>
            </w:tcMar>
          </w:tcPr>
          <w:p w14:paraId="7FB90C33" w14:textId="77777777" w:rsidR="006B6D9F" w:rsidRDefault="0007566F">
            <w:pPr>
              <w:spacing w:line="276" w:lineRule="auto"/>
              <w:jc w:val="center"/>
            </w:pPr>
            <w:r>
              <w:rPr>
                <w:sz w:val="17"/>
              </w:rPr>
              <w:t>3—6</w:t>
            </w:r>
            <w:r>
              <w:rPr>
                <w:sz w:val="17"/>
              </w:rPr>
              <w:t>月申报；</w:t>
            </w:r>
            <w:r>
              <w:rPr>
                <w:sz w:val="17"/>
              </w:rPr>
              <w:t>10—11</w:t>
            </w:r>
            <w:r>
              <w:rPr>
                <w:sz w:val="17"/>
              </w:rPr>
              <w:t>月决赛</w:t>
            </w:r>
          </w:p>
        </w:tc>
        <w:tc>
          <w:tcPr>
            <w:tcW w:w="1176" w:type="dxa"/>
            <w:tcMar>
              <w:top w:w="50" w:type="dxa"/>
              <w:left w:w="100" w:type="dxa"/>
              <w:bottom w:w="50" w:type="dxa"/>
              <w:right w:w="100" w:type="dxa"/>
            </w:tcMar>
          </w:tcPr>
          <w:p w14:paraId="79160346" w14:textId="77777777" w:rsidR="006B6D9F" w:rsidRDefault="0007566F">
            <w:pPr>
              <w:spacing w:line="276" w:lineRule="auto"/>
              <w:jc w:val="center"/>
            </w:pPr>
            <w:r>
              <w:rPr>
                <w:sz w:val="17"/>
              </w:rPr>
              <w:t>团队（</w:t>
            </w:r>
            <w:r>
              <w:rPr>
                <w:sz w:val="17"/>
              </w:rPr>
              <w:t>≤8</w:t>
            </w:r>
            <w:r>
              <w:rPr>
                <w:sz w:val="17"/>
              </w:rPr>
              <w:t>人）</w:t>
            </w:r>
          </w:p>
        </w:tc>
      </w:tr>
      <w:tr w:rsidR="006B6D9F" w14:paraId="1F07EC32" w14:textId="77777777">
        <w:trPr>
          <w:cantSplit/>
          <w:jc w:val="center"/>
        </w:trPr>
        <w:tc>
          <w:tcPr>
            <w:tcW w:w="650" w:type="dxa"/>
            <w:tcMar>
              <w:top w:w="50" w:type="dxa"/>
              <w:left w:w="100" w:type="dxa"/>
              <w:bottom w:w="50" w:type="dxa"/>
              <w:right w:w="100" w:type="dxa"/>
            </w:tcMar>
          </w:tcPr>
          <w:p w14:paraId="7E871EEC" w14:textId="77777777" w:rsidR="006B6D9F" w:rsidRDefault="0007566F">
            <w:pPr>
              <w:spacing w:line="276" w:lineRule="auto"/>
              <w:jc w:val="center"/>
            </w:pPr>
            <w:r>
              <w:rPr>
                <w:sz w:val="17"/>
              </w:rPr>
              <w:lastRenderedPageBreak/>
              <w:t>3</w:t>
            </w:r>
          </w:p>
        </w:tc>
        <w:tc>
          <w:tcPr>
            <w:tcW w:w="3600" w:type="dxa"/>
            <w:tcMar>
              <w:top w:w="50" w:type="dxa"/>
              <w:left w:w="100" w:type="dxa"/>
              <w:bottom w:w="50" w:type="dxa"/>
              <w:right w:w="100" w:type="dxa"/>
            </w:tcMar>
          </w:tcPr>
          <w:p w14:paraId="20BA47E9" w14:textId="77777777" w:rsidR="006B6D9F" w:rsidRDefault="0007566F">
            <w:pPr>
              <w:spacing w:line="276" w:lineRule="auto"/>
              <w:rPr>
                <w:lang w:eastAsia="zh-CN"/>
              </w:rPr>
            </w:pPr>
            <w:r>
              <w:rPr>
                <w:sz w:val="17"/>
                <w:lang w:eastAsia="zh-CN"/>
              </w:rPr>
              <w:t>“</w:t>
            </w:r>
            <w:r>
              <w:rPr>
                <w:sz w:val="17"/>
                <w:lang w:eastAsia="zh-CN"/>
              </w:rPr>
              <w:t>挑战杯</w:t>
            </w:r>
            <w:r>
              <w:rPr>
                <w:sz w:val="17"/>
                <w:lang w:eastAsia="zh-CN"/>
              </w:rPr>
              <w:t>”</w:t>
            </w:r>
            <w:r>
              <w:rPr>
                <w:sz w:val="17"/>
                <w:lang w:eastAsia="zh-CN"/>
              </w:rPr>
              <w:t>中国大学生创业计划大赛</w:t>
            </w:r>
          </w:p>
        </w:tc>
        <w:tc>
          <w:tcPr>
            <w:tcW w:w="1150" w:type="dxa"/>
            <w:tcMar>
              <w:top w:w="50" w:type="dxa"/>
              <w:left w:w="100" w:type="dxa"/>
              <w:bottom w:w="50" w:type="dxa"/>
              <w:right w:w="100" w:type="dxa"/>
            </w:tcMar>
          </w:tcPr>
          <w:p w14:paraId="25657902" w14:textId="77777777" w:rsidR="006B6D9F" w:rsidRDefault="0007566F">
            <w:pPr>
              <w:spacing w:line="276" w:lineRule="auto"/>
              <w:jc w:val="center"/>
            </w:pPr>
            <w:r>
              <w:rPr>
                <w:sz w:val="17"/>
              </w:rPr>
              <w:t>专项赛事</w:t>
            </w:r>
          </w:p>
        </w:tc>
        <w:tc>
          <w:tcPr>
            <w:tcW w:w="2450" w:type="dxa"/>
            <w:tcMar>
              <w:top w:w="50" w:type="dxa"/>
              <w:left w:w="100" w:type="dxa"/>
              <w:bottom w:w="50" w:type="dxa"/>
              <w:right w:w="100" w:type="dxa"/>
            </w:tcMar>
          </w:tcPr>
          <w:p w14:paraId="40E00084" w14:textId="77777777" w:rsidR="006B6D9F" w:rsidRDefault="0007566F">
            <w:pPr>
              <w:spacing w:line="276" w:lineRule="auto"/>
              <w:jc w:val="center"/>
            </w:pPr>
            <w:r>
              <w:rPr>
                <w:sz w:val="17"/>
              </w:rPr>
              <w:t>3—6</w:t>
            </w:r>
            <w:r>
              <w:rPr>
                <w:sz w:val="17"/>
              </w:rPr>
              <w:t>月申报；</w:t>
            </w:r>
            <w:r>
              <w:rPr>
                <w:sz w:val="17"/>
              </w:rPr>
              <w:t>7—10</w:t>
            </w:r>
            <w:r>
              <w:rPr>
                <w:sz w:val="17"/>
              </w:rPr>
              <w:t>月决赛</w:t>
            </w:r>
          </w:p>
        </w:tc>
        <w:tc>
          <w:tcPr>
            <w:tcW w:w="1176" w:type="dxa"/>
            <w:tcMar>
              <w:top w:w="50" w:type="dxa"/>
              <w:left w:w="100" w:type="dxa"/>
              <w:bottom w:w="50" w:type="dxa"/>
              <w:right w:w="100" w:type="dxa"/>
            </w:tcMar>
          </w:tcPr>
          <w:p w14:paraId="6C80AA08" w14:textId="77777777" w:rsidR="006B6D9F" w:rsidRDefault="0007566F">
            <w:pPr>
              <w:spacing w:line="276" w:lineRule="auto"/>
              <w:jc w:val="center"/>
            </w:pPr>
            <w:r>
              <w:rPr>
                <w:sz w:val="17"/>
              </w:rPr>
              <w:t>团队（</w:t>
            </w:r>
            <w:r>
              <w:rPr>
                <w:sz w:val="17"/>
              </w:rPr>
              <w:t>8—15</w:t>
            </w:r>
            <w:r>
              <w:rPr>
                <w:sz w:val="17"/>
              </w:rPr>
              <w:t>人）</w:t>
            </w:r>
          </w:p>
        </w:tc>
      </w:tr>
      <w:tr w:rsidR="006B6D9F" w14:paraId="1BA7659A" w14:textId="77777777">
        <w:trPr>
          <w:cantSplit/>
          <w:jc w:val="center"/>
        </w:trPr>
        <w:tc>
          <w:tcPr>
            <w:tcW w:w="650" w:type="dxa"/>
            <w:tcMar>
              <w:top w:w="50" w:type="dxa"/>
              <w:left w:w="100" w:type="dxa"/>
              <w:bottom w:w="50" w:type="dxa"/>
              <w:right w:w="100" w:type="dxa"/>
            </w:tcMar>
          </w:tcPr>
          <w:p w14:paraId="0DFCF43D" w14:textId="77777777" w:rsidR="006B6D9F" w:rsidRDefault="0007566F">
            <w:pPr>
              <w:spacing w:line="276" w:lineRule="auto"/>
              <w:jc w:val="center"/>
            </w:pPr>
            <w:r>
              <w:rPr>
                <w:sz w:val="17"/>
              </w:rPr>
              <w:t>4</w:t>
            </w:r>
          </w:p>
        </w:tc>
        <w:tc>
          <w:tcPr>
            <w:tcW w:w="3600" w:type="dxa"/>
            <w:tcMar>
              <w:top w:w="50" w:type="dxa"/>
              <w:left w:w="100" w:type="dxa"/>
              <w:bottom w:w="50" w:type="dxa"/>
              <w:right w:w="100" w:type="dxa"/>
            </w:tcMar>
          </w:tcPr>
          <w:p w14:paraId="3C3272DF" w14:textId="77777777" w:rsidR="006B6D9F" w:rsidRDefault="0007566F">
            <w:pPr>
              <w:spacing w:line="276" w:lineRule="auto"/>
              <w:rPr>
                <w:lang w:eastAsia="zh-CN"/>
              </w:rPr>
            </w:pPr>
            <w:r>
              <w:rPr>
                <w:sz w:val="17"/>
                <w:lang w:eastAsia="zh-CN"/>
              </w:rPr>
              <w:t>全国大学生职业规划大赛</w:t>
            </w:r>
          </w:p>
        </w:tc>
        <w:tc>
          <w:tcPr>
            <w:tcW w:w="1150" w:type="dxa"/>
            <w:tcMar>
              <w:top w:w="50" w:type="dxa"/>
              <w:left w:w="100" w:type="dxa"/>
              <w:bottom w:w="50" w:type="dxa"/>
              <w:right w:w="100" w:type="dxa"/>
            </w:tcMar>
          </w:tcPr>
          <w:p w14:paraId="766D9D04" w14:textId="77777777" w:rsidR="006B6D9F" w:rsidRDefault="0007566F">
            <w:pPr>
              <w:spacing w:line="276" w:lineRule="auto"/>
              <w:jc w:val="center"/>
            </w:pPr>
            <w:r>
              <w:rPr>
                <w:sz w:val="17"/>
              </w:rPr>
              <w:t>专项赛事</w:t>
            </w:r>
          </w:p>
        </w:tc>
        <w:tc>
          <w:tcPr>
            <w:tcW w:w="2450" w:type="dxa"/>
            <w:tcMar>
              <w:top w:w="50" w:type="dxa"/>
              <w:left w:w="100" w:type="dxa"/>
              <w:bottom w:w="50" w:type="dxa"/>
              <w:right w:w="100" w:type="dxa"/>
            </w:tcMar>
          </w:tcPr>
          <w:p w14:paraId="662D91A5" w14:textId="77777777" w:rsidR="006B6D9F" w:rsidRDefault="0007566F">
            <w:pPr>
              <w:spacing w:line="276" w:lineRule="auto"/>
              <w:jc w:val="center"/>
              <w:rPr>
                <w:lang w:eastAsia="zh-CN"/>
              </w:rPr>
            </w:pPr>
            <w:r>
              <w:rPr>
                <w:sz w:val="17"/>
                <w:lang w:eastAsia="zh-CN"/>
              </w:rPr>
              <w:t>10</w:t>
            </w:r>
            <w:r>
              <w:rPr>
                <w:sz w:val="17"/>
                <w:lang w:eastAsia="zh-CN"/>
              </w:rPr>
              <w:t>月报名；次年</w:t>
            </w:r>
            <w:r>
              <w:rPr>
                <w:sz w:val="17"/>
                <w:lang w:eastAsia="zh-CN"/>
              </w:rPr>
              <w:t>4—5</w:t>
            </w:r>
            <w:r>
              <w:rPr>
                <w:sz w:val="17"/>
                <w:lang w:eastAsia="zh-CN"/>
              </w:rPr>
              <w:t>月决赛</w:t>
            </w:r>
          </w:p>
        </w:tc>
        <w:tc>
          <w:tcPr>
            <w:tcW w:w="1176" w:type="dxa"/>
            <w:tcMar>
              <w:top w:w="50" w:type="dxa"/>
              <w:left w:w="100" w:type="dxa"/>
              <w:bottom w:w="50" w:type="dxa"/>
              <w:right w:w="100" w:type="dxa"/>
            </w:tcMar>
          </w:tcPr>
          <w:p w14:paraId="7D39560F" w14:textId="77777777" w:rsidR="006B6D9F" w:rsidRDefault="0007566F">
            <w:pPr>
              <w:spacing w:line="276" w:lineRule="auto"/>
              <w:jc w:val="center"/>
            </w:pPr>
            <w:r>
              <w:rPr>
                <w:sz w:val="17"/>
              </w:rPr>
              <w:t>个人</w:t>
            </w:r>
          </w:p>
        </w:tc>
      </w:tr>
      <w:tr w:rsidR="006B6D9F" w14:paraId="01AF9C3D" w14:textId="77777777">
        <w:trPr>
          <w:cantSplit/>
          <w:jc w:val="center"/>
        </w:trPr>
        <w:tc>
          <w:tcPr>
            <w:tcW w:w="650" w:type="dxa"/>
            <w:tcMar>
              <w:top w:w="50" w:type="dxa"/>
              <w:left w:w="100" w:type="dxa"/>
              <w:bottom w:w="50" w:type="dxa"/>
              <w:right w:w="100" w:type="dxa"/>
            </w:tcMar>
          </w:tcPr>
          <w:p w14:paraId="7FF18B00" w14:textId="77777777" w:rsidR="006B6D9F" w:rsidRDefault="0007566F">
            <w:pPr>
              <w:spacing w:line="276" w:lineRule="auto"/>
              <w:jc w:val="center"/>
            </w:pPr>
            <w:r>
              <w:rPr>
                <w:sz w:val="17"/>
              </w:rPr>
              <w:t>5</w:t>
            </w:r>
          </w:p>
        </w:tc>
        <w:tc>
          <w:tcPr>
            <w:tcW w:w="3600" w:type="dxa"/>
            <w:tcMar>
              <w:top w:w="50" w:type="dxa"/>
              <w:left w:w="100" w:type="dxa"/>
              <w:bottom w:w="50" w:type="dxa"/>
              <w:right w:w="100" w:type="dxa"/>
            </w:tcMar>
          </w:tcPr>
          <w:p w14:paraId="706E78D5" w14:textId="77777777" w:rsidR="006B6D9F" w:rsidRDefault="0007566F">
            <w:pPr>
              <w:spacing w:line="276" w:lineRule="auto"/>
              <w:rPr>
                <w:lang w:eastAsia="zh-CN"/>
              </w:rPr>
            </w:pPr>
            <w:r>
              <w:rPr>
                <w:sz w:val="17"/>
                <w:lang w:eastAsia="zh-CN"/>
              </w:rPr>
              <w:t>ACM</w:t>
            </w:r>
            <w:r>
              <w:rPr>
                <w:sz w:val="17"/>
                <w:lang w:eastAsia="zh-CN"/>
              </w:rPr>
              <w:t>国际大学生程序设计竞赛（</w:t>
            </w:r>
            <w:r>
              <w:rPr>
                <w:sz w:val="17"/>
                <w:lang w:eastAsia="zh-CN"/>
              </w:rPr>
              <w:t>ACM-ICPC</w:t>
            </w:r>
            <w:r>
              <w:rPr>
                <w:sz w:val="17"/>
                <w:lang w:eastAsia="zh-CN"/>
              </w:rPr>
              <w:t>或</w:t>
            </w:r>
            <w:r>
              <w:rPr>
                <w:sz w:val="17"/>
                <w:lang w:eastAsia="zh-CN"/>
              </w:rPr>
              <w:t>ICPC</w:t>
            </w:r>
            <w:r>
              <w:rPr>
                <w:sz w:val="17"/>
                <w:lang w:eastAsia="zh-CN"/>
              </w:rPr>
              <w:t>）</w:t>
            </w:r>
          </w:p>
        </w:tc>
        <w:tc>
          <w:tcPr>
            <w:tcW w:w="1150" w:type="dxa"/>
            <w:tcMar>
              <w:top w:w="50" w:type="dxa"/>
              <w:left w:w="100" w:type="dxa"/>
              <w:bottom w:w="50" w:type="dxa"/>
              <w:right w:w="100" w:type="dxa"/>
            </w:tcMar>
          </w:tcPr>
          <w:p w14:paraId="591E6AB4" w14:textId="77777777" w:rsidR="006B6D9F" w:rsidRDefault="0007566F">
            <w:pPr>
              <w:spacing w:line="276" w:lineRule="auto"/>
              <w:jc w:val="center"/>
            </w:pPr>
            <w:r>
              <w:rPr>
                <w:sz w:val="17"/>
              </w:rPr>
              <w:t>A</w:t>
            </w:r>
            <w:r>
              <w:rPr>
                <w:sz w:val="17"/>
              </w:rPr>
              <w:t>类</w:t>
            </w:r>
          </w:p>
        </w:tc>
        <w:tc>
          <w:tcPr>
            <w:tcW w:w="2450" w:type="dxa"/>
            <w:tcMar>
              <w:top w:w="50" w:type="dxa"/>
              <w:left w:w="100" w:type="dxa"/>
              <w:bottom w:w="50" w:type="dxa"/>
              <w:right w:w="100" w:type="dxa"/>
            </w:tcMar>
          </w:tcPr>
          <w:p w14:paraId="7EF067CF" w14:textId="77777777" w:rsidR="006B6D9F" w:rsidRDefault="0007566F">
            <w:pPr>
              <w:spacing w:line="276" w:lineRule="auto"/>
              <w:jc w:val="center"/>
              <w:rPr>
                <w:lang w:eastAsia="zh-CN"/>
              </w:rPr>
            </w:pPr>
            <w:r>
              <w:rPr>
                <w:sz w:val="17"/>
                <w:lang w:eastAsia="zh-CN"/>
              </w:rPr>
              <w:t>9</w:t>
            </w:r>
            <w:r>
              <w:rPr>
                <w:sz w:val="17"/>
                <w:lang w:eastAsia="zh-CN"/>
              </w:rPr>
              <w:t>月报名预选；</w:t>
            </w:r>
            <w:r>
              <w:rPr>
                <w:sz w:val="17"/>
                <w:lang w:eastAsia="zh-CN"/>
              </w:rPr>
              <w:t>10—11</w:t>
            </w:r>
            <w:r>
              <w:rPr>
                <w:sz w:val="17"/>
                <w:lang w:eastAsia="zh-CN"/>
              </w:rPr>
              <w:t>月区域赛</w:t>
            </w:r>
          </w:p>
        </w:tc>
        <w:tc>
          <w:tcPr>
            <w:tcW w:w="1176" w:type="dxa"/>
            <w:tcMar>
              <w:top w:w="50" w:type="dxa"/>
              <w:left w:w="100" w:type="dxa"/>
              <w:bottom w:w="50" w:type="dxa"/>
              <w:right w:w="100" w:type="dxa"/>
            </w:tcMar>
          </w:tcPr>
          <w:p w14:paraId="67CB6A08" w14:textId="77777777" w:rsidR="006B6D9F" w:rsidRDefault="0007566F">
            <w:pPr>
              <w:spacing w:line="276" w:lineRule="auto"/>
              <w:jc w:val="center"/>
            </w:pPr>
            <w:r>
              <w:rPr>
                <w:sz w:val="17"/>
              </w:rPr>
              <w:t>团队（</w:t>
            </w:r>
            <w:r>
              <w:rPr>
                <w:sz w:val="17"/>
              </w:rPr>
              <w:t>3</w:t>
            </w:r>
            <w:r>
              <w:rPr>
                <w:sz w:val="17"/>
              </w:rPr>
              <w:t>人）</w:t>
            </w:r>
          </w:p>
        </w:tc>
      </w:tr>
      <w:tr w:rsidR="006B6D9F" w14:paraId="564F32C4" w14:textId="77777777">
        <w:trPr>
          <w:cantSplit/>
          <w:jc w:val="center"/>
        </w:trPr>
        <w:tc>
          <w:tcPr>
            <w:tcW w:w="650" w:type="dxa"/>
            <w:tcMar>
              <w:top w:w="50" w:type="dxa"/>
              <w:left w:w="100" w:type="dxa"/>
              <w:bottom w:w="50" w:type="dxa"/>
              <w:right w:w="100" w:type="dxa"/>
            </w:tcMar>
          </w:tcPr>
          <w:p w14:paraId="49096FC8" w14:textId="77777777" w:rsidR="006B6D9F" w:rsidRDefault="0007566F">
            <w:pPr>
              <w:spacing w:line="276" w:lineRule="auto"/>
              <w:jc w:val="center"/>
            </w:pPr>
            <w:r>
              <w:rPr>
                <w:sz w:val="17"/>
              </w:rPr>
              <w:t>6</w:t>
            </w:r>
          </w:p>
        </w:tc>
        <w:tc>
          <w:tcPr>
            <w:tcW w:w="3600" w:type="dxa"/>
            <w:tcMar>
              <w:top w:w="50" w:type="dxa"/>
              <w:left w:w="100" w:type="dxa"/>
              <w:bottom w:w="50" w:type="dxa"/>
              <w:right w:w="100" w:type="dxa"/>
            </w:tcMar>
          </w:tcPr>
          <w:p w14:paraId="0A12182A" w14:textId="77777777" w:rsidR="006B6D9F" w:rsidRDefault="0007566F">
            <w:pPr>
              <w:spacing w:line="276" w:lineRule="auto"/>
            </w:pPr>
            <w:r>
              <w:rPr>
                <w:sz w:val="17"/>
              </w:rPr>
              <w:t>机器人世界杯</w:t>
            </w:r>
            <w:r>
              <w:rPr>
                <w:sz w:val="17"/>
              </w:rPr>
              <w:t>RoboCup</w:t>
            </w:r>
            <w:r>
              <w:rPr>
                <w:sz w:val="17"/>
              </w:rPr>
              <w:t>公开赛</w:t>
            </w:r>
          </w:p>
        </w:tc>
        <w:tc>
          <w:tcPr>
            <w:tcW w:w="1150" w:type="dxa"/>
            <w:tcMar>
              <w:top w:w="50" w:type="dxa"/>
              <w:left w:w="100" w:type="dxa"/>
              <w:bottom w:w="50" w:type="dxa"/>
              <w:right w:w="100" w:type="dxa"/>
            </w:tcMar>
          </w:tcPr>
          <w:p w14:paraId="7335B8D4" w14:textId="77777777" w:rsidR="006B6D9F" w:rsidRDefault="0007566F">
            <w:pPr>
              <w:spacing w:line="276" w:lineRule="auto"/>
              <w:jc w:val="center"/>
            </w:pPr>
            <w:r>
              <w:rPr>
                <w:sz w:val="17"/>
              </w:rPr>
              <w:t>A</w:t>
            </w:r>
            <w:r>
              <w:rPr>
                <w:sz w:val="17"/>
              </w:rPr>
              <w:t>类</w:t>
            </w:r>
          </w:p>
        </w:tc>
        <w:tc>
          <w:tcPr>
            <w:tcW w:w="2450" w:type="dxa"/>
            <w:tcMar>
              <w:top w:w="50" w:type="dxa"/>
              <w:left w:w="100" w:type="dxa"/>
              <w:bottom w:w="50" w:type="dxa"/>
              <w:right w:w="100" w:type="dxa"/>
            </w:tcMar>
          </w:tcPr>
          <w:p w14:paraId="6F009858" w14:textId="77777777" w:rsidR="006B6D9F" w:rsidRDefault="0007566F">
            <w:pPr>
              <w:spacing w:line="276" w:lineRule="auto"/>
              <w:jc w:val="center"/>
              <w:rPr>
                <w:lang w:eastAsia="zh-CN"/>
              </w:rPr>
            </w:pPr>
            <w:r>
              <w:rPr>
                <w:sz w:val="17"/>
                <w:lang w:eastAsia="zh-CN"/>
              </w:rPr>
              <w:t>3—4</w:t>
            </w:r>
            <w:r>
              <w:rPr>
                <w:sz w:val="17"/>
                <w:lang w:eastAsia="zh-CN"/>
              </w:rPr>
              <w:t>月报名（中国赛）；</w:t>
            </w:r>
            <w:r>
              <w:rPr>
                <w:sz w:val="17"/>
                <w:lang w:eastAsia="zh-CN"/>
              </w:rPr>
              <w:t>7</w:t>
            </w:r>
            <w:r>
              <w:rPr>
                <w:sz w:val="17"/>
                <w:lang w:eastAsia="zh-CN"/>
              </w:rPr>
              <w:t>月世界杯</w:t>
            </w:r>
          </w:p>
        </w:tc>
        <w:tc>
          <w:tcPr>
            <w:tcW w:w="1176" w:type="dxa"/>
            <w:tcMar>
              <w:top w:w="50" w:type="dxa"/>
              <w:left w:w="100" w:type="dxa"/>
              <w:bottom w:w="50" w:type="dxa"/>
              <w:right w:w="100" w:type="dxa"/>
            </w:tcMar>
          </w:tcPr>
          <w:p w14:paraId="04E16793" w14:textId="77777777" w:rsidR="006B6D9F" w:rsidRDefault="0007566F">
            <w:pPr>
              <w:spacing w:line="276" w:lineRule="auto"/>
              <w:jc w:val="center"/>
            </w:pPr>
            <w:r>
              <w:rPr>
                <w:sz w:val="17"/>
              </w:rPr>
              <w:t>团队（</w:t>
            </w:r>
            <w:r>
              <w:rPr>
                <w:sz w:val="17"/>
              </w:rPr>
              <w:t>3—6</w:t>
            </w:r>
            <w:r>
              <w:rPr>
                <w:sz w:val="17"/>
              </w:rPr>
              <w:t>人）</w:t>
            </w:r>
          </w:p>
        </w:tc>
      </w:tr>
      <w:tr w:rsidR="006B6D9F" w14:paraId="142AA5CA" w14:textId="77777777">
        <w:trPr>
          <w:cantSplit/>
          <w:jc w:val="center"/>
        </w:trPr>
        <w:tc>
          <w:tcPr>
            <w:tcW w:w="650" w:type="dxa"/>
            <w:tcMar>
              <w:top w:w="50" w:type="dxa"/>
              <w:left w:w="100" w:type="dxa"/>
              <w:bottom w:w="50" w:type="dxa"/>
              <w:right w:w="100" w:type="dxa"/>
            </w:tcMar>
          </w:tcPr>
          <w:p w14:paraId="375B642B" w14:textId="77777777" w:rsidR="006B6D9F" w:rsidRDefault="0007566F">
            <w:pPr>
              <w:spacing w:line="276" w:lineRule="auto"/>
              <w:jc w:val="center"/>
            </w:pPr>
            <w:r>
              <w:rPr>
                <w:sz w:val="17"/>
              </w:rPr>
              <w:t>7</w:t>
            </w:r>
          </w:p>
        </w:tc>
        <w:tc>
          <w:tcPr>
            <w:tcW w:w="3600" w:type="dxa"/>
            <w:tcMar>
              <w:top w:w="50" w:type="dxa"/>
              <w:left w:w="100" w:type="dxa"/>
              <w:bottom w:w="50" w:type="dxa"/>
              <w:right w:w="100" w:type="dxa"/>
            </w:tcMar>
          </w:tcPr>
          <w:p w14:paraId="481E8CBA" w14:textId="77777777" w:rsidR="006B6D9F" w:rsidRDefault="0007566F">
            <w:pPr>
              <w:spacing w:line="276" w:lineRule="auto"/>
              <w:rPr>
                <w:lang w:eastAsia="zh-CN"/>
              </w:rPr>
            </w:pPr>
            <w:r>
              <w:rPr>
                <w:sz w:val="17"/>
                <w:lang w:eastAsia="zh-CN"/>
              </w:rPr>
              <w:t>IDC Robocon</w:t>
            </w:r>
            <w:r>
              <w:rPr>
                <w:sz w:val="17"/>
                <w:lang w:eastAsia="zh-CN"/>
              </w:rPr>
              <w:t>国际大学生机器人设计竞赛</w:t>
            </w:r>
          </w:p>
        </w:tc>
        <w:tc>
          <w:tcPr>
            <w:tcW w:w="1150" w:type="dxa"/>
            <w:tcMar>
              <w:top w:w="50" w:type="dxa"/>
              <w:left w:w="100" w:type="dxa"/>
              <w:bottom w:w="50" w:type="dxa"/>
              <w:right w:w="100" w:type="dxa"/>
            </w:tcMar>
          </w:tcPr>
          <w:p w14:paraId="5709A3DF" w14:textId="77777777" w:rsidR="006B6D9F" w:rsidRDefault="0007566F">
            <w:pPr>
              <w:spacing w:line="276" w:lineRule="auto"/>
              <w:jc w:val="center"/>
            </w:pPr>
            <w:r>
              <w:rPr>
                <w:sz w:val="17"/>
              </w:rPr>
              <w:t>A</w:t>
            </w:r>
            <w:r>
              <w:rPr>
                <w:sz w:val="17"/>
              </w:rPr>
              <w:t>类</w:t>
            </w:r>
          </w:p>
        </w:tc>
        <w:tc>
          <w:tcPr>
            <w:tcW w:w="2450" w:type="dxa"/>
            <w:tcMar>
              <w:top w:w="50" w:type="dxa"/>
              <w:left w:w="100" w:type="dxa"/>
              <w:bottom w:w="50" w:type="dxa"/>
              <w:right w:w="100" w:type="dxa"/>
            </w:tcMar>
          </w:tcPr>
          <w:p w14:paraId="27E075DC" w14:textId="77777777" w:rsidR="006B6D9F" w:rsidRDefault="0007566F">
            <w:pPr>
              <w:spacing w:line="276" w:lineRule="auto"/>
              <w:jc w:val="center"/>
              <w:rPr>
                <w:lang w:eastAsia="zh-CN"/>
              </w:rPr>
            </w:pPr>
            <w:r>
              <w:rPr>
                <w:sz w:val="17"/>
                <w:lang w:eastAsia="zh-CN"/>
              </w:rPr>
              <w:t>春季校内选拔；</w:t>
            </w:r>
            <w:r>
              <w:rPr>
                <w:sz w:val="17"/>
                <w:lang w:eastAsia="zh-CN"/>
              </w:rPr>
              <w:t>7—8</w:t>
            </w:r>
            <w:r>
              <w:rPr>
                <w:sz w:val="17"/>
                <w:lang w:eastAsia="zh-CN"/>
              </w:rPr>
              <w:t>月国际赛</w:t>
            </w:r>
          </w:p>
        </w:tc>
        <w:tc>
          <w:tcPr>
            <w:tcW w:w="1176" w:type="dxa"/>
            <w:tcMar>
              <w:top w:w="50" w:type="dxa"/>
              <w:left w:w="100" w:type="dxa"/>
              <w:bottom w:w="50" w:type="dxa"/>
              <w:right w:w="100" w:type="dxa"/>
            </w:tcMar>
          </w:tcPr>
          <w:p w14:paraId="69163636" w14:textId="77777777" w:rsidR="006B6D9F" w:rsidRDefault="0007566F">
            <w:pPr>
              <w:spacing w:line="276" w:lineRule="auto"/>
              <w:jc w:val="center"/>
            </w:pPr>
            <w:r>
              <w:rPr>
                <w:sz w:val="17"/>
              </w:rPr>
              <w:t>团队（</w:t>
            </w:r>
            <w:r>
              <w:rPr>
                <w:sz w:val="17"/>
              </w:rPr>
              <w:t>2</w:t>
            </w:r>
            <w:r>
              <w:rPr>
                <w:sz w:val="17"/>
              </w:rPr>
              <w:t>人跨国混编）</w:t>
            </w:r>
          </w:p>
        </w:tc>
      </w:tr>
      <w:tr w:rsidR="006B6D9F" w14:paraId="427AC8B3" w14:textId="77777777">
        <w:trPr>
          <w:cantSplit/>
          <w:jc w:val="center"/>
        </w:trPr>
        <w:tc>
          <w:tcPr>
            <w:tcW w:w="650" w:type="dxa"/>
            <w:tcMar>
              <w:top w:w="50" w:type="dxa"/>
              <w:left w:w="100" w:type="dxa"/>
              <w:bottom w:w="50" w:type="dxa"/>
              <w:right w:w="100" w:type="dxa"/>
            </w:tcMar>
          </w:tcPr>
          <w:p w14:paraId="4326E6A3" w14:textId="77777777" w:rsidR="006B6D9F" w:rsidRDefault="0007566F">
            <w:pPr>
              <w:spacing w:line="276" w:lineRule="auto"/>
              <w:jc w:val="center"/>
            </w:pPr>
            <w:r>
              <w:rPr>
                <w:sz w:val="17"/>
              </w:rPr>
              <w:t>8</w:t>
            </w:r>
          </w:p>
        </w:tc>
        <w:tc>
          <w:tcPr>
            <w:tcW w:w="3600" w:type="dxa"/>
            <w:tcMar>
              <w:top w:w="50" w:type="dxa"/>
              <w:left w:w="100" w:type="dxa"/>
              <w:bottom w:w="50" w:type="dxa"/>
              <w:right w:w="100" w:type="dxa"/>
            </w:tcMar>
          </w:tcPr>
          <w:p w14:paraId="466AD428" w14:textId="77777777" w:rsidR="006B6D9F" w:rsidRDefault="0007566F">
            <w:pPr>
              <w:spacing w:line="276" w:lineRule="auto"/>
              <w:rPr>
                <w:lang w:eastAsia="zh-CN"/>
              </w:rPr>
            </w:pPr>
            <w:r>
              <w:rPr>
                <w:sz w:val="17"/>
                <w:lang w:eastAsia="zh-CN"/>
              </w:rPr>
              <w:t>中国国际大学生创新大赛上海市赛</w:t>
            </w:r>
          </w:p>
        </w:tc>
        <w:tc>
          <w:tcPr>
            <w:tcW w:w="1150" w:type="dxa"/>
            <w:tcMar>
              <w:top w:w="50" w:type="dxa"/>
              <w:left w:w="100" w:type="dxa"/>
              <w:bottom w:w="50" w:type="dxa"/>
              <w:right w:w="100" w:type="dxa"/>
            </w:tcMar>
          </w:tcPr>
          <w:p w14:paraId="0B59CD50"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0F26342E" w14:textId="77777777" w:rsidR="006B6D9F" w:rsidRDefault="0007566F">
            <w:pPr>
              <w:spacing w:line="276" w:lineRule="auto"/>
              <w:jc w:val="center"/>
            </w:pPr>
            <w:r>
              <w:rPr>
                <w:sz w:val="17"/>
              </w:rPr>
              <w:t>4—6</w:t>
            </w:r>
            <w:r>
              <w:rPr>
                <w:sz w:val="17"/>
              </w:rPr>
              <w:t>月校选；</w:t>
            </w:r>
            <w:r>
              <w:rPr>
                <w:sz w:val="17"/>
              </w:rPr>
              <w:t>7—9</w:t>
            </w:r>
            <w:r>
              <w:rPr>
                <w:sz w:val="17"/>
              </w:rPr>
              <w:t>月市赛</w:t>
            </w:r>
          </w:p>
        </w:tc>
        <w:tc>
          <w:tcPr>
            <w:tcW w:w="1176" w:type="dxa"/>
            <w:tcMar>
              <w:top w:w="50" w:type="dxa"/>
              <w:left w:w="100" w:type="dxa"/>
              <w:bottom w:w="50" w:type="dxa"/>
              <w:right w:w="100" w:type="dxa"/>
            </w:tcMar>
          </w:tcPr>
          <w:p w14:paraId="47AC9271" w14:textId="77777777" w:rsidR="006B6D9F" w:rsidRDefault="0007566F">
            <w:pPr>
              <w:spacing w:line="276" w:lineRule="auto"/>
              <w:jc w:val="center"/>
            </w:pPr>
            <w:r>
              <w:rPr>
                <w:sz w:val="17"/>
              </w:rPr>
              <w:t>团队（</w:t>
            </w:r>
            <w:r>
              <w:rPr>
                <w:sz w:val="17"/>
              </w:rPr>
              <w:t>3—15</w:t>
            </w:r>
            <w:r>
              <w:rPr>
                <w:sz w:val="17"/>
              </w:rPr>
              <w:t>人）</w:t>
            </w:r>
          </w:p>
        </w:tc>
      </w:tr>
      <w:tr w:rsidR="006B6D9F" w14:paraId="442B8599" w14:textId="77777777">
        <w:trPr>
          <w:cantSplit/>
          <w:jc w:val="center"/>
        </w:trPr>
        <w:tc>
          <w:tcPr>
            <w:tcW w:w="650" w:type="dxa"/>
            <w:tcMar>
              <w:top w:w="50" w:type="dxa"/>
              <w:left w:w="100" w:type="dxa"/>
              <w:bottom w:w="50" w:type="dxa"/>
              <w:right w:w="100" w:type="dxa"/>
            </w:tcMar>
          </w:tcPr>
          <w:p w14:paraId="7B725816" w14:textId="77777777" w:rsidR="006B6D9F" w:rsidRDefault="0007566F">
            <w:pPr>
              <w:spacing w:line="276" w:lineRule="auto"/>
              <w:jc w:val="center"/>
            </w:pPr>
            <w:r>
              <w:rPr>
                <w:sz w:val="17"/>
              </w:rPr>
              <w:t>9</w:t>
            </w:r>
          </w:p>
        </w:tc>
        <w:tc>
          <w:tcPr>
            <w:tcW w:w="3600" w:type="dxa"/>
            <w:tcMar>
              <w:top w:w="50" w:type="dxa"/>
              <w:left w:w="100" w:type="dxa"/>
              <w:bottom w:w="50" w:type="dxa"/>
              <w:right w:w="100" w:type="dxa"/>
            </w:tcMar>
          </w:tcPr>
          <w:p w14:paraId="6CAA34C2" w14:textId="77777777" w:rsidR="006B6D9F" w:rsidRDefault="0007566F">
            <w:pPr>
              <w:spacing w:line="276" w:lineRule="auto"/>
              <w:rPr>
                <w:lang w:eastAsia="zh-CN"/>
              </w:rPr>
            </w:pPr>
            <w:r>
              <w:rPr>
                <w:sz w:val="17"/>
                <w:lang w:eastAsia="zh-CN"/>
              </w:rPr>
              <w:t>“</w:t>
            </w:r>
            <w:r>
              <w:rPr>
                <w:sz w:val="17"/>
                <w:lang w:eastAsia="zh-CN"/>
              </w:rPr>
              <w:t>挑战杯</w:t>
            </w:r>
            <w:r>
              <w:rPr>
                <w:sz w:val="17"/>
                <w:lang w:eastAsia="zh-CN"/>
              </w:rPr>
              <w:t>”</w:t>
            </w:r>
            <w:r>
              <w:rPr>
                <w:sz w:val="17"/>
                <w:lang w:eastAsia="zh-CN"/>
              </w:rPr>
              <w:t>全国大学生课外学术科技作品竞赛上海市赛</w:t>
            </w:r>
          </w:p>
        </w:tc>
        <w:tc>
          <w:tcPr>
            <w:tcW w:w="1150" w:type="dxa"/>
            <w:tcMar>
              <w:top w:w="50" w:type="dxa"/>
              <w:left w:w="100" w:type="dxa"/>
              <w:bottom w:w="50" w:type="dxa"/>
              <w:right w:w="100" w:type="dxa"/>
            </w:tcMar>
          </w:tcPr>
          <w:p w14:paraId="58B6DE8D"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7A84AC99" w14:textId="77777777" w:rsidR="006B6D9F" w:rsidRDefault="0007566F">
            <w:pPr>
              <w:spacing w:line="276" w:lineRule="auto"/>
              <w:jc w:val="center"/>
            </w:pPr>
            <w:r>
              <w:rPr>
                <w:sz w:val="17"/>
              </w:rPr>
              <w:t>3—6</w:t>
            </w:r>
            <w:r>
              <w:rPr>
                <w:sz w:val="17"/>
              </w:rPr>
              <w:t>月市赛申报</w:t>
            </w:r>
          </w:p>
        </w:tc>
        <w:tc>
          <w:tcPr>
            <w:tcW w:w="1176" w:type="dxa"/>
            <w:tcMar>
              <w:top w:w="50" w:type="dxa"/>
              <w:left w:w="100" w:type="dxa"/>
              <w:bottom w:w="50" w:type="dxa"/>
              <w:right w:w="100" w:type="dxa"/>
            </w:tcMar>
          </w:tcPr>
          <w:p w14:paraId="4EDE6091" w14:textId="77777777" w:rsidR="006B6D9F" w:rsidRDefault="0007566F">
            <w:pPr>
              <w:spacing w:line="276" w:lineRule="auto"/>
              <w:jc w:val="center"/>
            </w:pPr>
            <w:r>
              <w:rPr>
                <w:sz w:val="17"/>
              </w:rPr>
              <w:t>团队（</w:t>
            </w:r>
            <w:r>
              <w:rPr>
                <w:sz w:val="17"/>
              </w:rPr>
              <w:t>≤8</w:t>
            </w:r>
            <w:r>
              <w:rPr>
                <w:sz w:val="17"/>
              </w:rPr>
              <w:t>人）</w:t>
            </w:r>
          </w:p>
        </w:tc>
      </w:tr>
      <w:tr w:rsidR="006B6D9F" w14:paraId="79CBCC59" w14:textId="77777777">
        <w:trPr>
          <w:cantSplit/>
          <w:jc w:val="center"/>
        </w:trPr>
        <w:tc>
          <w:tcPr>
            <w:tcW w:w="650" w:type="dxa"/>
            <w:tcMar>
              <w:top w:w="50" w:type="dxa"/>
              <w:left w:w="100" w:type="dxa"/>
              <w:bottom w:w="50" w:type="dxa"/>
              <w:right w:w="100" w:type="dxa"/>
            </w:tcMar>
          </w:tcPr>
          <w:p w14:paraId="54B12023" w14:textId="77777777" w:rsidR="006B6D9F" w:rsidRDefault="0007566F">
            <w:pPr>
              <w:spacing w:line="276" w:lineRule="auto"/>
              <w:jc w:val="center"/>
            </w:pPr>
            <w:r>
              <w:rPr>
                <w:sz w:val="17"/>
              </w:rPr>
              <w:t>10</w:t>
            </w:r>
          </w:p>
        </w:tc>
        <w:tc>
          <w:tcPr>
            <w:tcW w:w="3600" w:type="dxa"/>
            <w:tcMar>
              <w:top w:w="50" w:type="dxa"/>
              <w:left w:w="100" w:type="dxa"/>
              <w:bottom w:w="50" w:type="dxa"/>
              <w:right w:w="100" w:type="dxa"/>
            </w:tcMar>
          </w:tcPr>
          <w:p w14:paraId="2A2ACB96" w14:textId="77777777" w:rsidR="006B6D9F" w:rsidRDefault="0007566F">
            <w:pPr>
              <w:spacing w:line="276" w:lineRule="auto"/>
              <w:rPr>
                <w:lang w:eastAsia="zh-CN"/>
              </w:rPr>
            </w:pPr>
            <w:r>
              <w:rPr>
                <w:sz w:val="17"/>
                <w:lang w:eastAsia="zh-CN"/>
              </w:rPr>
              <w:t>“</w:t>
            </w:r>
            <w:r>
              <w:rPr>
                <w:sz w:val="17"/>
                <w:lang w:eastAsia="zh-CN"/>
              </w:rPr>
              <w:t>挑战杯</w:t>
            </w:r>
            <w:r>
              <w:rPr>
                <w:sz w:val="17"/>
                <w:lang w:eastAsia="zh-CN"/>
              </w:rPr>
              <w:t>”</w:t>
            </w:r>
            <w:r>
              <w:rPr>
                <w:sz w:val="17"/>
                <w:lang w:eastAsia="zh-CN"/>
              </w:rPr>
              <w:t>中国大学生创业计划大赛上海市赛</w:t>
            </w:r>
          </w:p>
        </w:tc>
        <w:tc>
          <w:tcPr>
            <w:tcW w:w="1150" w:type="dxa"/>
            <w:tcMar>
              <w:top w:w="50" w:type="dxa"/>
              <w:left w:w="100" w:type="dxa"/>
              <w:bottom w:w="50" w:type="dxa"/>
              <w:right w:w="100" w:type="dxa"/>
            </w:tcMar>
          </w:tcPr>
          <w:p w14:paraId="46D11069"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5D6F5A98" w14:textId="77777777" w:rsidR="006B6D9F" w:rsidRDefault="0007566F">
            <w:pPr>
              <w:spacing w:line="276" w:lineRule="auto"/>
              <w:jc w:val="center"/>
            </w:pPr>
            <w:r>
              <w:rPr>
                <w:sz w:val="17"/>
              </w:rPr>
              <w:t>4—6</w:t>
            </w:r>
            <w:r>
              <w:rPr>
                <w:sz w:val="17"/>
              </w:rPr>
              <w:t>月市赛申报</w:t>
            </w:r>
          </w:p>
        </w:tc>
        <w:tc>
          <w:tcPr>
            <w:tcW w:w="1176" w:type="dxa"/>
            <w:tcMar>
              <w:top w:w="50" w:type="dxa"/>
              <w:left w:w="100" w:type="dxa"/>
              <w:bottom w:w="50" w:type="dxa"/>
              <w:right w:w="100" w:type="dxa"/>
            </w:tcMar>
          </w:tcPr>
          <w:p w14:paraId="13F359E1" w14:textId="77777777" w:rsidR="006B6D9F" w:rsidRDefault="0007566F">
            <w:pPr>
              <w:spacing w:line="276" w:lineRule="auto"/>
              <w:jc w:val="center"/>
            </w:pPr>
            <w:r>
              <w:rPr>
                <w:sz w:val="17"/>
              </w:rPr>
              <w:t>团队（</w:t>
            </w:r>
            <w:r>
              <w:rPr>
                <w:sz w:val="17"/>
              </w:rPr>
              <w:t>10—15</w:t>
            </w:r>
            <w:r>
              <w:rPr>
                <w:sz w:val="17"/>
              </w:rPr>
              <w:t>人）</w:t>
            </w:r>
          </w:p>
        </w:tc>
      </w:tr>
      <w:tr w:rsidR="006B6D9F" w14:paraId="309CF683" w14:textId="77777777">
        <w:trPr>
          <w:cantSplit/>
          <w:jc w:val="center"/>
        </w:trPr>
        <w:tc>
          <w:tcPr>
            <w:tcW w:w="650" w:type="dxa"/>
            <w:tcMar>
              <w:top w:w="50" w:type="dxa"/>
              <w:left w:w="100" w:type="dxa"/>
              <w:bottom w:w="50" w:type="dxa"/>
              <w:right w:w="100" w:type="dxa"/>
            </w:tcMar>
          </w:tcPr>
          <w:p w14:paraId="1A6B7AB4" w14:textId="77777777" w:rsidR="006B6D9F" w:rsidRDefault="0007566F">
            <w:pPr>
              <w:spacing w:line="276" w:lineRule="auto"/>
              <w:jc w:val="center"/>
            </w:pPr>
            <w:r>
              <w:rPr>
                <w:sz w:val="17"/>
              </w:rPr>
              <w:t>11</w:t>
            </w:r>
          </w:p>
        </w:tc>
        <w:tc>
          <w:tcPr>
            <w:tcW w:w="3600" w:type="dxa"/>
            <w:tcMar>
              <w:top w:w="50" w:type="dxa"/>
              <w:left w:w="100" w:type="dxa"/>
              <w:bottom w:w="50" w:type="dxa"/>
              <w:right w:w="100" w:type="dxa"/>
            </w:tcMar>
          </w:tcPr>
          <w:p w14:paraId="284F1559" w14:textId="77777777" w:rsidR="006B6D9F" w:rsidRDefault="0007566F">
            <w:pPr>
              <w:spacing w:line="276" w:lineRule="auto"/>
              <w:rPr>
                <w:lang w:eastAsia="zh-CN"/>
              </w:rPr>
            </w:pPr>
            <w:r>
              <w:rPr>
                <w:sz w:val="17"/>
                <w:lang w:eastAsia="zh-CN"/>
              </w:rPr>
              <w:t>全国大学生职业规划大赛上海市赛</w:t>
            </w:r>
          </w:p>
        </w:tc>
        <w:tc>
          <w:tcPr>
            <w:tcW w:w="1150" w:type="dxa"/>
            <w:tcMar>
              <w:top w:w="50" w:type="dxa"/>
              <w:left w:w="100" w:type="dxa"/>
              <w:bottom w:w="50" w:type="dxa"/>
              <w:right w:w="100" w:type="dxa"/>
            </w:tcMar>
          </w:tcPr>
          <w:p w14:paraId="7CF2B585"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062AA662" w14:textId="77777777" w:rsidR="006B6D9F" w:rsidRDefault="0007566F">
            <w:pPr>
              <w:spacing w:line="276" w:lineRule="auto"/>
              <w:jc w:val="center"/>
            </w:pPr>
            <w:r>
              <w:rPr>
                <w:sz w:val="17"/>
              </w:rPr>
              <w:t>10—12</w:t>
            </w:r>
            <w:r>
              <w:rPr>
                <w:sz w:val="17"/>
              </w:rPr>
              <w:t>月报名；</w:t>
            </w:r>
            <w:r>
              <w:rPr>
                <w:sz w:val="17"/>
              </w:rPr>
              <w:t>12—3</w:t>
            </w:r>
            <w:r>
              <w:rPr>
                <w:sz w:val="17"/>
              </w:rPr>
              <w:t>月市赛</w:t>
            </w:r>
          </w:p>
        </w:tc>
        <w:tc>
          <w:tcPr>
            <w:tcW w:w="1176" w:type="dxa"/>
            <w:tcMar>
              <w:top w:w="50" w:type="dxa"/>
              <w:left w:w="100" w:type="dxa"/>
              <w:bottom w:w="50" w:type="dxa"/>
              <w:right w:w="100" w:type="dxa"/>
            </w:tcMar>
          </w:tcPr>
          <w:p w14:paraId="2D3DA2D8" w14:textId="77777777" w:rsidR="006B6D9F" w:rsidRDefault="0007566F">
            <w:pPr>
              <w:spacing w:line="276" w:lineRule="auto"/>
              <w:jc w:val="center"/>
            </w:pPr>
            <w:r>
              <w:rPr>
                <w:sz w:val="17"/>
              </w:rPr>
              <w:t>个人</w:t>
            </w:r>
          </w:p>
        </w:tc>
      </w:tr>
      <w:tr w:rsidR="006B6D9F" w14:paraId="22029FA9" w14:textId="77777777">
        <w:trPr>
          <w:cantSplit/>
          <w:jc w:val="center"/>
        </w:trPr>
        <w:tc>
          <w:tcPr>
            <w:tcW w:w="650" w:type="dxa"/>
            <w:tcMar>
              <w:top w:w="50" w:type="dxa"/>
              <w:left w:w="100" w:type="dxa"/>
              <w:bottom w:w="50" w:type="dxa"/>
              <w:right w:w="100" w:type="dxa"/>
            </w:tcMar>
          </w:tcPr>
          <w:p w14:paraId="10A9C25B" w14:textId="77777777" w:rsidR="006B6D9F" w:rsidRDefault="0007566F">
            <w:pPr>
              <w:spacing w:line="276" w:lineRule="auto"/>
              <w:jc w:val="center"/>
            </w:pPr>
            <w:r>
              <w:rPr>
                <w:sz w:val="17"/>
              </w:rPr>
              <w:t>12</w:t>
            </w:r>
          </w:p>
        </w:tc>
        <w:tc>
          <w:tcPr>
            <w:tcW w:w="3600" w:type="dxa"/>
            <w:tcMar>
              <w:top w:w="50" w:type="dxa"/>
              <w:left w:w="100" w:type="dxa"/>
              <w:bottom w:w="50" w:type="dxa"/>
              <w:right w:w="100" w:type="dxa"/>
            </w:tcMar>
          </w:tcPr>
          <w:p w14:paraId="5B91CA77" w14:textId="77777777" w:rsidR="006B6D9F" w:rsidRDefault="0007566F">
            <w:pPr>
              <w:spacing w:line="276" w:lineRule="auto"/>
              <w:rPr>
                <w:lang w:eastAsia="zh-CN"/>
              </w:rPr>
            </w:pPr>
            <w:r>
              <w:rPr>
                <w:sz w:val="17"/>
                <w:lang w:eastAsia="zh-CN"/>
              </w:rPr>
              <w:t>美国大学生数学建模竞赛（</w:t>
            </w:r>
            <w:r>
              <w:rPr>
                <w:sz w:val="17"/>
                <w:lang w:eastAsia="zh-CN"/>
              </w:rPr>
              <w:t>MCM/ICM</w:t>
            </w:r>
            <w:r>
              <w:rPr>
                <w:sz w:val="17"/>
                <w:lang w:eastAsia="zh-CN"/>
              </w:rPr>
              <w:t>）</w:t>
            </w:r>
          </w:p>
        </w:tc>
        <w:tc>
          <w:tcPr>
            <w:tcW w:w="1150" w:type="dxa"/>
            <w:tcMar>
              <w:top w:w="50" w:type="dxa"/>
              <w:left w:w="100" w:type="dxa"/>
              <w:bottom w:w="50" w:type="dxa"/>
              <w:right w:w="100" w:type="dxa"/>
            </w:tcMar>
          </w:tcPr>
          <w:p w14:paraId="031113EC"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4135EC4C" w14:textId="77777777" w:rsidR="006B6D9F" w:rsidRDefault="0007566F">
            <w:pPr>
              <w:spacing w:line="276" w:lineRule="auto"/>
              <w:jc w:val="center"/>
              <w:rPr>
                <w:lang w:eastAsia="zh-CN"/>
              </w:rPr>
            </w:pPr>
            <w:r>
              <w:rPr>
                <w:sz w:val="17"/>
                <w:lang w:eastAsia="zh-CN"/>
              </w:rPr>
              <w:t>1</w:t>
            </w:r>
            <w:r>
              <w:rPr>
                <w:sz w:val="17"/>
                <w:lang w:eastAsia="zh-CN"/>
              </w:rPr>
              <w:t>月报名；</w:t>
            </w:r>
            <w:r>
              <w:rPr>
                <w:sz w:val="17"/>
                <w:lang w:eastAsia="zh-CN"/>
              </w:rPr>
              <w:t>1</w:t>
            </w:r>
            <w:r>
              <w:rPr>
                <w:sz w:val="17"/>
                <w:lang w:eastAsia="zh-CN"/>
              </w:rPr>
              <w:t>月底</w:t>
            </w:r>
            <w:r>
              <w:rPr>
                <w:sz w:val="17"/>
                <w:lang w:eastAsia="zh-CN"/>
              </w:rPr>
              <w:t>—2</w:t>
            </w:r>
            <w:r>
              <w:rPr>
                <w:sz w:val="17"/>
                <w:lang w:eastAsia="zh-CN"/>
              </w:rPr>
              <w:t>月初比赛</w:t>
            </w:r>
          </w:p>
        </w:tc>
        <w:tc>
          <w:tcPr>
            <w:tcW w:w="1176" w:type="dxa"/>
            <w:tcMar>
              <w:top w:w="50" w:type="dxa"/>
              <w:left w:w="100" w:type="dxa"/>
              <w:bottom w:w="50" w:type="dxa"/>
              <w:right w:w="100" w:type="dxa"/>
            </w:tcMar>
          </w:tcPr>
          <w:p w14:paraId="4CB6F5DB" w14:textId="77777777" w:rsidR="006B6D9F" w:rsidRDefault="0007566F">
            <w:pPr>
              <w:spacing w:line="276" w:lineRule="auto"/>
              <w:jc w:val="center"/>
            </w:pPr>
            <w:r>
              <w:rPr>
                <w:sz w:val="17"/>
              </w:rPr>
              <w:t>团队（</w:t>
            </w:r>
            <w:r>
              <w:rPr>
                <w:sz w:val="17"/>
              </w:rPr>
              <w:t>≤3</w:t>
            </w:r>
            <w:r>
              <w:rPr>
                <w:sz w:val="17"/>
              </w:rPr>
              <w:t>人）</w:t>
            </w:r>
          </w:p>
        </w:tc>
      </w:tr>
      <w:tr w:rsidR="006B6D9F" w14:paraId="475F23F3" w14:textId="77777777">
        <w:trPr>
          <w:cantSplit/>
          <w:jc w:val="center"/>
        </w:trPr>
        <w:tc>
          <w:tcPr>
            <w:tcW w:w="650" w:type="dxa"/>
            <w:tcMar>
              <w:top w:w="50" w:type="dxa"/>
              <w:left w:w="100" w:type="dxa"/>
              <w:bottom w:w="50" w:type="dxa"/>
              <w:right w:w="100" w:type="dxa"/>
            </w:tcMar>
          </w:tcPr>
          <w:p w14:paraId="59B3ECB6" w14:textId="77777777" w:rsidR="006B6D9F" w:rsidRDefault="0007566F">
            <w:pPr>
              <w:spacing w:line="276" w:lineRule="auto"/>
              <w:jc w:val="center"/>
            </w:pPr>
            <w:r>
              <w:rPr>
                <w:sz w:val="17"/>
              </w:rPr>
              <w:t>13</w:t>
            </w:r>
          </w:p>
        </w:tc>
        <w:tc>
          <w:tcPr>
            <w:tcW w:w="3600" w:type="dxa"/>
            <w:tcMar>
              <w:top w:w="50" w:type="dxa"/>
              <w:left w:w="100" w:type="dxa"/>
              <w:bottom w:w="50" w:type="dxa"/>
              <w:right w:w="100" w:type="dxa"/>
            </w:tcMar>
          </w:tcPr>
          <w:p w14:paraId="668CE58C" w14:textId="77777777" w:rsidR="006B6D9F" w:rsidRDefault="0007566F">
            <w:pPr>
              <w:spacing w:line="276" w:lineRule="auto"/>
              <w:rPr>
                <w:lang w:eastAsia="zh-CN"/>
              </w:rPr>
            </w:pPr>
            <w:r>
              <w:rPr>
                <w:sz w:val="17"/>
                <w:lang w:eastAsia="zh-CN"/>
              </w:rPr>
              <w:t>CASS</w:t>
            </w:r>
            <w:r>
              <w:rPr>
                <w:sz w:val="17"/>
                <w:lang w:eastAsia="zh-CN"/>
              </w:rPr>
              <w:t>学生设计大赛（</w:t>
            </w:r>
            <w:r>
              <w:rPr>
                <w:sz w:val="17"/>
                <w:lang w:eastAsia="zh-CN"/>
              </w:rPr>
              <w:t>ISCAS</w:t>
            </w:r>
            <w:r>
              <w:rPr>
                <w:sz w:val="17"/>
                <w:lang w:eastAsia="zh-CN"/>
              </w:rPr>
              <w:t>）</w:t>
            </w:r>
          </w:p>
        </w:tc>
        <w:tc>
          <w:tcPr>
            <w:tcW w:w="1150" w:type="dxa"/>
            <w:tcMar>
              <w:top w:w="50" w:type="dxa"/>
              <w:left w:w="100" w:type="dxa"/>
              <w:bottom w:w="50" w:type="dxa"/>
              <w:right w:w="100" w:type="dxa"/>
            </w:tcMar>
          </w:tcPr>
          <w:p w14:paraId="464F071F"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60D1133E" w14:textId="77777777" w:rsidR="006B6D9F" w:rsidRDefault="0007566F">
            <w:pPr>
              <w:spacing w:line="276" w:lineRule="auto"/>
              <w:jc w:val="center"/>
              <w:rPr>
                <w:lang w:eastAsia="zh-CN"/>
              </w:rPr>
            </w:pPr>
            <w:r>
              <w:rPr>
                <w:sz w:val="17"/>
                <w:lang w:eastAsia="zh-CN"/>
              </w:rPr>
              <w:t>秋季启动；</w:t>
            </w:r>
            <w:r>
              <w:rPr>
                <w:sz w:val="17"/>
                <w:lang w:eastAsia="zh-CN"/>
              </w:rPr>
              <w:t>12</w:t>
            </w:r>
            <w:r>
              <w:rPr>
                <w:sz w:val="17"/>
                <w:lang w:eastAsia="zh-CN"/>
              </w:rPr>
              <w:t>月底截止申请</w:t>
            </w:r>
          </w:p>
        </w:tc>
        <w:tc>
          <w:tcPr>
            <w:tcW w:w="1176" w:type="dxa"/>
            <w:tcMar>
              <w:top w:w="50" w:type="dxa"/>
              <w:left w:w="100" w:type="dxa"/>
              <w:bottom w:w="50" w:type="dxa"/>
              <w:right w:w="100" w:type="dxa"/>
            </w:tcMar>
          </w:tcPr>
          <w:p w14:paraId="4FDC0957" w14:textId="77777777" w:rsidR="006B6D9F" w:rsidRDefault="0007566F">
            <w:pPr>
              <w:spacing w:line="276" w:lineRule="auto"/>
              <w:jc w:val="center"/>
            </w:pPr>
            <w:r>
              <w:rPr>
                <w:sz w:val="17"/>
              </w:rPr>
              <w:t>团队（</w:t>
            </w:r>
            <w:r>
              <w:rPr>
                <w:sz w:val="17"/>
              </w:rPr>
              <w:t>2—3</w:t>
            </w:r>
            <w:r>
              <w:rPr>
                <w:sz w:val="17"/>
              </w:rPr>
              <w:t>人）</w:t>
            </w:r>
          </w:p>
        </w:tc>
      </w:tr>
      <w:tr w:rsidR="006B6D9F" w14:paraId="775A71FB" w14:textId="77777777">
        <w:trPr>
          <w:cantSplit/>
          <w:jc w:val="center"/>
        </w:trPr>
        <w:tc>
          <w:tcPr>
            <w:tcW w:w="650" w:type="dxa"/>
            <w:tcMar>
              <w:top w:w="50" w:type="dxa"/>
              <w:left w:w="100" w:type="dxa"/>
              <w:bottom w:w="50" w:type="dxa"/>
              <w:right w:w="100" w:type="dxa"/>
            </w:tcMar>
          </w:tcPr>
          <w:p w14:paraId="27F2F6D9" w14:textId="77777777" w:rsidR="006B6D9F" w:rsidRDefault="0007566F">
            <w:pPr>
              <w:spacing w:line="276" w:lineRule="auto"/>
              <w:jc w:val="center"/>
            </w:pPr>
            <w:r>
              <w:rPr>
                <w:sz w:val="17"/>
              </w:rPr>
              <w:t>14</w:t>
            </w:r>
          </w:p>
        </w:tc>
        <w:tc>
          <w:tcPr>
            <w:tcW w:w="3600" w:type="dxa"/>
            <w:tcMar>
              <w:top w:w="50" w:type="dxa"/>
              <w:left w:w="100" w:type="dxa"/>
              <w:bottom w:w="50" w:type="dxa"/>
              <w:right w:w="100" w:type="dxa"/>
            </w:tcMar>
          </w:tcPr>
          <w:p w14:paraId="2EF4A6F1" w14:textId="77777777" w:rsidR="006B6D9F" w:rsidRDefault="0007566F">
            <w:pPr>
              <w:spacing w:line="276" w:lineRule="auto"/>
            </w:pPr>
            <w:r>
              <w:rPr>
                <w:sz w:val="17"/>
              </w:rPr>
              <w:t>世界技能大赛</w:t>
            </w:r>
          </w:p>
        </w:tc>
        <w:tc>
          <w:tcPr>
            <w:tcW w:w="1150" w:type="dxa"/>
            <w:tcMar>
              <w:top w:w="50" w:type="dxa"/>
              <w:left w:w="100" w:type="dxa"/>
              <w:bottom w:w="50" w:type="dxa"/>
              <w:right w:w="100" w:type="dxa"/>
            </w:tcMar>
          </w:tcPr>
          <w:p w14:paraId="7AB549A8"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17D7B7A2" w14:textId="77777777" w:rsidR="006B6D9F" w:rsidRDefault="0007566F">
            <w:pPr>
              <w:spacing w:line="276" w:lineRule="auto"/>
              <w:jc w:val="center"/>
              <w:rPr>
                <w:lang w:eastAsia="zh-CN"/>
              </w:rPr>
            </w:pPr>
            <w:r>
              <w:rPr>
                <w:sz w:val="17"/>
                <w:lang w:eastAsia="zh-CN"/>
              </w:rPr>
              <w:t>选拔赛前</w:t>
            </w:r>
            <w:r>
              <w:rPr>
                <w:sz w:val="17"/>
                <w:lang w:eastAsia="zh-CN"/>
              </w:rPr>
              <w:t>1—2</w:t>
            </w:r>
            <w:r>
              <w:rPr>
                <w:sz w:val="17"/>
                <w:lang w:eastAsia="zh-CN"/>
              </w:rPr>
              <w:t>年陆续开展</w:t>
            </w:r>
          </w:p>
        </w:tc>
        <w:tc>
          <w:tcPr>
            <w:tcW w:w="1176" w:type="dxa"/>
            <w:tcMar>
              <w:top w:w="50" w:type="dxa"/>
              <w:left w:w="100" w:type="dxa"/>
              <w:bottom w:w="50" w:type="dxa"/>
              <w:right w:w="100" w:type="dxa"/>
            </w:tcMar>
          </w:tcPr>
          <w:p w14:paraId="49AC703B" w14:textId="77777777" w:rsidR="006B6D9F" w:rsidRDefault="0007566F">
            <w:pPr>
              <w:spacing w:line="276" w:lineRule="auto"/>
              <w:jc w:val="center"/>
            </w:pPr>
            <w:r>
              <w:rPr>
                <w:sz w:val="17"/>
              </w:rPr>
              <w:t>单人为主，部分双人</w:t>
            </w:r>
          </w:p>
        </w:tc>
      </w:tr>
      <w:tr w:rsidR="006B6D9F" w14:paraId="51C1A20B" w14:textId="77777777">
        <w:trPr>
          <w:cantSplit/>
          <w:jc w:val="center"/>
        </w:trPr>
        <w:tc>
          <w:tcPr>
            <w:tcW w:w="650" w:type="dxa"/>
            <w:tcMar>
              <w:top w:w="50" w:type="dxa"/>
              <w:left w:w="100" w:type="dxa"/>
              <w:bottom w:w="50" w:type="dxa"/>
              <w:right w:w="100" w:type="dxa"/>
            </w:tcMar>
          </w:tcPr>
          <w:p w14:paraId="63D38F43" w14:textId="77777777" w:rsidR="006B6D9F" w:rsidRDefault="0007566F">
            <w:pPr>
              <w:spacing w:line="276" w:lineRule="auto"/>
              <w:jc w:val="center"/>
            </w:pPr>
            <w:r>
              <w:rPr>
                <w:sz w:val="17"/>
              </w:rPr>
              <w:t>15</w:t>
            </w:r>
          </w:p>
        </w:tc>
        <w:tc>
          <w:tcPr>
            <w:tcW w:w="3600" w:type="dxa"/>
            <w:tcMar>
              <w:top w:w="50" w:type="dxa"/>
              <w:left w:w="100" w:type="dxa"/>
              <w:bottom w:w="50" w:type="dxa"/>
              <w:right w:w="100" w:type="dxa"/>
            </w:tcMar>
          </w:tcPr>
          <w:p w14:paraId="462BD887" w14:textId="77777777" w:rsidR="006B6D9F" w:rsidRDefault="0007566F">
            <w:pPr>
              <w:spacing w:line="276" w:lineRule="auto"/>
              <w:rPr>
                <w:lang w:eastAsia="zh-CN"/>
              </w:rPr>
            </w:pPr>
            <w:r>
              <w:rPr>
                <w:sz w:val="17"/>
                <w:lang w:eastAsia="zh-CN"/>
              </w:rPr>
              <w:t>高校电气电子工程创新大赛</w:t>
            </w:r>
          </w:p>
        </w:tc>
        <w:tc>
          <w:tcPr>
            <w:tcW w:w="1150" w:type="dxa"/>
            <w:tcMar>
              <w:top w:w="50" w:type="dxa"/>
              <w:left w:w="100" w:type="dxa"/>
              <w:bottom w:w="50" w:type="dxa"/>
              <w:right w:w="100" w:type="dxa"/>
            </w:tcMar>
          </w:tcPr>
          <w:p w14:paraId="1B1E8F0F"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7E62E805" w14:textId="77777777" w:rsidR="006B6D9F" w:rsidRDefault="0007566F">
            <w:pPr>
              <w:spacing w:line="276" w:lineRule="auto"/>
              <w:jc w:val="center"/>
            </w:pPr>
            <w:r>
              <w:rPr>
                <w:sz w:val="17"/>
              </w:rPr>
              <w:t>3—4</w:t>
            </w:r>
            <w:r>
              <w:rPr>
                <w:sz w:val="17"/>
              </w:rPr>
              <w:t>月报名；</w:t>
            </w:r>
            <w:r>
              <w:rPr>
                <w:sz w:val="17"/>
              </w:rPr>
              <w:t>7—8</w:t>
            </w:r>
            <w:r>
              <w:rPr>
                <w:sz w:val="17"/>
              </w:rPr>
              <w:t>月决赛</w:t>
            </w:r>
          </w:p>
        </w:tc>
        <w:tc>
          <w:tcPr>
            <w:tcW w:w="1176" w:type="dxa"/>
            <w:tcMar>
              <w:top w:w="50" w:type="dxa"/>
              <w:left w:w="100" w:type="dxa"/>
              <w:bottom w:w="50" w:type="dxa"/>
              <w:right w:w="100" w:type="dxa"/>
            </w:tcMar>
          </w:tcPr>
          <w:p w14:paraId="336C0326" w14:textId="77777777" w:rsidR="006B6D9F" w:rsidRDefault="0007566F">
            <w:pPr>
              <w:spacing w:line="276" w:lineRule="auto"/>
              <w:jc w:val="center"/>
            </w:pPr>
            <w:r>
              <w:rPr>
                <w:sz w:val="17"/>
              </w:rPr>
              <w:t>团队（</w:t>
            </w:r>
            <w:r>
              <w:rPr>
                <w:sz w:val="17"/>
              </w:rPr>
              <w:t>3—5</w:t>
            </w:r>
            <w:r>
              <w:rPr>
                <w:sz w:val="17"/>
              </w:rPr>
              <w:t>人）</w:t>
            </w:r>
          </w:p>
        </w:tc>
      </w:tr>
      <w:tr w:rsidR="006B6D9F" w14:paraId="1EF4F920" w14:textId="77777777">
        <w:trPr>
          <w:cantSplit/>
          <w:jc w:val="center"/>
        </w:trPr>
        <w:tc>
          <w:tcPr>
            <w:tcW w:w="650" w:type="dxa"/>
            <w:tcMar>
              <w:top w:w="50" w:type="dxa"/>
              <w:left w:w="100" w:type="dxa"/>
              <w:bottom w:w="50" w:type="dxa"/>
              <w:right w:w="100" w:type="dxa"/>
            </w:tcMar>
          </w:tcPr>
          <w:p w14:paraId="0C7266A7" w14:textId="77777777" w:rsidR="006B6D9F" w:rsidRDefault="0007566F">
            <w:pPr>
              <w:spacing w:line="276" w:lineRule="auto"/>
              <w:jc w:val="center"/>
            </w:pPr>
            <w:r>
              <w:rPr>
                <w:sz w:val="17"/>
              </w:rPr>
              <w:t>16</w:t>
            </w:r>
          </w:p>
        </w:tc>
        <w:tc>
          <w:tcPr>
            <w:tcW w:w="3600" w:type="dxa"/>
            <w:tcMar>
              <w:top w:w="50" w:type="dxa"/>
              <w:left w:w="100" w:type="dxa"/>
              <w:bottom w:w="50" w:type="dxa"/>
              <w:right w:w="100" w:type="dxa"/>
            </w:tcMar>
          </w:tcPr>
          <w:p w14:paraId="1BD8C24D" w14:textId="77777777" w:rsidR="006B6D9F" w:rsidRDefault="0007566F">
            <w:pPr>
              <w:spacing w:line="276" w:lineRule="auto"/>
              <w:rPr>
                <w:lang w:eastAsia="zh-CN"/>
              </w:rPr>
            </w:pPr>
            <w:r>
              <w:rPr>
                <w:sz w:val="17"/>
                <w:lang w:eastAsia="zh-CN"/>
              </w:rPr>
              <w:t>全国大学生智能汽车竞赛</w:t>
            </w:r>
          </w:p>
        </w:tc>
        <w:tc>
          <w:tcPr>
            <w:tcW w:w="1150" w:type="dxa"/>
            <w:tcMar>
              <w:top w:w="50" w:type="dxa"/>
              <w:left w:w="100" w:type="dxa"/>
              <w:bottom w:w="50" w:type="dxa"/>
              <w:right w:w="100" w:type="dxa"/>
            </w:tcMar>
          </w:tcPr>
          <w:p w14:paraId="65A2CF33"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31F3BF74" w14:textId="77777777" w:rsidR="006B6D9F" w:rsidRDefault="0007566F">
            <w:pPr>
              <w:spacing w:line="276" w:lineRule="auto"/>
              <w:jc w:val="center"/>
            </w:pPr>
            <w:r>
              <w:rPr>
                <w:sz w:val="17"/>
              </w:rPr>
              <w:t>10</w:t>
            </w:r>
            <w:r>
              <w:rPr>
                <w:sz w:val="17"/>
              </w:rPr>
              <w:t>月起报名；</w:t>
            </w:r>
            <w:r>
              <w:rPr>
                <w:sz w:val="17"/>
              </w:rPr>
              <w:t>7—8</w:t>
            </w:r>
            <w:r>
              <w:rPr>
                <w:sz w:val="17"/>
              </w:rPr>
              <w:t>月比赛</w:t>
            </w:r>
          </w:p>
        </w:tc>
        <w:tc>
          <w:tcPr>
            <w:tcW w:w="1176" w:type="dxa"/>
            <w:tcMar>
              <w:top w:w="50" w:type="dxa"/>
              <w:left w:w="100" w:type="dxa"/>
              <w:bottom w:w="50" w:type="dxa"/>
              <w:right w:w="100" w:type="dxa"/>
            </w:tcMar>
          </w:tcPr>
          <w:p w14:paraId="6F049C81" w14:textId="77777777" w:rsidR="006B6D9F" w:rsidRDefault="0007566F">
            <w:pPr>
              <w:spacing w:line="276" w:lineRule="auto"/>
              <w:jc w:val="center"/>
            </w:pPr>
            <w:r>
              <w:rPr>
                <w:sz w:val="17"/>
              </w:rPr>
              <w:t>团队（</w:t>
            </w:r>
            <w:r>
              <w:rPr>
                <w:sz w:val="17"/>
              </w:rPr>
              <w:t>2—3</w:t>
            </w:r>
            <w:r>
              <w:rPr>
                <w:sz w:val="17"/>
              </w:rPr>
              <w:t>人）</w:t>
            </w:r>
          </w:p>
        </w:tc>
      </w:tr>
      <w:tr w:rsidR="006B6D9F" w14:paraId="1C880F56" w14:textId="77777777">
        <w:trPr>
          <w:cantSplit/>
          <w:jc w:val="center"/>
        </w:trPr>
        <w:tc>
          <w:tcPr>
            <w:tcW w:w="650" w:type="dxa"/>
            <w:tcMar>
              <w:top w:w="50" w:type="dxa"/>
              <w:left w:w="100" w:type="dxa"/>
              <w:bottom w:w="50" w:type="dxa"/>
              <w:right w:w="100" w:type="dxa"/>
            </w:tcMar>
          </w:tcPr>
          <w:p w14:paraId="370608A2" w14:textId="77777777" w:rsidR="006B6D9F" w:rsidRDefault="0007566F">
            <w:pPr>
              <w:spacing w:line="276" w:lineRule="auto"/>
              <w:jc w:val="center"/>
            </w:pPr>
            <w:r>
              <w:rPr>
                <w:sz w:val="17"/>
              </w:rPr>
              <w:lastRenderedPageBreak/>
              <w:t>17</w:t>
            </w:r>
          </w:p>
        </w:tc>
        <w:tc>
          <w:tcPr>
            <w:tcW w:w="3600" w:type="dxa"/>
            <w:tcMar>
              <w:top w:w="50" w:type="dxa"/>
              <w:left w:w="100" w:type="dxa"/>
              <w:bottom w:w="50" w:type="dxa"/>
              <w:right w:w="100" w:type="dxa"/>
            </w:tcMar>
          </w:tcPr>
          <w:p w14:paraId="7D85F7AE" w14:textId="77777777" w:rsidR="006B6D9F" w:rsidRDefault="0007566F">
            <w:pPr>
              <w:spacing w:line="276" w:lineRule="auto"/>
              <w:rPr>
                <w:lang w:eastAsia="zh-CN"/>
              </w:rPr>
            </w:pPr>
            <w:r>
              <w:rPr>
                <w:sz w:val="17"/>
                <w:lang w:eastAsia="zh-CN"/>
              </w:rPr>
              <w:t>全国大学生电子设计竞赛</w:t>
            </w:r>
          </w:p>
        </w:tc>
        <w:tc>
          <w:tcPr>
            <w:tcW w:w="1150" w:type="dxa"/>
            <w:tcMar>
              <w:top w:w="50" w:type="dxa"/>
              <w:left w:w="100" w:type="dxa"/>
              <w:bottom w:w="50" w:type="dxa"/>
              <w:right w:w="100" w:type="dxa"/>
            </w:tcMar>
          </w:tcPr>
          <w:p w14:paraId="177BBD55"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011B27BF" w14:textId="77777777" w:rsidR="006B6D9F" w:rsidRDefault="0007566F">
            <w:pPr>
              <w:spacing w:line="276" w:lineRule="auto"/>
              <w:jc w:val="center"/>
              <w:rPr>
                <w:lang w:eastAsia="zh-CN"/>
              </w:rPr>
            </w:pPr>
            <w:r>
              <w:rPr>
                <w:sz w:val="17"/>
                <w:lang w:eastAsia="zh-CN"/>
              </w:rPr>
              <w:t>3—6</w:t>
            </w:r>
            <w:r>
              <w:rPr>
                <w:sz w:val="17"/>
                <w:lang w:eastAsia="zh-CN"/>
              </w:rPr>
              <w:t>月报名；</w:t>
            </w:r>
            <w:r>
              <w:rPr>
                <w:sz w:val="17"/>
                <w:lang w:eastAsia="zh-CN"/>
              </w:rPr>
              <w:t>8</w:t>
            </w:r>
            <w:r>
              <w:rPr>
                <w:sz w:val="17"/>
                <w:lang w:eastAsia="zh-CN"/>
              </w:rPr>
              <w:t>月全国赛</w:t>
            </w:r>
            <w:r>
              <w:rPr>
                <w:sz w:val="17"/>
                <w:lang w:eastAsia="zh-CN"/>
              </w:rPr>
              <w:t>/</w:t>
            </w:r>
            <w:r>
              <w:rPr>
                <w:sz w:val="17"/>
                <w:lang w:eastAsia="zh-CN"/>
              </w:rPr>
              <w:t>专题赛</w:t>
            </w:r>
          </w:p>
        </w:tc>
        <w:tc>
          <w:tcPr>
            <w:tcW w:w="1176" w:type="dxa"/>
            <w:tcMar>
              <w:top w:w="50" w:type="dxa"/>
              <w:left w:w="100" w:type="dxa"/>
              <w:bottom w:w="50" w:type="dxa"/>
              <w:right w:w="100" w:type="dxa"/>
            </w:tcMar>
          </w:tcPr>
          <w:p w14:paraId="09D070E7" w14:textId="77777777" w:rsidR="006B6D9F" w:rsidRDefault="0007566F">
            <w:pPr>
              <w:spacing w:line="276" w:lineRule="auto"/>
              <w:jc w:val="center"/>
            </w:pPr>
            <w:r>
              <w:rPr>
                <w:sz w:val="17"/>
              </w:rPr>
              <w:t>团队（</w:t>
            </w:r>
            <w:r>
              <w:rPr>
                <w:sz w:val="17"/>
              </w:rPr>
              <w:t>3</w:t>
            </w:r>
            <w:r>
              <w:rPr>
                <w:sz w:val="17"/>
              </w:rPr>
              <w:t>人）</w:t>
            </w:r>
          </w:p>
        </w:tc>
      </w:tr>
      <w:tr w:rsidR="006B6D9F" w14:paraId="4AF7C108" w14:textId="77777777">
        <w:trPr>
          <w:cantSplit/>
          <w:jc w:val="center"/>
        </w:trPr>
        <w:tc>
          <w:tcPr>
            <w:tcW w:w="650" w:type="dxa"/>
            <w:tcMar>
              <w:top w:w="50" w:type="dxa"/>
              <w:left w:w="100" w:type="dxa"/>
              <w:bottom w:w="50" w:type="dxa"/>
              <w:right w:w="100" w:type="dxa"/>
            </w:tcMar>
          </w:tcPr>
          <w:p w14:paraId="2AC104D0" w14:textId="77777777" w:rsidR="006B6D9F" w:rsidRDefault="0007566F">
            <w:pPr>
              <w:spacing w:line="276" w:lineRule="auto"/>
              <w:jc w:val="center"/>
            </w:pPr>
            <w:r>
              <w:rPr>
                <w:sz w:val="17"/>
              </w:rPr>
              <w:t>18</w:t>
            </w:r>
          </w:p>
        </w:tc>
        <w:tc>
          <w:tcPr>
            <w:tcW w:w="3600" w:type="dxa"/>
            <w:tcMar>
              <w:top w:w="50" w:type="dxa"/>
              <w:left w:w="100" w:type="dxa"/>
              <w:bottom w:w="50" w:type="dxa"/>
              <w:right w:w="100" w:type="dxa"/>
            </w:tcMar>
          </w:tcPr>
          <w:p w14:paraId="49E261FC" w14:textId="77777777" w:rsidR="006B6D9F" w:rsidRDefault="0007566F">
            <w:pPr>
              <w:spacing w:line="276" w:lineRule="auto"/>
              <w:rPr>
                <w:lang w:eastAsia="zh-CN"/>
              </w:rPr>
            </w:pPr>
            <w:r>
              <w:rPr>
                <w:sz w:val="17"/>
                <w:lang w:eastAsia="zh-CN"/>
              </w:rPr>
              <w:t>中国大学生计算机设计大赛</w:t>
            </w:r>
          </w:p>
        </w:tc>
        <w:tc>
          <w:tcPr>
            <w:tcW w:w="1150" w:type="dxa"/>
            <w:tcMar>
              <w:top w:w="50" w:type="dxa"/>
              <w:left w:w="100" w:type="dxa"/>
              <w:bottom w:w="50" w:type="dxa"/>
              <w:right w:w="100" w:type="dxa"/>
            </w:tcMar>
          </w:tcPr>
          <w:p w14:paraId="0CD5EE82"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062BA6E1" w14:textId="77777777" w:rsidR="006B6D9F" w:rsidRDefault="0007566F">
            <w:pPr>
              <w:spacing w:line="276" w:lineRule="auto"/>
              <w:jc w:val="center"/>
            </w:pPr>
            <w:r>
              <w:rPr>
                <w:sz w:val="17"/>
              </w:rPr>
              <w:t>3—4</w:t>
            </w:r>
            <w:r>
              <w:rPr>
                <w:sz w:val="17"/>
              </w:rPr>
              <w:t>月报名；</w:t>
            </w:r>
            <w:r>
              <w:rPr>
                <w:sz w:val="17"/>
              </w:rPr>
              <w:t>7—8</w:t>
            </w:r>
            <w:r>
              <w:rPr>
                <w:sz w:val="17"/>
              </w:rPr>
              <w:t>月国赛</w:t>
            </w:r>
          </w:p>
        </w:tc>
        <w:tc>
          <w:tcPr>
            <w:tcW w:w="1176" w:type="dxa"/>
            <w:tcMar>
              <w:top w:w="50" w:type="dxa"/>
              <w:left w:w="100" w:type="dxa"/>
              <w:bottom w:w="50" w:type="dxa"/>
              <w:right w:w="100" w:type="dxa"/>
            </w:tcMar>
          </w:tcPr>
          <w:p w14:paraId="53ADBB50" w14:textId="77777777" w:rsidR="006B6D9F" w:rsidRDefault="0007566F">
            <w:pPr>
              <w:spacing w:line="276" w:lineRule="auto"/>
              <w:jc w:val="center"/>
            </w:pPr>
            <w:r>
              <w:rPr>
                <w:sz w:val="17"/>
              </w:rPr>
              <w:t>团队（</w:t>
            </w:r>
            <w:r>
              <w:rPr>
                <w:sz w:val="17"/>
              </w:rPr>
              <w:t>1—3</w:t>
            </w:r>
            <w:r>
              <w:rPr>
                <w:sz w:val="17"/>
              </w:rPr>
              <w:t>人）</w:t>
            </w:r>
          </w:p>
        </w:tc>
      </w:tr>
      <w:tr w:rsidR="006B6D9F" w14:paraId="73950181" w14:textId="77777777">
        <w:trPr>
          <w:cantSplit/>
          <w:jc w:val="center"/>
        </w:trPr>
        <w:tc>
          <w:tcPr>
            <w:tcW w:w="650" w:type="dxa"/>
            <w:tcMar>
              <w:top w:w="50" w:type="dxa"/>
              <w:left w:w="100" w:type="dxa"/>
              <w:bottom w:w="50" w:type="dxa"/>
              <w:right w:w="100" w:type="dxa"/>
            </w:tcMar>
          </w:tcPr>
          <w:p w14:paraId="1DB52900" w14:textId="77777777" w:rsidR="006B6D9F" w:rsidRDefault="0007566F">
            <w:pPr>
              <w:spacing w:line="276" w:lineRule="auto"/>
              <w:jc w:val="center"/>
            </w:pPr>
            <w:r>
              <w:rPr>
                <w:sz w:val="17"/>
              </w:rPr>
              <w:t>19</w:t>
            </w:r>
          </w:p>
        </w:tc>
        <w:tc>
          <w:tcPr>
            <w:tcW w:w="3600" w:type="dxa"/>
            <w:tcMar>
              <w:top w:w="50" w:type="dxa"/>
              <w:left w:w="100" w:type="dxa"/>
              <w:bottom w:w="50" w:type="dxa"/>
              <w:right w:w="100" w:type="dxa"/>
            </w:tcMar>
          </w:tcPr>
          <w:p w14:paraId="49F2975A" w14:textId="77777777" w:rsidR="006B6D9F" w:rsidRDefault="0007566F">
            <w:pPr>
              <w:spacing w:line="276" w:lineRule="auto"/>
              <w:rPr>
                <w:lang w:eastAsia="zh-CN"/>
              </w:rPr>
            </w:pPr>
            <w:r>
              <w:rPr>
                <w:sz w:val="17"/>
                <w:lang w:eastAsia="zh-CN"/>
              </w:rPr>
              <w:t>“</w:t>
            </w:r>
            <w:r>
              <w:rPr>
                <w:sz w:val="17"/>
                <w:lang w:eastAsia="zh-CN"/>
              </w:rPr>
              <w:t>西门子杯</w:t>
            </w:r>
            <w:r>
              <w:rPr>
                <w:sz w:val="17"/>
                <w:lang w:eastAsia="zh-CN"/>
              </w:rPr>
              <w:t>”</w:t>
            </w:r>
            <w:r>
              <w:rPr>
                <w:sz w:val="17"/>
                <w:lang w:eastAsia="zh-CN"/>
              </w:rPr>
              <w:t>中国智能制造挑战赛</w:t>
            </w:r>
          </w:p>
        </w:tc>
        <w:tc>
          <w:tcPr>
            <w:tcW w:w="1150" w:type="dxa"/>
            <w:tcMar>
              <w:top w:w="50" w:type="dxa"/>
              <w:left w:w="100" w:type="dxa"/>
              <w:bottom w:w="50" w:type="dxa"/>
              <w:right w:w="100" w:type="dxa"/>
            </w:tcMar>
          </w:tcPr>
          <w:p w14:paraId="7AA533EE"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2EC6224E" w14:textId="77777777" w:rsidR="006B6D9F" w:rsidRDefault="0007566F">
            <w:pPr>
              <w:spacing w:line="276" w:lineRule="auto"/>
              <w:jc w:val="center"/>
            </w:pPr>
            <w:r>
              <w:rPr>
                <w:sz w:val="17"/>
              </w:rPr>
              <w:t>3—5</w:t>
            </w:r>
            <w:r>
              <w:rPr>
                <w:sz w:val="17"/>
              </w:rPr>
              <w:t>月报名；</w:t>
            </w:r>
            <w:r>
              <w:rPr>
                <w:sz w:val="17"/>
              </w:rPr>
              <w:t>8</w:t>
            </w:r>
            <w:r>
              <w:rPr>
                <w:sz w:val="17"/>
              </w:rPr>
              <w:t>月总决赛</w:t>
            </w:r>
          </w:p>
        </w:tc>
        <w:tc>
          <w:tcPr>
            <w:tcW w:w="1176" w:type="dxa"/>
            <w:tcMar>
              <w:top w:w="50" w:type="dxa"/>
              <w:left w:w="100" w:type="dxa"/>
              <w:bottom w:w="50" w:type="dxa"/>
              <w:right w:w="100" w:type="dxa"/>
            </w:tcMar>
          </w:tcPr>
          <w:p w14:paraId="021ED318" w14:textId="77777777" w:rsidR="006B6D9F" w:rsidRDefault="0007566F">
            <w:pPr>
              <w:spacing w:line="276" w:lineRule="auto"/>
              <w:jc w:val="center"/>
            </w:pPr>
            <w:r>
              <w:rPr>
                <w:sz w:val="17"/>
              </w:rPr>
              <w:t>团队（</w:t>
            </w:r>
            <w:r>
              <w:rPr>
                <w:sz w:val="17"/>
              </w:rPr>
              <w:t>2—3</w:t>
            </w:r>
            <w:r>
              <w:rPr>
                <w:sz w:val="17"/>
              </w:rPr>
              <w:t>人）</w:t>
            </w:r>
          </w:p>
        </w:tc>
      </w:tr>
      <w:tr w:rsidR="006B6D9F" w14:paraId="734F0BE9" w14:textId="77777777">
        <w:trPr>
          <w:cantSplit/>
          <w:jc w:val="center"/>
        </w:trPr>
        <w:tc>
          <w:tcPr>
            <w:tcW w:w="650" w:type="dxa"/>
            <w:tcMar>
              <w:top w:w="50" w:type="dxa"/>
              <w:left w:w="100" w:type="dxa"/>
              <w:bottom w:w="50" w:type="dxa"/>
              <w:right w:w="100" w:type="dxa"/>
            </w:tcMar>
          </w:tcPr>
          <w:p w14:paraId="36679E23" w14:textId="77777777" w:rsidR="006B6D9F" w:rsidRDefault="0007566F">
            <w:pPr>
              <w:spacing w:line="276" w:lineRule="auto"/>
              <w:jc w:val="center"/>
            </w:pPr>
            <w:r>
              <w:rPr>
                <w:sz w:val="17"/>
              </w:rPr>
              <w:t>20</w:t>
            </w:r>
          </w:p>
        </w:tc>
        <w:tc>
          <w:tcPr>
            <w:tcW w:w="3600" w:type="dxa"/>
            <w:tcMar>
              <w:top w:w="50" w:type="dxa"/>
              <w:left w:w="100" w:type="dxa"/>
              <w:bottom w:w="50" w:type="dxa"/>
              <w:right w:w="100" w:type="dxa"/>
            </w:tcMar>
          </w:tcPr>
          <w:p w14:paraId="402A8140" w14:textId="77777777" w:rsidR="006B6D9F" w:rsidRDefault="0007566F">
            <w:pPr>
              <w:spacing w:line="276" w:lineRule="auto"/>
              <w:rPr>
                <w:lang w:eastAsia="zh-CN"/>
              </w:rPr>
            </w:pPr>
            <w:r>
              <w:rPr>
                <w:sz w:val="17"/>
                <w:lang w:eastAsia="zh-CN"/>
              </w:rPr>
              <w:t>中国（国际）传感器创新大赛</w:t>
            </w:r>
          </w:p>
        </w:tc>
        <w:tc>
          <w:tcPr>
            <w:tcW w:w="1150" w:type="dxa"/>
            <w:tcMar>
              <w:top w:w="50" w:type="dxa"/>
              <w:left w:w="100" w:type="dxa"/>
              <w:bottom w:w="50" w:type="dxa"/>
              <w:right w:w="100" w:type="dxa"/>
            </w:tcMar>
          </w:tcPr>
          <w:p w14:paraId="39AD5A9A"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4A79A46E" w14:textId="77777777" w:rsidR="006B6D9F" w:rsidRDefault="0007566F">
            <w:pPr>
              <w:spacing w:line="276" w:lineRule="auto"/>
              <w:jc w:val="center"/>
            </w:pPr>
            <w:r>
              <w:rPr>
                <w:sz w:val="17"/>
              </w:rPr>
              <w:t>8—10</w:t>
            </w:r>
            <w:r>
              <w:rPr>
                <w:sz w:val="17"/>
              </w:rPr>
              <w:t>月报名；</w:t>
            </w:r>
            <w:r>
              <w:rPr>
                <w:sz w:val="17"/>
              </w:rPr>
              <w:t>11—12</w:t>
            </w:r>
            <w:r>
              <w:rPr>
                <w:sz w:val="17"/>
              </w:rPr>
              <w:t>月决赛</w:t>
            </w:r>
          </w:p>
        </w:tc>
        <w:tc>
          <w:tcPr>
            <w:tcW w:w="1176" w:type="dxa"/>
            <w:tcMar>
              <w:top w:w="50" w:type="dxa"/>
              <w:left w:w="100" w:type="dxa"/>
              <w:bottom w:w="50" w:type="dxa"/>
              <w:right w:w="100" w:type="dxa"/>
            </w:tcMar>
          </w:tcPr>
          <w:p w14:paraId="37A5EBAD" w14:textId="77777777" w:rsidR="006B6D9F" w:rsidRDefault="0007566F">
            <w:pPr>
              <w:spacing w:line="276" w:lineRule="auto"/>
              <w:jc w:val="center"/>
            </w:pPr>
            <w:r>
              <w:rPr>
                <w:sz w:val="17"/>
              </w:rPr>
              <w:t>团队（</w:t>
            </w:r>
            <w:r>
              <w:rPr>
                <w:sz w:val="17"/>
              </w:rPr>
              <w:t>3—5</w:t>
            </w:r>
            <w:r>
              <w:rPr>
                <w:sz w:val="17"/>
              </w:rPr>
              <w:t>人）</w:t>
            </w:r>
          </w:p>
        </w:tc>
      </w:tr>
      <w:tr w:rsidR="006B6D9F" w14:paraId="3AFC300A" w14:textId="77777777">
        <w:trPr>
          <w:cantSplit/>
          <w:jc w:val="center"/>
        </w:trPr>
        <w:tc>
          <w:tcPr>
            <w:tcW w:w="650" w:type="dxa"/>
            <w:tcMar>
              <w:top w:w="50" w:type="dxa"/>
              <w:left w:w="100" w:type="dxa"/>
              <w:bottom w:w="50" w:type="dxa"/>
              <w:right w:w="100" w:type="dxa"/>
            </w:tcMar>
          </w:tcPr>
          <w:p w14:paraId="3A88CF19" w14:textId="77777777" w:rsidR="006B6D9F" w:rsidRDefault="0007566F">
            <w:pPr>
              <w:spacing w:line="276" w:lineRule="auto"/>
              <w:jc w:val="center"/>
            </w:pPr>
            <w:r>
              <w:rPr>
                <w:sz w:val="17"/>
              </w:rPr>
              <w:t>21</w:t>
            </w:r>
          </w:p>
        </w:tc>
        <w:tc>
          <w:tcPr>
            <w:tcW w:w="3600" w:type="dxa"/>
            <w:tcMar>
              <w:top w:w="50" w:type="dxa"/>
              <w:left w:w="100" w:type="dxa"/>
              <w:bottom w:w="50" w:type="dxa"/>
              <w:right w:w="100" w:type="dxa"/>
            </w:tcMar>
          </w:tcPr>
          <w:p w14:paraId="2D7DC9D3" w14:textId="77777777" w:rsidR="006B6D9F" w:rsidRDefault="0007566F">
            <w:pPr>
              <w:spacing w:line="276" w:lineRule="auto"/>
              <w:rPr>
                <w:lang w:eastAsia="zh-CN"/>
              </w:rPr>
            </w:pPr>
            <w:r>
              <w:rPr>
                <w:sz w:val="17"/>
                <w:lang w:eastAsia="zh-CN"/>
              </w:rPr>
              <w:t>全国普通高校信息技术创新与实践活动</w:t>
            </w:r>
          </w:p>
        </w:tc>
        <w:tc>
          <w:tcPr>
            <w:tcW w:w="1150" w:type="dxa"/>
            <w:tcMar>
              <w:top w:w="50" w:type="dxa"/>
              <w:left w:w="100" w:type="dxa"/>
              <w:bottom w:w="50" w:type="dxa"/>
              <w:right w:w="100" w:type="dxa"/>
            </w:tcMar>
          </w:tcPr>
          <w:p w14:paraId="4DB47207"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1E87503C" w14:textId="77777777" w:rsidR="006B6D9F" w:rsidRDefault="0007566F">
            <w:pPr>
              <w:spacing w:line="276" w:lineRule="auto"/>
              <w:jc w:val="center"/>
            </w:pPr>
            <w:r>
              <w:rPr>
                <w:sz w:val="17"/>
              </w:rPr>
              <w:t>9—10</w:t>
            </w:r>
            <w:r>
              <w:rPr>
                <w:sz w:val="17"/>
              </w:rPr>
              <w:t>月报名；</w:t>
            </w:r>
            <w:r>
              <w:rPr>
                <w:sz w:val="17"/>
              </w:rPr>
              <w:t>11</w:t>
            </w:r>
            <w:r>
              <w:rPr>
                <w:sz w:val="17"/>
              </w:rPr>
              <w:t>月决赛</w:t>
            </w:r>
          </w:p>
        </w:tc>
        <w:tc>
          <w:tcPr>
            <w:tcW w:w="1176" w:type="dxa"/>
            <w:tcMar>
              <w:top w:w="50" w:type="dxa"/>
              <w:left w:w="100" w:type="dxa"/>
              <w:bottom w:w="50" w:type="dxa"/>
              <w:right w:w="100" w:type="dxa"/>
            </w:tcMar>
          </w:tcPr>
          <w:p w14:paraId="481DD188" w14:textId="77777777" w:rsidR="006B6D9F" w:rsidRDefault="0007566F">
            <w:pPr>
              <w:spacing w:line="276" w:lineRule="auto"/>
              <w:jc w:val="center"/>
            </w:pPr>
            <w:r>
              <w:rPr>
                <w:sz w:val="17"/>
              </w:rPr>
              <w:t>个人或团队（</w:t>
            </w:r>
            <w:r>
              <w:rPr>
                <w:sz w:val="17"/>
              </w:rPr>
              <w:t>≤3</w:t>
            </w:r>
            <w:r>
              <w:rPr>
                <w:sz w:val="17"/>
              </w:rPr>
              <w:t>人）</w:t>
            </w:r>
          </w:p>
        </w:tc>
      </w:tr>
      <w:tr w:rsidR="006B6D9F" w14:paraId="6F9B86BD" w14:textId="77777777">
        <w:trPr>
          <w:cantSplit/>
          <w:jc w:val="center"/>
        </w:trPr>
        <w:tc>
          <w:tcPr>
            <w:tcW w:w="650" w:type="dxa"/>
            <w:tcMar>
              <w:top w:w="50" w:type="dxa"/>
              <w:left w:w="100" w:type="dxa"/>
              <w:bottom w:w="50" w:type="dxa"/>
              <w:right w:w="100" w:type="dxa"/>
            </w:tcMar>
          </w:tcPr>
          <w:p w14:paraId="77CBBD1B" w14:textId="77777777" w:rsidR="006B6D9F" w:rsidRDefault="0007566F">
            <w:pPr>
              <w:spacing w:line="276" w:lineRule="auto"/>
              <w:jc w:val="center"/>
            </w:pPr>
            <w:r>
              <w:rPr>
                <w:sz w:val="17"/>
              </w:rPr>
              <w:t>22</w:t>
            </w:r>
          </w:p>
        </w:tc>
        <w:tc>
          <w:tcPr>
            <w:tcW w:w="3600" w:type="dxa"/>
            <w:tcMar>
              <w:top w:w="50" w:type="dxa"/>
              <w:left w:w="100" w:type="dxa"/>
              <w:bottom w:w="50" w:type="dxa"/>
              <w:right w:w="100" w:type="dxa"/>
            </w:tcMar>
          </w:tcPr>
          <w:p w14:paraId="5E22ADF7" w14:textId="77777777" w:rsidR="006B6D9F" w:rsidRDefault="0007566F">
            <w:pPr>
              <w:spacing w:line="276" w:lineRule="auto"/>
              <w:rPr>
                <w:lang w:eastAsia="zh-CN"/>
              </w:rPr>
            </w:pPr>
            <w:r>
              <w:rPr>
                <w:sz w:val="17"/>
                <w:lang w:eastAsia="zh-CN"/>
              </w:rPr>
              <w:t>中国大学生超级计算机竞赛</w:t>
            </w:r>
          </w:p>
        </w:tc>
        <w:tc>
          <w:tcPr>
            <w:tcW w:w="1150" w:type="dxa"/>
            <w:tcMar>
              <w:top w:w="50" w:type="dxa"/>
              <w:left w:w="100" w:type="dxa"/>
              <w:bottom w:w="50" w:type="dxa"/>
              <w:right w:w="100" w:type="dxa"/>
            </w:tcMar>
          </w:tcPr>
          <w:p w14:paraId="7378D1FE"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7D1CE160" w14:textId="77777777" w:rsidR="006B6D9F" w:rsidRDefault="0007566F">
            <w:pPr>
              <w:spacing w:line="276" w:lineRule="auto"/>
              <w:jc w:val="center"/>
              <w:rPr>
                <w:lang w:eastAsia="zh-CN"/>
              </w:rPr>
            </w:pPr>
            <w:r>
              <w:rPr>
                <w:sz w:val="17"/>
                <w:lang w:eastAsia="zh-CN"/>
              </w:rPr>
              <w:t>11</w:t>
            </w:r>
            <w:r>
              <w:rPr>
                <w:sz w:val="17"/>
                <w:lang w:eastAsia="zh-CN"/>
              </w:rPr>
              <w:t>月</w:t>
            </w:r>
            <w:r>
              <w:rPr>
                <w:sz w:val="17"/>
                <w:lang w:eastAsia="zh-CN"/>
              </w:rPr>
              <w:t>—</w:t>
            </w:r>
            <w:r>
              <w:rPr>
                <w:sz w:val="17"/>
                <w:lang w:eastAsia="zh-CN"/>
              </w:rPr>
              <w:t>次年</w:t>
            </w:r>
            <w:r>
              <w:rPr>
                <w:sz w:val="17"/>
                <w:lang w:eastAsia="zh-CN"/>
              </w:rPr>
              <w:t>1</w:t>
            </w:r>
            <w:r>
              <w:rPr>
                <w:sz w:val="17"/>
                <w:lang w:eastAsia="zh-CN"/>
              </w:rPr>
              <w:t>月报名；</w:t>
            </w:r>
            <w:r>
              <w:rPr>
                <w:sz w:val="17"/>
                <w:lang w:eastAsia="zh-CN"/>
              </w:rPr>
              <w:t>4—5</w:t>
            </w:r>
            <w:r>
              <w:rPr>
                <w:sz w:val="17"/>
                <w:lang w:eastAsia="zh-CN"/>
              </w:rPr>
              <w:t>月决赛</w:t>
            </w:r>
          </w:p>
        </w:tc>
        <w:tc>
          <w:tcPr>
            <w:tcW w:w="1176" w:type="dxa"/>
            <w:tcMar>
              <w:top w:w="50" w:type="dxa"/>
              <w:left w:w="100" w:type="dxa"/>
              <w:bottom w:w="50" w:type="dxa"/>
              <w:right w:w="100" w:type="dxa"/>
            </w:tcMar>
          </w:tcPr>
          <w:p w14:paraId="57FF137D" w14:textId="77777777" w:rsidR="006B6D9F" w:rsidRDefault="0007566F">
            <w:pPr>
              <w:spacing w:line="276" w:lineRule="auto"/>
              <w:jc w:val="center"/>
            </w:pPr>
            <w:r>
              <w:rPr>
                <w:sz w:val="17"/>
              </w:rPr>
              <w:t>团队（约</w:t>
            </w:r>
            <w:r>
              <w:rPr>
                <w:sz w:val="17"/>
              </w:rPr>
              <w:t>5</w:t>
            </w:r>
            <w:r>
              <w:rPr>
                <w:sz w:val="17"/>
              </w:rPr>
              <w:t>人）</w:t>
            </w:r>
          </w:p>
        </w:tc>
      </w:tr>
      <w:tr w:rsidR="006B6D9F" w14:paraId="50D0EEDB" w14:textId="77777777">
        <w:trPr>
          <w:cantSplit/>
          <w:jc w:val="center"/>
        </w:trPr>
        <w:tc>
          <w:tcPr>
            <w:tcW w:w="650" w:type="dxa"/>
            <w:tcMar>
              <w:top w:w="50" w:type="dxa"/>
              <w:left w:w="100" w:type="dxa"/>
              <w:bottom w:w="50" w:type="dxa"/>
              <w:right w:w="100" w:type="dxa"/>
            </w:tcMar>
          </w:tcPr>
          <w:p w14:paraId="3C8CE2D1" w14:textId="77777777" w:rsidR="006B6D9F" w:rsidRDefault="0007566F">
            <w:pPr>
              <w:spacing w:line="276" w:lineRule="auto"/>
              <w:jc w:val="center"/>
            </w:pPr>
            <w:r>
              <w:rPr>
                <w:sz w:val="17"/>
              </w:rPr>
              <w:t>23</w:t>
            </w:r>
          </w:p>
        </w:tc>
        <w:tc>
          <w:tcPr>
            <w:tcW w:w="3600" w:type="dxa"/>
            <w:tcMar>
              <w:top w:w="50" w:type="dxa"/>
              <w:left w:w="100" w:type="dxa"/>
              <w:bottom w:w="50" w:type="dxa"/>
              <w:right w:w="100" w:type="dxa"/>
            </w:tcMar>
          </w:tcPr>
          <w:p w14:paraId="03E643F8" w14:textId="77777777" w:rsidR="006B6D9F" w:rsidRDefault="0007566F">
            <w:pPr>
              <w:spacing w:line="276" w:lineRule="auto"/>
              <w:rPr>
                <w:lang w:eastAsia="zh-CN"/>
              </w:rPr>
            </w:pPr>
            <w:r>
              <w:rPr>
                <w:sz w:val="17"/>
                <w:lang w:eastAsia="zh-CN"/>
              </w:rPr>
              <w:t>中国大学生服务外包创新创业大赛</w:t>
            </w:r>
          </w:p>
        </w:tc>
        <w:tc>
          <w:tcPr>
            <w:tcW w:w="1150" w:type="dxa"/>
            <w:tcMar>
              <w:top w:w="50" w:type="dxa"/>
              <w:left w:w="100" w:type="dxa"/>
              <w:bottom w:w="50" w:type="dxa"/>
              <w:right w:w="100" w:type="dxa"/>
            </w:tcMar>
          </w:tcPr>
          <w:p w14:paraId="33CA44FB"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71C51A63" w14:textId="77777777" w:rsidR="006B6D9F" w:rsidRDefault="0007566F">
            <w:pPr>
              <w:spacing w:line="276" w:lineRule="auto"/>
              <w:jc w:val="center"/>
            </w:pPr>
            <w:r>
              <w:rPr>
                <w:sz w:val="17"/>
              </w:rPr>
              <w:t>2—3</w:t>
            </w:r>
            <w:r>
              <w:rPr>
                <w:sz w:val="17"/>
              </w:rPr>
              <w:t>月报名；</w:t>
            </w:r>
            <w:r>
              <w:rPr>
                <w:sz w:val="17"/>
              </w:rPr>
              <w:t>7—8</w:t>
            </w:r>
            <w:r>
              <w:rPr>
                <w:sz w:val="17"/>
              </w:rPr>
              <w:t>月决赛</w:t>
            </w:r>
          </w:p>
        </w:tc>
        <w:tc>
          <w:tcPr>
            <w:tcW w:w="1176" w:type="dxa"/>
            <w:tcMar>
              <w:top w:w="50" w:type="dxa"/>
              <w:left w:w="100" w:type="dxa"/>
              <w:bottom w:w="50" w:type="dxa"/>
              <w:right w:w="100" w:type="dxa"/>
            </w:tcMar>
          </w:tcPr>
          <w:p w14:paraId="31923390" w14:textId="77777777" w:rsidR="006B6D9F" w:rsidRDefault="0007566F">
            <w:pPr>
              <w:spacing w:line="276" w:lineRule="auto"/>
              <w:jc w:val="center"/>
            </w:pPr>
            <w:r>
              <w:rPr>
                <w:sz w:val="17"/>
              </w:rPr>
              <w:t>团队（</w:t>
            </w:r>
            <w:r>
              <w:rPr>
                <w:sz w:val="17"/>
              </w:rPr>
              <w:t>≤5</w:t>
            </w:r>
            <w:r>
              <w:rPr>
                <w:sz w:val="17"/>
              </w:rPr>
              <w:t>人）</w:t>
            </w:r>
          </w:p>
        </w:tc>
      </w:tr>
      <w:tr w:rsidR="006B6D9F" w14:paraId="692AEC48" w14:textId="77777777">
        <w:trPr>
          <w:cantSplit/>
          <w:jc w:val="center"/>
        </w:trPr>
        <w:tc>
          <w:tcPr>
            <w:tcW w:w="650" w:type="dxa"/>
            <w:tcMar>
              <w:top w:w="50" w:type="dxa"/>
              <w:left w:w="100" w:type="dxa"/>
              <w:bottom w:w="50" w:type="dxa"/>
              <w:right w:w="100" w:type="dxa"/>
            </w:tcMar>
          </w:tcPr>
          <w:p w14:paraId="7A6835B3" w14:textId="77777777" w:rsidR="006B6D9F" w:rsidRDefault="0007566F">
            <w:pPr>
              <w:spacing w:line="276" w:lineRule="auto"/>
              <w:jc w:val="center"/>
            </w:pPr>
            <w:r>
              <w:rPr>
                <w:sz w:val="17"/>
              </w:rPr>
              <w:t>24</w:t>
            </w:r>
          </w:p>
        </w:tc>
        <w:tc>
          <w:tcPr>
            <w:tcW w:w="3600" w:type="dxa"/>
            <w:tcMar>
              <w:top w:w="50" w:type="dxa"/>
              <w:left w:w="100" w:type="dxa"/>
              <w:bottom w:w="50" w:type="dxa"/>
              <w:right w:w="100" w:type="dxa"/>
            </w:tcMar>
          </w:tcPr>
          <w:p w14:paraId="0AE114AF" w14:textId="77777777" w:rsidR="006B6D9F" w:rsidRDefault="0007566F">
            <w:pPr>
              <w:spacing w:line="276" w:lineRule="auto"/>
              <w:rPr>
                <w:lang w:eastAsia="zh-CN"/>
              </w:rPr>
            </w:pPr>
            <w:r>
              <w:rPr>
                <w:sz w:val="17"/>
                <w:lang w:eastAsia="zh-CN"/>
              </w:rPr>
              <w:t>“</w:t>
            </w:r>
            <w:r>
              <w:rPr>
                <w:sz w:val="17"/>
                <w:lang w:eastAsia="zh-CN"/>
              </w:rPr>
              <w:t>英特尔杯</w:t>
            </w:r>
            <w:r>
              <w:rPr>
                <w:sz w:val="17"/>
                <w:lang w:eastAsia="zh-CN"/>
              </w:rPr>
              <w:t>”</w:t>
            </w:r>
            <w:r>
              <w:rPr>
                <w:sz w:val="17"/>
                <w:lang w:eastAsia="zh-CN"/>
              </w:rPr>
              <w:t>全国大学生软件创新大赛</w:t>
            </w:r>
          </w:p>
        </w:tc>
        <w:tc>
          <w:tcPr>
            <w:tcW w:w="1150" w:type="dxa"/>
            <w:tcMar>
              <w:top w:w="50" w:type="dxa"/>
              <w:left w:w="100" w:type="dxa"/>
              <w:bottom w:w="50" w:type="dxa"/>
              <w:right w:w="100" w:type="dxa"/>
            </w:tcMar>
          </w:tcPr>
          <w:p w14:paraId="77E32C67"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612B5969" w14:textId="77777777" w:rsidR="006B6D9F" w:rsidRDefault="0007566F">
            <w:pPr>
              <w:spacing w:line="276" w:lineRule="auto"/>
              <w:jc w:val="center"/>
              <w:rPr>
                <w:lang w:eastAsia="zh-CN"/>
              </w:rPr>
            </w:pPr>
            <w:r>
              <w:rPr>
                <w:sz w:val="17"/>
                <w:lang w:eastAsia="zh-CN"/>
              </w:rPr>
              <w:t>12</w:t>
            </w:r>
            <w:r>
              <w:rPr>
                <w:sz w:val="17"/>
                <w:lang w:eastAsia="zh-CN"/>
              </w:rPr>
              <w:t>月</w:t>
            </w:r>
            <w:r>
              <w:rPr>
                <w:sz w:val="17"/>
                <w:lang w:eastAsia="zh-CN"/>
              </w:rPr>
              <w:t>—</w:t>
            </w:r>
            <w:r>
              <w:rPr>
                <w:sz w:val="17"/>
                <w:lang w:eastAsia="zh-CN"/>
              </w:rPr>
              <w:t>次年</w:t>
            </w:r>
            <w:r>
              <w:rPr>
                <w:sz w:val="17"/>
                <w:lang w:eastAsia="zh-CN"/>
              </w:rPr>
              <w:t>2</w:t>
            </w:r>
            <w:r>
              <w:rPr>
                <w:sz w:val="17"/>
                <w:lang w:eastAsia="zh-CN"/>
              </w:rPr>
              <w:t>月报名；</w:t>
            </w:r>
            <w:r>
              <w:rPr>
                <w:sz w:val="17"/>
                <w:lang w:eastAsia="zh-CN"/>
              </w:rPr>
              <w:t>5</w:t>
            </w:r>
            <w:r>
              <w:rPr>
                <w:sz w:val="17"/>
                <w:lang w:eastAsia="zh-CN"/>
              </w:rPr>
              <w:t>月全国赛</w:t>
            </w:r>
          </w:p>
        </w:tc>
        <w:tc>
          <w:tcPr>
            <w:tcW w:w="1176" w:type="dxa"/>
            <w:tcMar>
              <w:top w:w="50" w:type="dxa"/>
              <w:left w:w="100" w:type="dxa"/>
              <w:bottom w:w="50" w:type="dxa"/>
              <w:right w:w="100" w:type="dxa"/>
            </w:tcMar>
          </w:tcPr>
          <w:p w14:paraId="571203DC" w14:textId="77777777" w:rsidR="006B6D9F" w:rsidRDefault="0007566F">
            <w:pPr>
              <w:spacing w:line="276" w:lineRule="auto"/>
              <w:jc w:val="center"/>
            </w:pPr>
            <w:r>
              <w:rPr>
                <w:sz w:val="17"/>
              </w:rPr>
              <w:t>团队（</w:t>
            </w:r>
            <w:r>
              <w:rPr>
                <w:sz w:val="17"/>
              </w:rPr>
              <w:t>≤4</w:t>
            </w:r>
            <w:r>
              <w:rPr>
                <w:sz w:val="17"/>
              </w:rPr>
              <w:t>人）</w:t>
            </w:r>
          </w:p>
        </w:tc>
      </w:tr>
      <w:tr w:rsidR="006B6D9F" w14:paraId="38408603" w14:textId="77777777">
        <w:trPr>
          <w:cantSplit/>
          <w:jc w:val="center"/>
        </w:trPr>
        <w:tc>
          <w:tcPr>
            <w:tcW w:w="650" w:type="dxa"/>
            <w:tcMar>
              <w:top w:w="50" w:type="dxa"/>
              <w:left w:w="100" w:type="dxa"/>
              <w:bottom w:w="50" w:type="dxa"/>
              <w:right w:w="100" w:type="dxa"/>
            </w:tcMar>
          </w:tcPr>
          <w:p w14:paraId="2EB76C6F" w14:textId="77777777" w:rsidR="006B6D9F" w:rsidRDefault="0007566F">
            <w:pPr>
              <w:spacing w:line="276" w:lineRule="auto"/>
              <w:jc w:val="center"/>
            </w:pPr>
            <w:r>
              <w:rPr>
                <w:sz w:val="17"/>
              </w:rPr>
              <w:t>25</w:t>
            </w:r>
          </w:p>
        </w:tc>
        <w:tc>
          <w:tcPr>
            <w:tcW w:w="3600" w:type="dxa"/>
            <w:tcMar>
              <w:top w:w="50" w:type="dxa"/>
              <w:left w:w="100" w:type="dxa"/>
              <w:bottom w:w="50" w:type="dxa"/>
              <w:right w:w="100" w:type="dxa"/>
            </w:tcMar>
          </w:tcPr>
          <w:p w14:paraId="4DC7B5D7" w14:textId="77777777" w:rsidR="006B6D9F" w:rsidRDefault="0007566F">
            <w:pPr>
              <w:spacing w:line="276" w:lineRule="auto"/>
              <w:rPr>
                <w:lang w:eastAsia="zh-CN"/>
              </w:rPr>
            </w:pPr>
            <w:r>
              <w:rPr>
                <w:sz w:val="17"/>
                <w:lang w:eastAsia="zh-CN"/>
              </w:rPr>
              <w:t>国际基因工程机器大赛（</w:t>
            </w:r>
            <w:r>
              <w:rPr>
                <w:sz w:val="17"/>
                <w:lang w:eastAsia="zh-CN"/>
              </w:rPr>
              <w:t>iGEM</w:t>
            </w:r>
            <w:r>
              <w:rPr>
                <w:sz w:val="17"/>
                <w:lang w:eastAsia="zh-CN"/>
              </w:rPr>
              <w:t>）</w:t>
            </w:r>
          </w:p>
        </w:tc>
        <w:tc>
          <w:tcPr>
            <w:tcW w:w="1150" w:type="dxa"/>
            <w:tcMar>
              <w:top w:w="50" w:type="dxa"/>
              <w:left w:w="100" w:type="dxa"/>
              <w:bottom w:w="50" w:type="dxa"/>
              <w:right w:w="100" w:type="dxa"/>
            </w:tcMar>
          </w:tcPr>
          <w:p w14:paraId="0197D8F1"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396A553E" w14:textId="77777777" w:rsidR="006B6D9F" w:rsidRDefault="0007566F">
            <w:pPr>
              <w:spacing w:line="276" w:lineRule="auto"/>
              <w:jc w:val="center"/>
            </w:pPr>
            <w:r>
              <w:rPr>
                <w:sz w:val="17"/>
              </w:rPr>
              <w:t>1—4</w:t>
            </w:r>
            <w:r>
              <w:rPr>
                <w:sz w:val="17"/>
              </w:rPr>
              <w:t>月注册；</w:t>
            </w:r>
            <w:r>
              <w:rPr>
                <w:sz w:val="17"/>
              </w:rPr>
              <w:t>10—11</w:t>
            </w:r>
            <w:r>
              <w:rPr>
                <w:sz w:val="17"/>
              </w:rPr>
              <w:t>月大会</w:t>
            </w:r>
          </w:p>
        </w:tc>
        <w:tc>
          <w:tcPr>
            <w:tcW w:w="1176" w:type="dxa"/>
            <w:tcMar>
              <w:top w:w="50" w:type="dxa"/>
              <w:left w:w="100" w:type="dxa"/>
              <w:bottom w:w="50" w:type="dxa"/>
              <w:right w:w="100" w:type="dxa"/>
            </w:tcMar>
          </w:tcPr>
          <w:p w14:paraId="3F54EE23" w14:textId="77777777" w:rsidR="006B6D9F" w:rsidRDefault="0007566F">
            <w:pPr>
              <w:spacing w:line="276" w:lineRule="auto"/>
              <w:jc w:val="center"/>
            </w:pPr>
            <w:r>
              <w:rPr>
                <w:sz w:val="17"/>
              </w:rPr>
              <w:t>团队（</w:t>
            </w:r>
            <w:r>
              <w:rPr>
                <w:sz w:val="17"/>
              </w:rPr>
              <w:t>10—20</w:t>
            </w:r>
            <w:r>
              <w:rPr>
                <w:sz w:val="17"/>
              </w:rPr>
              <w:t>人）</w:t>
            </w:r>
          </w:p>
        </w:tc>
      </w:tr>
      <w:tr w:rsidR="006B6D9F" w14:paraId="067CC282" w14:textId="77777777">
        <w:trPr>
          <w:cantSplit/>
          <w:jc w:val="center"/>
        </w:trPr>
        <w:tc>
          <w:tcPr>
            <w:tcW w:w="650" w:type="dxa"/>
            <w:tcMar>
              <w:top w:w="50" w:type="dxa"/>
              <w:left w:w="100" w:type="dxa"/>
              <w:bottom w:w="50" w:type="dxa"/>
              <w:right w:w="100" w:type="dxa"/>
            </w:tcMar>
          </w:tcPr>
          <w:p w14:paraId="1E61FE01" w14:textId="77777777" w:rsidR="006B6D9F" w:rsidRDefault="0007566F">
            <w:pPr>
              <w:spacing w:line="276" w:lineRule="auto"/>
              <w:jc w:val="center"/>
            </w:pPr>
            <w:r>
              <w:rPr>
                <w:sz w:val="17"/>
              </w:rPr>
              <w:t>26</w:t>
            </w:r>
          </w:p>
        </w:tc>
        <w:tc>
          <w:tcPr>
            <w:tcW w:w="3600" w:type="dxa"/>
            <w:tcMar>
              <w:top w:w="50" w:type="dxa"/>
              <w:left w:w="100" w:type="dxa"/>
              <w:bottom w:w="50" w:type="dxa"/>
              <w:right w:w="100" w:type="dxa"/>
            </w:tcMar>
          </w:tcPr>
          <w:p w14:paraId="305A28D5" w14:textId="77777777" w:rsidR="006B6D9F" w:rsidRDefault="0007566F">
            <w:pPr>
              <w:spacing w:line="276" w:lineRule="auto"/>
            </w:pPr>
            <w:r>
              <w:rPr>
                <w:sz w:val="17"/>
              </w:rPr>
              <w:t>全国大学生机器人大赛</w:t>
            </w:r>
            <w:r>
              <w:rPr>
                <w:sz w:val="17"/>
              </w:rPr>
              <w:t>-RoboMaster</w:t>
            </w:r>
            <w:r>
              <w:rPr>
                <w:sz w:val="17"/>
              </w:rPr>
              <w:t>、</w:t>
            </w:r>
            <w:r>
              <w:rPr>
                <w:sz w:val="17"/>
              </w:rPr>
              <w:t>RoboCon</w:t>
            </w:r>
            <w:r>
              <w:rPr>
                <w:sz w:val="17"/>
              </w:rPr>
              <w:t>、</w:t>
            </w:r>
            <w:r>
              <w:rPr>
                <w:sz w:val="17"/>
              </w:rPr>
              <w:t>RoboTac</w:t>
            </w:r>
          </w:p>
        </w:tc>
        <w:tc>
          <w:tcPr>
            <w:tcW w:w="1150" w:type="dxa"/>
            <w:tcMar>
              <w:top w:w="50" w:type="dxa"/>
              <w:left w:w="100" w:type="dxa"/>
              <w:bottom w:w="50" w:type="dxa"/>
              <w:right w:w="100" w:type="dxa"/>
            </w:tcMar>
          </w:tcPr>
          <w:p w14:paraId="0DDD3D43"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7B83EA8F" w14:textId="77777777" w:rsidR="006B6D9F" w:rsidRDefault="0007566F">
            <w:pPr>
              <w:spacing w:line="276" w:lineRule="auto"/>
              <w:jc w:val="center"/>
              <w:rPr>
                <w:lang w:eastAsia="zh-CN"/>
              </w:rPr>
            </w:pPr>
            <w:r>
              <w:rPr>
                <w:sz w:val="17"/>
                <w:lang w:eastAsia="zh-CN"/>
              </w:rPr>
              <w:t>10—11</w:t>
            </w:r>
            <w:r>
              <w:rPr>
                <w:sz w:val="17"/>
                <w:lang w:eastAsia="zh-CN"/>
              </w:rPr>
              <w:t>月报名；次年</w:t>
            </w:r>
            <w:r>
              <w:rPr>
                <w:sz w:val="17"/>
                <w:lang w:eastAsia="zh-CN"/>
              </w:rPr>
              <w:t>3—6</w:t>
            </w:r>
            <w:r>
              <w:rPr>
                <w:sz w:val="17"/>
                <w:lang w:eastAsia="zh-CN"/>
              </w:rPr>
              <w:t>月比赛</w:t>
            </w:r>
          </w:p>
        </w:tc>
        <w:tc>
          <w:tcPr>
            <w:tcW w:w="1176" w:type="dxa"/>
            <w:tcMar>
              <w:top w:w="50" w:type="dxa"/>
              <w:left w:w="100" w:type="dxa"/>
              <w:bottom w:w="50" w:type="dxa"/>
              <w:right w:w="100" w:type="dxa"/>
            </w:tcMar>
          </w:tcPr>
          <w:p w14:paraId="0ECA6B22" w14:textId="77777777" w:rsidR="006B6D9F" w:rsidRDefault="0007566F">
            <w:pPr>
              <w:spacing w:line="276" w:lineRule="auto"/>
              <w:jc w:val="center"/>
            </w:pPr>
            <w:r>
              <w:rPr>
                <w:sz w:val="17"/>
              </w:rPr>
              <w:t>团队（</w:t>
            </w:r>
            <w:r>
              <w:rPr>
                <w:sz w:val="17"/>
              </w:rPr>
              <w:t>10—35</w:t>
            </w:r>
            <w:r>
              <w:rPr>
                <w:sz w:val="17"/>
              </w:rPr>
              <w:t>人）</w:t>
            </w:r>
          </w:p>
        </w:tc>
      </w:tr>
      <w:tr w:rsidR="006B6D9F" w14:paraId="39D977F6" w14:textId="77777777">
        <w:trPr>
          <w:cantSplit/>
          <w:jc w:val="center"/>
        </w:trPr>
        <w:tc>
          <w:tcPr>
            <w:tcW w:w="650" w:type="dxa"/>
            <w:tcMar>
              <w:top w:w="50" w:type="dxa"/>
              <w:left w:w="100" w:type="dxa"/>
              <w:bottom w:w="50" w:type="dxa"/>
              <w:right w:w="100" w:type="dxa"/>
            </w:tcMar>
          </w:tcPr>
          <w:p w14:paraId="7B3EAFD1" w14:textId="77777777" w:rsidR="006B6D9F" w:rsidRDefault="0007566F">
            <w:pPr>
              <w:spacing w:line="276" w:lineRule="auto"/>
              <w:jc w:val="center"/>
            </w:pPr>
            <w:r>
              <w:rPr>
                <w:sz w:val="17"/>
              </w:rPr>
              <w:t>27</w:t>
            </w:r>
          </w:p>
        </w:tc>
        <w:tc>
          <w:tcPr>
            <w:tcW w:w="3600" w:type="dxa"/>
            <w:tcMar>
              <w:top w:w="50" w:type="dxa"/>
              <w:left w:w="100" w:type="dxa"/>
              <w:bottom w:w="50" w:type="dxa"/>
              <w:right w:w="100" w:type="dxa"/>
            </w:tcMar>
          </w:tcPr>
          <w:p w14:paraId="2EEBE6C7" w14:textId="77777777" w:rsidR="006B6D9F" w:rsidRDefault="0007566F">
            <w:pPr>
              <w:spacing w:line="276" w:lineRule="auto"/>
              <w:rPr>
                <w:lang w:eastAsia="zh-CN"/>
              </w:rPr>
            </w:pPr>
            <w:r>
              <w:rPr>
                <w:sz w:val="17"/>
                <w:lang w:eastAsia="zh-CN"/>
              </w:rPr>
              <w:t>中国机器人大赛暨</w:t>
            </w:r>
            <w:r>
              <w:rPr>
                <w:sz w:val="17"/>
                <w:lang w:eastAsia="zh-CN"/>
              </w:rPr>
              <w:t>RoboCup</w:t>
            </w:r>
            <w:r>
              <w:rPr>
                <w:sz w:val="17"/>
                <w:lang w:eastAsia="zh-CN"/>
              </w:rPr>
              <w:t>机器人世界杯中国赛</w:t>
            </w:r>
          </w:p>
        </w:tc>
        <w:tc>
          <w:tcPr>
            <w:tcW w:w="1150" w:type="dxa"/>
            <w:tcMar>
              <w:top w:w="50" w:type="dxa"/>
              <w:left w:w="100" w:type="dxa"/>
              <w:bottom w:w="50" w:type="dxa"/>
              <w:right w:w="100" w:type="dxa"/>
            </w:tcMar>
          </w:tcPr>
          <w:p w14:paraId="2B0131E4"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67E3CA3F" w14:textId="77777777" w:rsidR="006B6D9F" w:rsidRDefault="0007566F">
            <w:pPr>
              <w:spacing w:line="276" w:lineRule="auto"/>
              <w:jc w:val="center"/>
            </w:pPr>
            <w:r>
              <w:rPr>
                <w:sz w:val="17"/>
              </w:rPr>
              <w:t>3—4</w:t>
            </w:r>
            <w:r>
              <w:rPr>
                <w:sz w:val="17"/>
              </w:rPr>
              <w:t>月报名；</w:t>
            </w:r>
            <w:r>
              <w:rPr>
                <w:sz w:val="17"/>
              </w:rPr>
              <w:t>5</w:t>
            </w:r>
            <w:r>
              <w:rPr>
                <w:sz w:val="17"/>
              </w:rPr>
              <w:t>月中国赛</w:t>
            </w:r>
          </w:p>
        </w:tc>
        <w:tc>
          <w:tcPr>
            <w:tcW w:w="1176" w:type="dxa"/>
            <w:tcMar>
              <w:top w:w="50" w:type="dxa"/>
              <w:left w:w="100" w:type="dxa"/>
              <w:bottom w:w="50" w:type="dxa"/>
              <w:right w:w="100" w:type="dxa"/>
            </w:tcMar>
          </w:tcPr>
          <w:p w14:paraId="28D2CB99" w14:textId="77777777" w:rsidR="006B6D9F" w:rsidRDefault="0007566F">
            <w:pPr>
              <w:spacing w:line="276" w:lineRule="auto"/>
              <w:jc w:val="center"/>
            </w:pPr>
            <w:r>
              <w:rPr>
                <w:sz w:val="17"/>
              </w:rPr>
              <w:t>团队（</w:t>
            </w:r>
            <w:r>
              <w:rPr>
                <w:sz w:val="17"/>
              </w:rPr>
              <w:t>2—6</w:t>
            </w:r>
            <w:r>
              <w:rPr>
                <w:sz w:val="17"/>
              </w:rPr>
              <w:t>人）</w:t>
            </w:r>
          </w:p>
        </w:tc>
      </w:tr>
      <w:tr w:rsidR="006B6D9F" w14:paraId="2AC00AFC" w14:textId="77777777">
        <w:trPr>
          <w:cantSplit/>
          <w:jc w:val="center"/>
        </w:trPr>
        <w:tc>
          <w:tcPr>
            <w:tcW w:w="650" w:type="dxa"/>
            <w:tcMar>
              <w:top w:w="50" w:type="dxa"/>
              <w:left w:w="100" w:type="dxa"/>
              <w:bottom w:w="50" w:type="dxa"/>
              <w:right w:w="100" w:type="dxa"/>
            </w:tcMar>
          </w:tcPr>
          <w:p w14:paraId="66DBE7DD" w14:textId="77777777" w:rsidR="006B6D9F" w:rsidRDefault="0007566F">
            <w:pPr>
              <w:spacing w:line="276" w:lineRule="auto"/>
              <w:jc w:val="center"/>
            </w:pPr>
            <w:r>
              <w:rPr>
                <w:sz w:val="17"/>
              </w:rPr>
              <w:t>28</w:t>
            </w:r>
          </w:p>
        </w:tc>
        <w:tc>
          <w:tcPr>
            <w:tcW w:w="3600" w:type="dxa"/>
            <w:tcMar>
              <w:top w:w="50" w:type="dxa"/>
              <w:left w:w="100" w:type="dxa"/>
              <w:bottom w:w="50" w:type="dxa"/>
              <w:right w:w="100" w:type="dxa"/>
            </w:tcMar>
          </w:tcPr>
          <w:p w14:paraId="1D5AFEC6" w14:textId="77777777" w:rsidR="006B6D9F" w:rsidRDefault="0007566F">
            <w:pPr>
              <w:spacing w:line="276" w:lineRule="auto"/>
              <w:rPr>
                <w:lang w:eastAsia="zh-CN"/>
              </w:rPr>
            </w:pPr>
            <w:r>
              <w:rPr>
                <w:sz w:val="17"/>
                <w:lang w:eastAsia="zh-CN"/>
              </w:rPr>
              <w:t>RoboCom</w:t>
            </w:r>
            <w:r>
              <w:rPr>
                <w:sz w:val="17"/>
                <w:lang w:eastAsia="zh-CN"/>
              </w:rPr>
              <w:t>机器人开发者大赛</w:t>
            </w:r>
          </w:p>
        </w:tc>
        <w:tc>
          <w:tcPr>
            <w:tcW w:w="1150" w:type="dxa"/>
            <w:tcMar>
              <w:top w:w="50" w:type="dxa"/>
              <w:left w:w="100" w:type="dxa"/>
              <w:bottom w:w="50" w:type="dxa"/>
              <w:right w:w="100" w:type="dxa"/>
            </w:tcMar>
          </w:tcPr>
          <w:p w14:paraId="46ECC493"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043E22A8" w14:textId="77777777" w:rsidR="006B6D9F" w:rsidRDefault="0007566F">
            <w:pPr>
              <w:spacing w:line="276" w:lineRule="auto"/>
              <w:jc w:val="center"/>
            </w:pPr>
            <w:r>
              <w:rPr>
                <w:sz w:val="17"/>
              </w:rPr>
              <w:t>3—5</w:t>
            </w:r>
            <w:r>
              <w:rPr>
                <w:sz w:val="17"/>
              </w:rPr>
              <w:t>月报名；</w:t>
            </w:r>
            <w:r>
              <w:rPr>
                <w:sz w:val="17"/>
              </w:rPr>
              <w:t>8</w:t>
            </w:r>
            <w:r>
              <w:rPr>
                <w:sz w:val="17"/>
              </w:rPr>
              <w:t>月总决赛</w:t>
            </w:r>
          </w:p>
        </w:tc>
        <w:tc>
          <w:tcPr>
            <w:tcW w:w="1176" w:type="dxa"/>
            <w:tcMar>
              <w:top w:w="50" w:type="dxa"/>
              <w:left w:w="100" w:type="dxa"/>
              <w:bottom w:w="50" w:type="dxa"/>
              <w:right w:w="100" w:type="dxa"/>
            </w:tcMar>
          </w:tcPr>
          <w:p w14:paraId="5EC4460B" w14:textId="77777777" w:rsidR="006B6D9F" w:rsidRDefault="0007566F">
            <w:pPr>
              <w:spacing w:line="276" w:lineRule="auto"/>
              <w:jc w:val="center"/>
            </w:pPr>
            <w:r>
              <w:rPr>
                <w:sz w:val="17"/>
              </w:rPr>
              <w:t>个人或团队（</w:t>
            </w:r>
            <w:r>
              <w:rPr>
                <w:sz w:val="17"/>
              </w:rPr>
              <w:t>2—4</w:t>
            </w:r>
            <w:r>
              <w:rPr>
                <w:sz w:val="17"/>
              </w:rPr>
              <w:t>人）</w:t>
            </w:r>
          </w:p>
        </w:tc>
      </w:tr>
      <w:tr w:rsidR="006B6D9F" w14:paraId="68851E3A" w14:textId="77777777">
        <w:trPr>
          <w:cantSplit/>
          <w:jc w:val="center"/>
        </w:trPr>
        <w:tc>
          <w:tcPr>
            <w:tcW w:w="650" w:type="dxa"/>
            <w:tcMar>
              <w:top w:w="50" w:type="dxa"/>
              <w:left w:w="100" w:type="dxa"/>
              <w:bottom w:w="50" w:type="dxa"/>
              <w:right w:w="100" w:type="dxa"/>
            </w:tcMar>
          </w:tcPr>
          <w:p w14:paraId="24722A1C" w14:textId="77777777" w:rsidR="006B6D9F" w:rsidRDefault="0007566F">
            <w:pPr>
              <w:spacing w:line="276" w:lineRule="auto"/>
              <w:jc w:val="center"/>
            </w:pPr>
            <w:r>
              <w:rPr>
                <w:sz w:val="17"/>
              </w:rPr>
              <w:t>29</w:t>
            </w:r>
          </w:p>
        </w:tc>
        <w:tc>
          <w:tcPr>
            <w:tcW w:w="3600" w:type="dxa"/>
            <w:tcMar>
              <w:top w:w="50" w:type="dxa"/>
              <w:left w:w="100" w:type="dxa"/>
              <w:bottom w:w="50" w:type="dxa"/>
              <w:right w:w="100" w:type="dxa"/>
            </w:tcMar>
          </w:tcPr>
          <w:p w14:paraId="4AC62F5D" w14:textId="77777777" w:rsidR="006B6D9F" w:rsidRDefault="0007566F">
            <w:pPr>
              <w:spacing w:line="276" w:lineRule="auto"/>
              <w:rPr>
                <w:lang w:eastAsia="zh-CN"/>
              </w:rPr>
            </w:pPr>
            <w:r>
              <w:rPr>
                <w:sz w:val="17"/>
                <w:lang w:eastAsia="zh-CN"/>
              </w:rPr>
              <w:t>中国机器人及人工智能大赛</w:t>
            </w:r>
          </w:p>
        </w:tc>
        <w:tc>
          <w:tcPr>
            <w:tcW w:w="1150" w:type="dxa"/>
            <w:tcMar>
              <w:top w:w="50" w:type="dxa"/>
              <w:left w:w="100" w:type="dxa"/>
              <w:bottom w:w="50" w:type="dxa"/>
              <w:right w:w="100" w:type="dxa"/>
            </w:tcMar>
          </w:tcPr>
          <w:p w14:paraId="3013EFA8"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07DDD6F4" w14:textId="77777777" w:rsidR="006B6D9F" w:rsidRDefault="0007566F">
            <w:pPr>
              <w:spacing w:line="276" w:lineRule="auto"/>
              <w:jc w:val="center"/>
            </w:pPr>
            <w:r>
              <w:rPr>
                <w:sz w:val="17"/>
              </w:rPr>
              <w:t>3—6</w:t>
            </w:r>
            <w:r>
              <w:rPr>
                <w:sz w:val="17"/>
              </w:rPr>
              <w:t>月报名；</w:t>
            </w:r>
            <w:r>
              <w:rPr>
                <w:sz w:val="17"/>
              </w:rPr>
              <w:t>8</w:t>
            </w:r>
            <w:r>
              <w:rPr>
                <w:sz w:val="17"/>
              </w:rPr>
              <w:t>月全国赛</w:t>
            </w:r>
          </w:p>
        </w:tc>
        <w:tc>
          <w:tcPr>
            <w:tcW w:w="1176" w:type="dxa"/>
            <w:tcMar>
              <w:top w:w="50" w:type="dxa"/>
              <w:left w:w="100" w:type="dxa"/>
              <w:bottom w:w="50" w:type="dxa"/>
              <w:right w:w="100" w:type="dxa"/>
            </w:tcMar>
          </w:tcPr>
          <w:p w14:paraId="648BF6BA" w14:textId="77777777" w:rsidR="006B6D9F" w:rsidRDefault="0007566F">
            <w:pPr>
              <w:spacing w:line="276" w:lineRule="auto"/>
              <w:jc w:val="center"/>
            </w:pPr>
            <w:r>
              <w:rPr>
                <w:sz w:val="17"/>
              </w:rPr>
              <w:t>团队（</w:t>
            </w:r>
            <w:r>
              <w:rPr>
                <w:sz w:val="17"/>
              </w:rPr>
              <w:t>≤4</w:t>
            </w:r>
            <w:r>
              <w:rPr>
                <w:sz w:val="17"/>
              </w:rPr>
              <w:t>人）</w:t>
            </w:r>
          </w:p>
        </w:tc>
      </w:tr>
      <w:tr w:rsidR="006B6D9F" w14:paraId="19C4EF8F" w14:textId="77777777">
        <w:trPr>
          <w:cantSplit/>
          <w:jc w:val="center"/>
        </w:trPr>
        <w:tc>
          <w:tcPr>
            <w:tcW w:w="650" w:type="dxa"/>
            <w:tcMar>
              <w:top w:w="50" w:type="dxa"/>
              <w:left w:w="100" w:type="dxa"/>
              <w:bottom w:w="50" w:type="dxa"/>
              <w:right w:w="100" w:type="dxa"/>
            </w:tcMar>
          </w:tcPr>
          <w:p w14:paraId="55E57D0C" w14:textId="77777777" w:rsidR="006B6D9F" w:rsidRDefault="0007566F">
            <w:pPr>
              <w:spacing w:line="276" w:lineRule="auto"/>
              <w:jc w:val="center"/>
            </w:pPr>
            <w:r>
              <w:rPr>
                <w:sz w:val="17"/>
              </w:rPr>
              <w:lastRenderedPageBreak/>
              <w:t>30</w:t>
            </w:r>
          </w:p>
        </w:tc>
        <w:tc>
          <w:tcPr>
            <w:tcW w:w="3600" w:type="dxa"/>
            <w:tcMar>
              <w:top w:w="50" w:type="dxa"/>
              <w:left w:w="100" w:type="dxa"/>
              <w:bottom w:w="50" w:type="dxa"/>
              <w:right w:w="100" w:type="dxa"/>
            </w:tcMar>
          </w:tcPr>
          <w:p w14:paraId="5FFB175D" w14:textId="77777777" w:rsidR="006B6D9F" w:rsidRDefault="0007566F">
            <w:pPr>
              <w:spacing w:line="276" w:lineRule="auto"/>
              <w:rPr>
                <w:lang w:eastAsia="zh-CN"/>
              </w:rPr>
            </w:pPr>
            <w:r>
              <w:rPr>
                <w:sz w:val="17"/>
                <w:lang w:eastAsia="zh-CN"/>
              </w:rPr>
              <w:t>中国高校智能机器人创意大赛</w:t>
            </w:r>
          </w:p>
        </w:tc>
        <w:tc>
          <w:tcPr>
            <w:tcW w:w="1150" w:type="dxa"/>
            <w:tcMar>
              <w:top w:w="50" w:type="dxa"/>
              <w:left w:w="100" w:type="dxa"/>
              <w:bottom w:w="50" w:type="dxa"/>
              <w:right w:w="100" w:type="dxa"/>
            </w:tcMar>
          </w:tcPr>
          <w:p w14:paraId="3EBC3B1A"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56343900" w14:textId="77777777" w:rsidR="006B6D9F" w:rsidRDefault="0007566F">
            <w:pPr>
              <w:spacing w:line="276" w:lineRule="auto"/>
              <w:jc w:val="center"/>
            </w:pPr>
            <w:r>
              <w:rPr>
                <w:sz w:val="17"/>
              </w:rPr>
              <w:t>3—5</w:t>
            </w:r>
            <w:r>
              <w:rPr>
                <w:sz w:val="17"/>
              </w:rPr>
              <w:t>月报名；</w:t>
            </w:r>
            <w:r>
              <w:rPr>
                <w:sz w:val="17"/>
              </w:rPr>
              <w:t>7</w:t>
            </w:r>
            <w:r>
              <w:rPr>
                <w:sz w:val="17"/>
              </w:rPr>
              <w:t>月总决赛</w:t>
            </w:r>
          </w:p>
        </w:tc>
        <w:tc>
          <w:tcPr>
            <w:tcW w:w="1176" w:type="dxa"/>
            <w:tcMar>
              <w:top w:w="50" w:type="dxa"/>
              <w:left w:w="100" w:type="dxa"/>
              <w:bottom w:w="50" w:type="dxa"/>
              <w:right w:w="100" w:type="dxa"/>
            </w:tcMar>
          </w:tcPr>
          <w:p w14:paraId="2C7B85B3" w14:textId="77777777" w:rsidR="006B6D9F" w:rsidRDefault="0007566F">
            <w:pPr>
              <w:spacing w:line="276" w:lineRule="auto"/>
              <w:jc w:val="center"/>
            </w:pPr>
            <w:r>
              <w:rPr>
                <w:sz w:val="17"/>
              </w:rPr>
              <w:t>团队（</w:t>
            </w:r>
            <w:r>
              <w:rPr>
                <w:sz w:val="17"/>
              </w:rPr>
              <w:t>1—4</w:t>
            </w:r>
            <w:r>
              <w:rPr>
                <w:sz w:val="17"/>
              </w:rPr>
              <w:t>人）</w:t>
            </w:r>
          </w:p>
        </w:tc>
      </w:tr>
      <w:tr w:rsidR="006B6D9F" w14:paraId="24781F43" w14:textId="77777777">
        <w:trPr>
          <w:cantSplit/>
          <w:jc w:val="center"/>
        </w:trPr>
        <w:tc>
          <w:tcPr>
            <w:tcW w:w="650" w:type="dxa"/>
            <w:tcMar>
              <w:top w:w="50" w:type="dxa"/>
              <w:left w:w="100" w:type="dxa"/>
              <w:bottom w:w="50" w:type="dxa"/>
              <w:right w:w="100" w:type="dxa"/>
            </w:tcMar>
          </w:tcPr>
          <w:p w14:paraId="3326F806" w14:textId="77777777" w:rsidR="006B6D9F" w:rsidRDefault="0007566F">
            <w:pPr>
              <w:spacing w:line="276" w:lineRule="auto"/>
              <w:jc w:val="center"/>
            </w:pPr>
            <w:r>
              <w:rPr>
                <w:sz w:val="17"/>
              </w:rPr>
              <w:t>31</w:t>
            </w:r>
          </w:p>
        </w:tc>
        <w:tc>
          <w:tcPr>
            <w:tcW w:w="3600" w:type="dxa"/>
            <w:tcMar>
              <w:top w:w="50" w:type="dxa"/>
              <w:left w:w="100" w:type="dxa"/>
              <w:bottom w:w="50" w:type="dxa"/>
              <w:right w:w="100" w:type="dxa"/>
            </w:tcMar>
          </w:tcPr>
          <w:p w14:paraId="7905C50F" w14:textId="77777777" w:rsidR="006B6D9F" w:rsidRDefault="0007566F">
            <w:pPr>
              <w:spacing w:line="276" w:lineRule="auto"/>
            </w:pPr>
            <w:r>
              <w:rPr>
                <w:sz w:val="17"/>
              </w:rPr>
              <w:t>中国高校计算机大赛</w:t>
            </w:r>
          </w:p>
        </w:tc>
        <w:tc>
          <w:tcPr>
            <w:tcW w:w="1150" w:type="dxa"/>
            <w:tcMar>
              <w:top w:w="50" w:type="dxa"/>
              <w:left w:w="100" w:type="dxa"/>
              <w:bottom w:w="50" w:type="dxa"/>
              <w:right w:w="100" w:type="dxa"/>
            </w:tcMar>
          </w:tcPr>
          <w:p w14:paraId="6D65CA35"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750B3389" w14:textId="77777777" w:rsidR="006B6D9F" w:rsidRDefault="0007566F">
            <w:pPr>
              <w:spacing w:line="276" w:lineRule="auto"/>
              <w:jc w:val="center"/>
              <w:rPr>
                <w:lang w:eastAsia="zh-CN"/>
              </w:rPr>
            </w:pPr>
            <w:r>
              <w:rPr>
                <w:sz w:val="17"/>
                <w:lang w:eastAsia="zh-CN"/>
              </w:rPr>
              <w:t>各赛项</w:t>
            </w:r>
            <w:r>
              <w:rPr>
                <w:sz w:val="17"/>
                <w:lang w:eastAsia="zh-CN"/>
              </w:rPr>
              <w:t>1—6</w:t>
            </w:r>
            <w:r>
              <w:rPr>
                <w:sz w:val="17"/>
                <w:lang w:eastAsia="zh-CN"/>
              </w:rPr>
              <w:t>月报名；</w:t>
            </w:r>
            <w:r>
              <w:rPr>
                <w:sz w:val="17"/>
                <w:lang w:eastAsia="zh-CN"/>
              </w:rPr>
              <w:t>4—8</w:t>
            </w:r>
            <w:r>
              <w:rPr>
                <w:sz w:val="17"/>
                <w:lang w:eastAsia="zh-CN"/>
              </w:rPr>
              <w:t>月比赛</w:t>
            </w:r>
          </w:p>
        </w:tc>
        <w:tc>
          <w:tcPr>
            <w:tcW w:w="1176" w:type="dxa"/>
            <w:tcMar>
              <w:top w:w="50" w:type="dxa"/>
              <w:left w:w="100" w:type="dxa"/>
              <w:bottom w:w="50" w:type="dxa"/>
              <w:right w:w="100" w:type="dxa"/>
            </w:tcMar>
          </w:tcPr>
          <w:p w14:paraId="49C4F858" w14:textId="77777777" w:rsidR="006B6D9F" w:rsidRDefault="0007566F">
            <w:pPr>
              <w:spacing w:line="276" w:lineRule="auto"/>
              <w:jc w:val="center"/>
            </w:pPr>
            <w:r>
              <w:rPr>
                <w:sz w:val="17"/>
              </w:rPr>
              <w:t>团队（</w:t>
            </w:r>
            <w:r>
              <w:rPr>
                <w:sz w:val="17"/>
              </w:rPr>
              <w:t>2—10</w:t>
            </w:r>
            <w:r>
              <w:rPr>
                <w:sz w:val="17"/>
              </w:rPr>
              <w:t>人）</w:t>
            </w:r>
          </w:p>
        </w:tc>
      </w:tr>
      <w:tr w:rsidR="006B6D9F" w14:paraId="02D00037" w14:textId="77777777">
        <w:trPr>
          <w:cantSplit/>
          <w:jc w:val="center"/>
        </w:trPr>
        <w:tc>
          <w:tcPr>
            <w:tcW w:w="650" w:type="dxa"/>
            <w:tcMar>
              <w:top w:w="50" w:type="dxa"/>
              <w:left w:w="100" w:type="dxa"/>
              <w:bottom w:w="50" w:type="dxa"/>
              <w:right w:w="100" w:type="dxa"/>
            </w:tcMar>
          </w:tcPr>
          <w:p w14:paraId="2F541845" w14:textId="77777777" w:rsidR="006B6D9F" w:rsidRDefault="0007566F">
            <w:pPr>
              <w:spacing w:line="276" w:lineRule="auto"/>
              <w:jc w:val="center"/>
            </w:pPr>
            <w:r>
              <w:rPr>
                <w:sz w:val="17"/>
              </w:rPr>
              <w:t>32</w:t>
            </w:r>
          </w:p>
        </w:tc>
        <w:tc>
          <w:tcPr>
            <w:tcW w:w="3600" w:type="dxa"/>
            <w:tcMar>
              <w:top w:w="50" w:type="dxa"/>
              <w:left w:w="100" w:type="dxa"/>
              <w:bottom w:w="50" w:type="dxa"/>
              <w:right w:w="100" w:type="dxa"/>
            </w:tcMar>
          </w:tcPr>
          <w:p w14:paraId="4833DB1E" w14:textId="77777777" w:rsidR="006B6D9F" w:rsidRDefault="0007566F">
            <w:pPr>
              <w:spacing w:line="276" w:lineRule="auto"/>
              <w:rPr>
                <w:lang w:eastAsia="zh-CN"/>
              </w:rPr>
            </w:pPr>
            <w:r>
              <w:rPr>
                <w:sz w:val="17"/>
                <w:lang w:eastAsia="zh-CN"/>
              </w:rPr>
              <w:t>“</w:t>
            </w:r>
            <w:r>
              <w:rPr>
                <w:sz w:val="17"/>
                <w:lang w:eastAsia="zh-CN"/>
              </w:rPr>
              <w:t>中国软件杯</w:t>
            </w:r>
            <w:r>
              <w:rPr>
                <w:sz w:val="17"/>
                <w:lang w:eastAsia="zh-CN"/>
              </w:rPr>
              <w:t>”</w:t>
            </w:r>
            <w:r>
              <w:rPr>
                <w:sz w:val="17"/>
                <w:lang w:eastAsia="zh-CN"/>
              </w:rPr>
              <w:t>大学生软件设计大赛</w:t>
            </w:r>
          </w:p>
        </w:tc>
        <w:tc>
          <w:tcPr>
            <w:tcW w:w="1150" w:type="dxa"/>
            <w:tcMar>
              <w:top w:w="50" w:type="dxa"/>
              <w:left w:w="100" w:type="dxa"/>
              <w:bottom w:w="50" w:type="dxa"/>
              <w:right w:w="100" w:type="dxa"/>
            </w:tcMar>
          </w:tcPr>
          <w:p w14:paraId="0869F5C1"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64059725" w14:textId="77777777" w:rsidR="006B6D9F" w:rsidRDefault="0007566F">
            <w:pPr>
              <w:spacing w:line="276" w:lineRule="auto"/>
              <w:jc w:val="center"/>
            </w:pPr>
            <w:r>
              <w:rPr>
                <w:sz w:val="17"/>
              </w:rPr>
              <w:t>3—6</w:t>
            </w:r>
            <w:r>
              <w:rPr>
                <w:sz w:val="17"/>
              </w:rPr>
              <w:t>月报名；</w:t>
            </w:r>
            <w:r>
              <w:rPr>
                <w:sz w:val="17"/>
              </w:rPr>
              <w:t>7—8</w:t>
            </w:r>
            <w:r>
              <w:rPr>
                <w:sz w:val="17"/>
              </w:rPr>
              <w:t>月决赛</w:t>
            </w:r>
          </w:p>
        </w:tc>
        <w:tc>
          <w:tcPr>
            <w:tcW w:w="1176" w:type="dxa"/>
            <w:tcMar>
              <w:top w:w="50" w:type="dxa"/>
              <w:left w:w="100" w:type="dxa"/>
              <w:bottom w:w="50" w:type="dxa"/>
              <w:right w:w="100" w:type="dxa"/>
            </w:tcMar>
          </w:tcPr>
          <w:p w14:paraId="458462D3" w14:textId="77777777" w:rsidR="006B6D9F" w:rsidRDefault="0007566F">
            <w:pPr>
              <w:spacing w:line="276" w:lineRule="auto"/>
              <w:jc w:val="center"/>
            </w:pPr>
            <w:r>
              <w:rPr>
                <w:sz w:val="17"/>
              </w:rPr>
              <w:t>团队（</w:t>
            </w:r>
            <w:r>
              <w:rPr>
                <w:sz w:val="17"/>
              </w:rPr>
              <w:t>≤5</w:t>
            </w:r>
            <w:r>
              <w:rPr>
                <w:sz w:val="17"/>
              </w:rPr>
              <w:t>人）</w:t>
            </w:r>
          </w:p>
        </w:tc>
      </w:tr>
      <w:tr w:rsidR="006B6D9F" w14:paraId="4469DCD8" w14:textId="77777777">
        <w:trPr>
          <w:cantSplit/>
          <w:jc w:val="center"/>
        </w:trPr>
        <w:tc>
          <w:tcPr>
            <w:tcW w:w="650" w:type="dxa"/>
            <w:tcMar>
              <w:top w:w="50" w:type="dxa"/>
              <w:left w:w="100" w:type="dxa"/>
              <w:bottom w:w="50" w:type="dxa"/>
              <w:right w:w="100" w:type="dxa"/>
            </w:tcMar>
          </w:tcPr>
          <w:p w14:paraId="00A4DD01" w14:textId="77777777" w:rsidR="006B6D9F" w:rsidRDefault="0007566F">
            <w:pPr>
              <w:spacing w:line="276" w:lineRule="auto"/>
              <w:jc w:val="center"/>
            </w:pPr>
            <w:r>
              <w:rPr>
                <w:sz w:val="17"/>
              </w:rPr>
              <w:t>33</w:t>
            </w:r>
          </w:p>
        </w:tc>
        <w:tc>
          <w:tcPr>
            <w:tcW w:w="3600" w:type="dxa"/>
            <w:tcMar>
              <w:top w:w="50" w:type="dxa"/>
              <w:left w:w="100" w:type="dxa"/>
              <w:bottom w:w="50" w:type="dxa"/>
              <w:right w:w="100" w:type="dxa"/>
            </w:tcMar>
          </w:tcPr>
          <w:p w14:paraId="4FBF2A7C" w14:textId="77777777" w:rsidR="006B6D9F" w:rsidRDefault="0007566F">
            <w:pPr>
              <w:spacing w:line="276" w:lineRule="auto"/>
              <w:rPr>
                <w:lang w:eastAsia="zh-CN"/>
              </w:rPr>
            </w:pPr>
            <w:r>
              <w:rPr>
                <w:sz w:val="17"/>
                <w:lang w:eastAsia="zh-CN"/>
              </w:rPr>
              <w:t>全国大学生集成电路创新创业大赛</w:t>
            </w:r>
          </w:p>
        </w:tc>
        <w:tc>
          <w:tcPr>
            <w:tcW w:w="1150" w:type="dxa"/>
            <w:tcMar>
              <w:top w:w="50" w:type="dxa"/>
              <w:left w:w="100" w:type="dxa"/>
              <w:bottom w:w="50" w:type="dxa"/>
              <w:right w:w="100" w:type="dxa"/>
            </w:tcMar>
          </w:tcPr>
          <w:p w14:paraId="73CDAD95"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3489125C" w14:textId="77777777" w:rsidR="006B6D9F" w:rsidRDefault="0007566F">
            <w:pPr>
              <w:spacing w:line="276" w:lineRule="auto"/>
              <w:jc w:val="center"/>
              <w:rPr>
                <w:lang w:eastAsia="zh-CN"/>
              </w:rPr>
            </w:pPr>
            <w:r>
              <w:rPr>
                <w:sz w:val="17"/>
                <w:lang w:eastAsia="zh-CN"/>
              </w:rPr>
              <w:t>1—3</w:t>
            </w:r>
            <w:r>
              <w:rPr>
                <w:sz w:val="17"/>
                <w:lang w:eastAsia="zh-CN"/>
              </w:rPr>
              <w:t>月报名；</w:t>
            </w:r>
            <w:r>
              <w:rPr>
                <w:sz w:val="17"/>
                <w:lang w:eastAsia="zh-CN"/>
              </w:rPr>
              <w:t>7—8</w:t>
            </w:r>
            <w:r>
              <w:rPr>
                <w:sz w:val="17"/>
                <w:lang w:eastAsia="zh-CN"/>
              </w:rPr>
              <w:t>月总决赛</w:t>
            </w:r>
          </w:p>
        </w:tc>
        <w:tc>
          <w:tcPr>
            <w:tcW w:w="1176" w:type="dxa"/>
            <w:tcMar>
              <w:top w:w="50" w:type="dxa"/>
              <w:left w:w="100" w:type="dxa"/>
              <w:bottom w:w="50" w:type="dxa"/>
              <w:right w:w="100" w:type="dxa"/>
            </w:tcMar>
          </w:tcPr>
          <w:p w14:paraId="09921630" w14:textId="77777777" w:rsidR="006B6D9F" w:rsidRDefault="0007566F">
            <w:pPr>
              <w:spacing w:line="276" w:lineRule="auto"/>
              <w:jc w:val="center"/>
            </w:pPr>
            <w:r>
              <w:rPr>
                <w:sz w:val="17"/>
              </w:rPr>
              <w:t>团队（</w:t>
            </w:r>
            <w:r>
              <w:rPr>
                <w:sz w:val="17"/>
              </w:rPr>
              <w:t>1—3</w:t>
            </w:r>
            <w:r>
              <w:rPr>
                <w:sz w:val="17"/>
              </w:rPr>
              <w:t>人）</w:t>
            </w:r>
          </w:p>
        </w:tc>
      </w:tr>
      <w:tr w:rsidR="006B6D9F" w14:paraId="4C898496" w14:textId="77777777">
        <w:trPr>
          <w:cantSplit/>
          <w:jc w:val="center"/>
        </w:trPr>
        <w:tc>
          <w:tcPr>
            <w:tcW w:w="650" w:type="dxa"/>
            <w:tcMar>
              <w:top w:w="50" w:type="dxa"/>
              <w:left w:w="100" w:type="dxa"/>
              <w:bottom w:w="50" w:type="dxa"/>
              <w:right w:w="100" w:type="dxa"/>
            </w:tcMar>
          </w:tcPr>
          <w:p w14:paraId="2C4A2728" w14:textId="77777777" w:rsidR="006B6D9F" w:rsidRDefault="0007566F">
            <w:pPr>
              <w:spacing w:line="276" w:lineRule="auto"/>
              <w:jc w:val="center"/>
            </w:pPr>
            <w:r>
              <w:rPr>
                <w:sz w:val="17"/>
              </w:rPr>
              <w:t>34</w:t>
            </w:r>
          </w:p>
        </w:tc>
        <w:tc>
          <w:tcPr>
            <w:tcW w:w="3600" w:type="dxa"/>
            <w:tcMar>
              <w:top w:w="50" w:type="dxa"/>
              <w:left w:w="100" w:type="dxa"/>
              <w:bottom w:w="50" w:type="dxa"/>
              <w:right w:w="100" w:type="dxa"/>
            </w:tcMar>
          </w:tcPr>
          <w:p w14:paraId="33CCF775" w14:textId="77777777" w:rsidR="006B6D9F" w:rsidRDefault="0007566F">
            <w:pPr>
              <w:spacing w:line="276" w:lineRule="auto"/>
              <w:rPr>
                <w:lang w:eastAsia="zh-CN"/>
              </w:rPr>
            </w:pPr>
            <w:r>
              <w:rPr>
                <w:sz w:val="17"/>
                <w:lang w:eastAsia="zh-CN"/>
              </w:rPr>
              <w:t>全国大学生信息安全竞赛</w:t>
            </w:r>
          </w:p>
        </w:tc>
        <w:tc>
          <w:tcPr>
            <w:tcW w:w="1150" w:type="dxa"/>
            <w:tcMar>
              <w:top w:w="50" w:type="dxa"/>
              <w:left w:w="100" w:type="dxa"/>
              <w:bottom w:w="50" w:type="dxa"/>
              <w:right w:w="100" w:type="dxa"/>
            </w:tcMar>
          </w:tcPr>
          <w:p w14:paraId="593E19BF"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3E6E90D9" w14:textId="77777777" w:rsidR="006B6D9F" w:rsidRDefault="0007566F">
            <w:pPr>
              <w:spacing w:line="276" w:lineRule="auto"/>
              <w:jc w:val="center"/>
              <w:rPr>
                <w:lang w:eastAsia="zh-CN"/>
              </w:rPr>
            </w:pPr>
            <w:r>
              <w:rPr>
                <w:sz w:val="17"/>
                <w:lang w:eastAsia="zh-CN"/>
              </w:rPr>
              <w:t>近年</w:t>
            </w:r>
            <w:r>
              <w:rPr>
                <w:sz w:val="17"/>
                <w:lang w:eastAsia="zh-CN"/>
              </w:rPr>
              <w:t>12</w:t>
            </w:r>
            <w:r>
              <w:rPr>
                <w:sz w:val="17"/>
                <w:lang w:eastAsia="zh-CN"/>
              </w:rPr>
              <w:t>月报名；次年</w:t>
            </w:r>
            <w:r>
              <w:rPr>
                <w:sz w:val="17"/>
                <w:lang w:eastAsia="zh-CN"/>
              </w:rPr>
              <w:t>8</w:t>
            </w:r>
            <w:r>
              <w:rPr>
                <w:sz w:val="17"/>
                <w:lang w:eastAsia="zh-CN"/>
              </w:rPr>
              <w:t>月总决赛</w:t>
            </w:r>
          </w:p>
        </w:tc>
        <w:tc>
          <w:tcPr>
            <w:tcW w:w="1176" w:type="dxa"/>
            <w:tcMar>
              <w:top w:w="50" w:type="dxa"/>
              <w:left w:w="100" w:type="dxa"/>
              <w:bottom w:w="50" w:type="dxa"/>
              <w:right w:w="100" w:type="dxa"/>
            </w:tcMar>
          </w:tcPr>
          <w:p w14:paraId="32B7B438" w14:textId="77777777" w:rsidR="006B6D9F" w:rsidRDefault="0007566F">
            <w:pPr>
              <w:spacing w:line="276" w:lineRule="auto"/>
              <w:jc w:val="center"/>
            </w:pPr>
            <w:r>
              <w:rPr>
                <w:sz w:val="17"/>
              </w:rPr>
              <w:t>团队（</w:t>
            </w:r>
            <w:r>
              <w:rPr>
                <w:sz w:val="17"/>
              </w:rPr>
              <w:t>≤4</w:t>
            </w:r>
            <w:r>
              <w:rPr>
                <w:sz w:val="17"/>
              </w:rPr>
              <w:t>人）</w:t>
            </w:r>
          </w:p>
        </w:tc>
      </w:tr>
      <w:tr w:rsidR="006B6D9F" w14:paraId="467091D3" w14:textId="77777777">
        <w:trPr>
          <w:cantSplit/>
          <w:jc w:val="center"/>
        </w:trPr>
        <w:tc>
          <w:tcPr>
            <w:tcW w:w="650" w:type="dxa"/>
            <w:tcMar>
              <w:top w:w="50" w:type="dxa"/>
              <w:left w:w="100" w:type="dxa"/>
              <w:bottom w:w="50" w:type="dxa"/>
              <w:right w:w="100" w:type="dxa"/>
            </w:tcMar>
          </w:tcPr>
          <w:p w14:paraId="52B049D4" w14:textId="77777777" w:rsidR="006B6D9F" w:rsidRDefault="0007566F">
            <w:pPr>
              <w:spacing w:line="276" w:lineRule="auto"/>
              <w:jc w:val="center"/>
            </w:pPr>
            <w:r>
              <w:rPr>
                <w:sz w:val="17"/>
              </w:rPr>
              <w:t>35</w:t>
            </w:r>
          </w:p>
        </w:tc>
        <w:tc>
          <w:tcPr>
            <w:tcW w:w="3600" w:type="dxa"/>
            <w:tcMar>
              <w:top w:w="50" w:type="dxa"/>
              <w:left w:w="100" w:type="dxa"/>
              <w:bottom w:w="50" w:type="dxa"/>
              <w:right w:w="100" w:type="dxa"/>
            </w:tcMar>
          </w:tcPr>
          <w:p w14:paraId="500D33F7" w14:textId="77777777" w:rsidR="006B6D9F" w:rsidRDefault="0007566F">
            <w:pPr>
              <w:spacing w:line="276" w:lineRule="auto"/>
              <w:rPr>
                <w:lang w:eastAsia="zh-CN"/>
              </w:rPr>
            </w:pPr>
            <w:r>
              <w:rPr>
                <w:sz w:val="17"/>
                <w:lang w:eastAsia="zh-CN"/>
              </w:rPr>
              <w:t>中国计算机学会服务计算学术会议软件服务创新大赛</w:t>
            </w:r>
          </w:p>
        </w:tc>
        <w:tc>
          <w:tcPr>
            <w:tcW w:w="1150" w:type="dxa"/>
            <w:tcMar>
              <w:top w:w="50" w:type="dxa"/>
              <w:left w:w="100" w:type="dxa"/>
              <w:bottom w:w="50" w:type="dxa"/>
              <w:right w:w="100" w:type="dxa"/>
            </w:tcMar>
          </w:tcPr>
          <w:p w14:paraId="258F5E6D"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08265152" w14:textId="77777777" w:rsidR="006B6D9F" w:rsidRDefault="0007566F">
            <w:pPr>
              <w:spacing w:line="276" w:lineRule="auto"/>
              <w:jc w:val="center"/>
            </w:pPr>
            <w:r>
              <w:rPr>
                <w:sz w:val="17"/>
              </w:rPr>
              <w:t>3—6</w:t>
            </w:r>
            <w:r>
              <w:rPr>
                <w:sz w:val="17"/>
              </w:rPr>
              <w:t>月报名；</w:t>
            </w:r>
            <w:r>
              <w:rPr>
                <w:sz w:val="17"/>
              </w:rPr>
              <w:t>8—10</w:t>
            </w:r>
            <w:r>
              <w:rPr>
                <w:sz w:val="17"/>
              </w:rPr>
              <w:t>月决赛</w:t>
            </w:r>
          </w:p>
        </w:tc>
        <w:tc>
          <w:tcPr>
            <w:tcW w:w="1176" w:type="dxa"/>
            <w:tcMar>
              <w:top w:w="50" w:type="dxa"/>
              <w:left w:w="100" w:type="dxa"/>
              <w:bottom w:w="50" w:type="dxa"/>
              <w:right w:w="100" w:type="dxa"/>
            </w:tcMar>
          </w:tcPr>
          <w:p w14:paraId="410A6279" w14:textId="77777777" w:rsidR="006B6D9F" w:rsidRDefault="0007566F">
            <w:pPr>
              <w:spacing w:line="276" w:lineRule="auto"/>
              <w:jc w:val="center"/>
            </w:pPr>
            <w:r>
              <w:rPr>
                <w:sz w:val="17"/>
              </w:rPr>
              <w:t>团队（</w:t>
            </w:r>
            <w:r>
              <w:rPr>
                <w:sz w:val="17"/>
              </w:rPr>
              <w:t>3—5</w:t>
            </w:r>
            <w:r>
              <w:rPr>
                <w:sz w:val="17"/>
              </w:rPr>
              <w:t>人）</w:t>
            </w:r>
          </w:p>
        </w:tc>
      </w:tr>
      <w:tr w:rsidR="006B6D9F" w14:paraId="6E37A0FB" w14:textId="77777777">
        <w:trPr>
          <w:cantSplit/>
          <w:jc w:val="center"/>
        </w:trPr>
        <w:tc>
          <w:tcPr>
            <w:tcW w:w="650" w:type="dxa"/>
            <w:tcMar>
              <w:top w:w="50" w:type="dxa"/>
              <w:left w:w="100" w:type="dxa"/>
              <w:bottom w:w="50" w:type="dxa"/>
              <w:right w:w="100" w:type="dxa"/>
            </w:tcMar>
          </w:tcPr>
          <w:p w14:paraId="67972BA2" w14:textId="77777777" w:rsidR="006B6D9F" w:rsidRDefault="0007566F">
            <w:pPr>
              <w:spacing w:line="276" w:lineRule="auto"/>
              <w:jc w:val="center"/>
            </w:pPr>
            <w:r>
              <w:rPr>
                <w:sz w:val="17"/>
              </w:rPr>
              <w:t>36</w:t>
            </w:r>
          </w:p>
        </w:tc>
        <w:tc>
          <w:tcPr>
            <w:tcW w:w="3600" w:type="dxa"/>
            <w:tcMar>
              <w:top w:w="50" w:type="dxa"/>
              <w:left w:w="100" w:type="dxa"/>
              <w:bottom w:w="50" w:type="dxa"/>
              <w:right w:w="100" w:type="dxa"/>
            </w:tcMar>
          </w:tcPr>
          <w:p w14:paraId="2D71D9D8" w14:textId="77777777" w:rsidR="006B6D9F" w:rsidRDefault="0007566F">
            <w:pPr>
              <w:spacing w:line="276" w:lineRule="auto"/>
              <w:rPr>
                <w:lang w:eastAsia="zh-CN"/>
              </w:rPr>
            </w:pPr>
            <w:r>
              <w:rPr>
                <w:sz w:val="17"/>
                <w:lang w:eastAsia="zh-CN"/>
              </w:rPr>
              <w:t>“AB”</w:t>
            </w:r>
            <w:r>
              <w:rPr>
                <w:sz w:val="17"/>
                <w:lang w:eastAsia="zh-CN"/>
              </w:rPr>
              <w:t>杯全国大学生自动化系统应用技术大赛</w:t>
            </w:r>
          </w:p>
        </w:tc>
        <w:tc>
          <w:tcPr>
            <w:tcW w:w="1150" w:type="dxa"/>
            <w:tcMar>
              <w:top w:w="50" w:type="dxa"/>
              <w:left w:w="100" w:type="dxa"/>
              <w:bottom w:w="50" w:type="dxa"/>
              <w:right w:w="100" w:type="dxa"/>
            </w:tcMar>
          </w:tcPr>
          <w:p w14:paraId="03BEEDD8"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4EB717B0" w14:textId="77777777" w:rsidR="006B6D9F" w:rsidRDefault="0007566F">
            <w:pPr>
              <w:spacing w:line="276" w:lineRule="auto"/>
              <w:jc w:val="center"/>
            </w:pPr>
            <w:r>
              <w:rPr>
                <w:sz w:val="17"/>
              </w:rPr>
              <w:t>春季报名；</w:t>
            </w:r>
            <w:r>
              <w:rPr>
                <w:sz w:val="17"/>
              </w:rPr>
              <w:t>7—8</w:t>
            </w:r>
            <w:r>
              <w:rPr>
                <w:sz w:val="17"/>
              </w:rPr>
              <w:t>月决赛</w:t>
            </w:r>
          </w:p>
        </w:tc>
        <w:tc>
          <w:tcPr>
            <w:tcW w:w="1176" w:type="dxa"/>
            <w:tcMar>
              <w:top w:w="50" w:type="dxa"/>
              <w:left w:w="100" w:type="dxa"/>
              <w:bottom w:w="50" w:type="dxa"/>
              <w:right w:w="100" w:type="dxa"/>
            </w:tcMar>
          </w:tcPr>
          <w:p w14:paraId="611498D2" w14:textId="77777777" w:rsidR="006B6D9F" w:rsidRDefault="0007566F">
            <w:pPr>
              <w:spacing w:line="276" w:lineRule="auto"/>
              <w:jc w:val="center"/>
            </w:pPr>
            <w:r>
              <w:rPr>
                <w:sz w:val="17"/>
              </w:rPr>
              <w:t>团队（约</w:t>
            </w:r>
            <w:r>
              <w:rPr>
                <w:sz w:val="17"/>
              </w:rPr>
              <w:t>3</w:t>
            </w:r>
            <w:r>
              <w:rPr>
                <w:sz w:val="17"/>
              </w:rPr>
              <w:t>人）</w:t>
            </w:r>
          </w:p>
        </w:tc>
      </w:tr>
      <w:tr w:rsidR="006B6D9F" w14:paraId="2585EFBB" w14:textId="77777777">
        <w:trPr>
          <w:cantSplit/>
          <w:jc w:val="center"/>
        </w:trPr>
        <w:tc>
          <w:tcPr>
            <w:tcW w:w="650" w:type="dxa"/>
            <w:tcMar>
              <w:top w:w="50" w:type="dxa"/>
              <w:left w:w="100" w:type="dxa"/>
              <w:bottom w:w="50" w:type="dxa"/>
              <w:right w:w="100" w:type="dxa"/>
            </w:tcMar>
          </w:tcPr>
          <w:p w14:paraId="67279E37" w14:textId="77777777" w:rsidR="006B6D9F" w:rsidRDefault="0007566F">
            <w:pPr>
              <w:spacing w:line="276" w:lineRule="auto"/>
              <w:jc w:val="center"/>
            </w:pPr>
            <w:r>
              <w:rPr>
                <w:sz w:val="17"/>
              </w:rPr>
              <w:t>37</w:t>
            </w:r>
          </w:p>
        </w:tc>
        <w:tc>
          <w:tcPr>
            <w:tcW w:w="3600" w:type="dxa"/>
            <w:tcMar>
              <w:top w:w="50" w:type="dxa"/>
              <w:left w:w="100" w:type="dxa"/>
              <w:bottom w:w="50" w:type="dxa"/>
              <w:right w:w="100" w:type="dxa"/>
            </w:tcMar>
          </w:tcPr>
          <w:p w14:paraId="75ED8682" w14:textId="77777777" w:rsidR="006B6D9F" w:rsidRDefault="0007566F">
            <w:pPr>
              <w:spacing w:line="276" w:lineRule="auto"/>
              <w:rPr>
                <w:lang w:eastAsia="zh-CN"/>
              </w:rPr>
            </w:pPr>
            <w:r>
              <w:rPr>
                <w:sz w:val="17"/>
                <w:lang w:eastAsia="zh-CN"/>
              </w:rPr>
              <w:t>全国大学生物联网设计竞赛</w:t>
            </w:r>
          </w:p>
        </w:tc>
        <w:tc>
          <w:tcPr>
            <w:tcW w:w="1150" w:type="dxa"/>
            <w:tcMar>
              <w:top w:w="50" w:type="dxa"/>
              <w:left w:w="100" w:type="dxa"/>
              <w:bottom w:w="50" w:type="dxa"/>
              <w:right w:w="100" w:type="dxa"/>
            </w:tcMar>
          </w:tcPr>
          <w:p w14:paraId="344E23F6"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34C65C39" w14:textId="77777777" w:rsidR="006B6D9F" w:rsidRDefault="0007566F">
            <w:pPr>
              <w:spacing w:line="276" w:lineRule="auto"/>
              <w:jc w:val="center"/>
              <w:rPr>
                <w:lang w:eastAsia="zh-CN"/>
              </w:rPr>
            </w:pPr>
            <w:r>
              <w:rPr>
                <w:sz w:val="17"/>
                <w:lang w:eastAsia="zh-CN"/>
              </w:rPr>
              <w:t>4—6</w:t>
            </w:r>
            <w:r>
              <w:rPr>
                <w:sz w:val="17"/>
                <w:lang w:eastAsia="zh-CN"/>
              </w:rPr>
              <w:t>月报名；</w:t>
            </w:r>
            <w:r>
              <w:rPr>
                <w:sz w:val="17"/>
                <w:lang w:eastAsia="zh-CN"/>
              </w:rPr>
              <w:t>10—11</w:t>
            </w:r>
            <w:r>
              <w:rPr>
                <w:sz w:val="17"/>
                <w:lang w:eastAsia="zh-CN"/>
              </w:rPr>
              <w:t>月总决赛</w:t>
            </w:r>
          </w:p>
        </w:tc>
        <w:tc>
          <w:tcPr>
            <w:tcW w:w="1176" w:type="dxa"/>
            <w:tcMar>
              <w:top w:w="50" w:type="dxa"/>
              <w:left w:w="100" w:type="dxa"/>
              <w:bottom w:w="50" w:type="dxa"/>
              <w:right w:w="100" w:type="dxa"/>
            </w:tcMar>
          </w:tcPr>
          <w:p w14:paraId="38CCD7F7" w14:textId="77777777" w:rsidR="006B6D9F" w:rsidRDefault="0007566F">
            <w:pPr>
              <w:spacing w:line="276" w:lineRule="auto"/>
              <w:jc w:val="center"/>
            </w:pPr>
            <w:r>
              <w:rPr>
                <w:sz w:val="17"/>
              </w:rPr>
              <w:t>团队（</w:t>
            </w:r>
            <w:r>
              <w:rPr>
                <w:sz w:val="17"/>
              </w:rPr>
              <w:t>≤4</w:t>
            </w:r>
            <w:r>
              <w:rPr>
                <w:sz w:val="17"/>
              </w:rPr>
              <w:t>人）</w:t>
            </w:r>
          </w:p>
        </w:tc>
      </w:tr>
      <w:tr w:rsidR="006B6D9F" w14:paraId="702B3C25" w14:textId="77777777">
        <w:trPr>
          <w:cantSplit/>
          <w:jc w:val="center"/>
        </w:trPr>
        <w:tc>
          <w:tcPr>
            <w:tcW w:w="650" w:type="dxa"/>
            <w:tcMar>
              <w:top w:w="50" w:type="dxa"/>
              <w:left w:w="100" w:type="dxa"/>
              <w:bottom w:w="50" w:type="dxa"/>
              <w:right w:w="100" w:type="dxa"/>
            </w:tcMar>
          </w:tcPr>
          <w:p w14:paraId="1E4A99F9" w14:textId="77777777" w:rsidR="006B6D9F" w:rsidRDefault="0007566F">
            <w:pPr>
              <w:spacing w:line="276" w:lineRule="auto"/>
              <w:jc w:val="center"/>
            </w:pPr>
            <w:r>
              <w:rPr>
                <w:sz w:val="17"/>
              </w:rPr>
              <w:t>38</w:t>
            </w:r>
          </w:p>
        </w:tc>
        <w:tc>
          <w:tcPr>
            <w:tcW w:w="3600" w:type="dxa"/>
            <w:tcMar>
              <w:top w:w="50" w:type="dxa"/>
              <w:left w:w="100" w:type="dxa"/>
              <w:bottom w:w="50" w:type="dxa"/>
              <w:right w:w="100" w:type="dxa"/>
            </w:tcMar>
          </w:tcPr>
          <w:p w14:paraId="2F01B269" w14:textId="77777777" w:rsidR="006B6D9F" w:rsidRDefault="0007566F">
            <w:pPr>
              <w:spacing w:line="276" w:lineRule="auto"/>
              <w:rPr>
                <w:lang w:eastAsia="zh-CN"/>
              </w:rPr>
            </w:pPr>
            <w:r>
              <w:rPr>
                <w:sz w:val="17"/>
                <w:lang w:eastAsia="zh-CN"/>
              </w:rPr>
              <w:t>全国大学生先进成图技术与产品信息建模创新大赛</w:t>
            </w:r>
          </w:p>
        </w:tc>
        <w:tc>
          <w:tcPr>
            <w:tcW w:w="1150" w:type="dxa"/>
            <w:tcMar>
              <w:top w:w="50" w:type="dxa"/>
              <w:left w:w="100" w:type="dxa"/>
              <w:bottom w:w="50" w:type="dxa"/>
              <w:right w:w="100" w:type="dxa"/>
            </w:tcMar>
          </w:tcPr>
          <w:p w14:paraId="6F262E86"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26D3B65A" w14:textId="77777777" w:rsidR="006B6D9F" w:rsidRDefault="0007566F">
            <w:pPr>
              <w:spacing w:line="276" w:lineRule="auto"/>
              <w:jc w:val="center"/>
              <w:rPr>
                <w:lang w:eastAsia="zh-CN"/>
              </w:rPr>
            </w:pPr>
            <w:r>
              <w:rPr>
                <w:sz w:val="17"/>
                <w:lang w:eastAsia="zh-CN"/>
              </w:rPr>
              <w:t>3—4</w:t>
            </w:r>
            <w:r>
              <w:rPr>
                <w:sz w:val="17"/>
                <w:lang w:eastAsia="zh-CN"/>
              </w:rPr>
              <w:t>月报名；</w:t>
            </w:r>
            <w:r>
              <w:rPr>
                <w:sz w:val="17"/>
                <w:lang w:eastAsia="zh-CN"/>
              </w:rPr>
              <w:t>7—8</w:t>
            </w:r>
            <w:r>
              <w:rPr>
                <w:sz w:val="17"/>
                <w:lang w:eastAsia="zh-CN"/>
              </w:rPr>
              <w:t>月总决赛</w:t>
            </w:r>
          </w:p>
        </w:tc>
        <w:tc>
          <w:tcPr>
            <w:tcW w:w="1176" w:type="dxa"/>
            <w:tcMar>
              <w:top w:w="50" w:type="dxa"/>
              <w:left w:w="100" w:type="dxa"/>
              <w:bottom w:w="50" w:type="dxa"/>
              <w:right w:w="100" w:type="dxa"/>
            </w:tcMar>
          </w:tcPr>
          <w:p w14:paraId="23077549" w14:textId="77777777" w:rsidR="006B6D9F" w:rsidRDefault="0007566F">
            <w:pPr>
              <w:spacing w:line="276" w:lineRule="auto"/>
              <w:jc w:val="center"/>
            </w:pPr>
            <w:r>
              <w:rPr>
                <w:sz w:val="17"/>
              </w:rPr>
              <w:t>个人</w:t>
            </w:r>
            <w:r>
              <w:rPr>
                <w:sz w:val="17"/>
              </w:rPr>
              <w:t>+</w:t>
            </w:r>
            <w:r>
              <w:rPr>
                <w:sz w:val="17"/>
              </w:rPr>
              <w:t>团体</w:t>
            </w:r>
          </w:p>
        </w:tc>
      </w:tr>
      <w:tr w:rsidR="006B6D9F" w14:paraId="0DCD7007" w14:textId="77777777">
        <w:trPr>
          <w:cantSplit/>
          <w:jc w:val="center"/>
        </w:trPr>
        <w:tc>
          <w:tcPr>
            <w:tcW w:w="650" w:type="dxa"/>
            <w:tcMar>
              <w:top w:w="50" w:type="dxa"/>
              <w:left w:w="100" w:type="dxa"/>
              <w:bottom w:w="50" w:type="dxa"/>
              <w:right w:w="100" w:type="dxa"/>
            </w:tcMar>
          </w:tcPr>
          <w:p w14:paraId="45AF5459" w14:textId="77777777" w:rsidR="006B6D9F" w:rsidRDefault="0007566F">
            <w:pPr>
              <w:spacing w:line="276" w:lineRule="auto"/>
              <w:jc w:val="center"/>
            </w:pPr>
            <w:r>
              <w:rPr>
                <w:sz w:val="17"/>
              </w:rPr>
              <w:t>39</w:t>
            </w:r>
          </w:p>
        </w:tc>
        <w:tc>
          <w:tcPr>
            <w:tcW w:w="3600" w:type="dxa"/>
            <w:tcMar>
              <w:top w:w="50" w:type="dxa"/>
              <w:left w:w="100" w:type="dxa"/>
              <w:bottom w:w="50" w:type="dxa"/>
              <w:right w:w="100" w:type="dxa"/>
            </w:tcMar>
          </w:tcPr>
          <w:p w14:paraId="7243AC60" w14:textId="77777777" w:rsidR="006B6D9F" w:rsidRDefault="0007566F">
            <w:pPr>
              <w:spacing w:line="276" w:lineRule="auto"/>
              <w:rPr>
                <w:lang w:eastAsia="zh-CN"/>
              </w:rPr>
            </w:pPr>
            <w:r>
              <w:rPr>
                <w:sz w:val="17"/>
                <w:lang w:eastAsia="zh-CN"/>
              </w:rPr>
              <w:t>蓝桥杯全国软件和信息技术专业人才大赛</w:t>
            </w:r>
          </w:p>
        </w:tc>
        <w:tc>
          <w:tcPr>
            <w:tcW w:w="1150" w:type="dxa"/>
            <w:tcMar>
              <w:top w:w="50" w:type="dxa"/>
              <w:left w:w="100" w:type="dxa"/>
              <w:bottom w:w="50" w:type="dxa"/>
              <w:right w:w="100" w:type="dxa"/>
            </w:tcMar>
          </w:tcPr>
          <w:p w14:paraId="2938DB1C"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053A7AF2" w14:textId="77777777" w:rsidR="006B6D9F" w:rsidRDefault="0007566F">
            <w:pPr>
              <w:spacing w:line="276" w:lineRule="auto"/>
              <w:jc w:val="center"/>
              <w:rPr>
                <w:lang w:eastAsia="zh-CN"/>
              </w:rPr>
            </w:pPr>
            <w:r>
              <w:rPr>
                <w:sz w:val="17"/>
                <w:lang w:eastAsia="zh-CN"/>
              </w:rPr>
              <w:t>10—12</w:t>
            </w:r>
            <w:r>
              <w:rPr>
                <w:sz w:val="17"/>
                <w:lang w:eastAsia="zh-CN"/>
              </w:rPr>
              <w:t>月报名；次年</w:t>
            </w:r>
            <w:r>
              <w:rPr>
                <w:sz w:val="17"/>
                <w:lang w:eastAsia="zh-CN"/>
              </w:rPr>
              <w:t>4</w:t>
            </w:r>
            <w:r>
              <w:rPr>
                <w:sz w:val="17"/>
                <w:lang w:eastAsia="zh-CN"/>
              </w:rPr>
              <w:t>月省赛、</w:t>
            </w:r>
            <w:r>
              <w:rPr>
                <w:sz w:val="17"/>
                <w:lang w:eastAsia="zh-CN"/>
              </w:rPr>
              <w:t>6</w:t>
            </w:r>
            <w:r>
              <w:rPr>
                <w:sz w:val="17"/>
                <w:lang w:eastAsia="zh-CN"/>
              </w:rPr>
              <w:t>月决赛</w:t>
            </w:r>
          </w:p>
        </w:tc>
        <w:tc>
          <w:tcPr>
            <w:tcW w:w="1176" w:type="dxa"/>
            <w:tcMar>
              <w:top w:w="50" w:type="dxa"/>
              <w:left w:w="100" w:type="dxa"/>
              <w:bottom w:w="50" w:type="dxa"/>
              <w:right w:w="100" w:type="dxa"/>
            </w:tcMar>
          </w:tcPr>
          <w:p w14:paraId="2F8B4B1D" w14:textId="77777777" w:rsidR="006B6D9F" w:rsidRDefault="0007566F">
            <w:pPr>
              <w:spacing w:line="276" w:lineRule="auto"/>
              <w:jc w:val="center"/>
            </w:pPr>
            <w:r>
              <w:rPr>
                <w:sz w:val="17"/>
              </w:rPr>
              <w:t>个人</w:t>
            </w:r>
          </w:p>
        </w:tc>
      </w:tr>
      <w:tr w:rsidR="006B6D9F" w14:paraId="306B97D7" w14:textId="77777777">
        <w:trPr>
          <w:cantSplit/>
          <w:jc w:val="center"/>
        </w:trPr>
        <w:tc>
          <w:tcPr>
            <w:tcW w:w="650" w:type="dxa"/>
            <w:tcMar>
              <w:top w:w="50" w:type="dxa"/>
              <w:left w:w="100" w:type="dxa"/>
              <w:bottom w:w="50" w:type="dxa"/>
              <w:right w:w="100" w:type="dxa"/>
            </w:tcMar>
          </w:tcPr>
          <w:p w14:paraId="1D4F83E1" w14:textId="77777777" w:rsidR="006B6D9F" w:rsidRDefault="0007566F">
            <w:pPr>
              <w:spacing w:line="276" w:lineRule="auto"/>
              <w:jc w:val="center"/>
            </w:pPr>
            <w:r>
              <w:rPr>
                <w:sz w:val="17"/>
              </w:rPr>
              <w:t>40</w:t>
            </w:r>
          </w:p>
        </w:tc>
        <w:tc>
          <w:tcPr>
            <w:tcW w:w="3600" w:type="dxa"/>
            <w:tcMar>
              <w:top w:w="50" w:type="dxa"/>
              <w:left w:w="100" w:type="dxa"/>
              <w:bottom w:w="50" w:type="dxa"/>
              <w:right w:w="100" w:type="dxa"/>
            </w:tcMar>
          </w:tcPr>
          <w:p w14:paraId="0E82FF38" w14:textId="77777777" w:rsidR="006B6D9F" w:rsidRDefault="0007566F">
            <w:pPr>
              <w:spacing w:line="276" w:lineRule="auto"/>
              <w:rPr>
                <w:lang w:eastAsia="zh-CN"/>
              </w:rPr>
            </w:pPr>
            <w:r>
              <w:rPr>
                <w:sz w:val="17"/>
                <w:lang w:eastAsia="zh-CN"/>
              </w:rPr>
              <w:t>全国大学生光电设计竞赛</w:t>
            </w:r>
          </w:p>
        </w:tc>
        <w:tc>
          <w:tcPr>
            <w:tcW w:w="1150" w:type="dxa"/>
            <w:tcMar>
              <w:top w:w="50" w:type="dxa"/>
              <w:left w:w="100" w:type="dxa"/>
              <w:bottom w:w="50" w:type="dxa"/>
              <w:right w:w="100" w:type="dxa"/>
            </w:tcMar>
          </w:tcPr>
          <w:p w14:paraId="5285CED3"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725C596E" w14:textId="77777777" w:rsidR="006B6D9F" w:rsidRDefault="0007566F">
            <w:pPr>
              <w:spacing w:line="276" w:lineRule="auto"/>
              <w:jc w:val="center"/>
              <w:rPr>
                <w:lang w:eastAsia="zh-CN"/>
              </w:rPr>
            </w:pPr>
            <w:r>
              <w:rPr>
                <w:sz w:val="17"/>
                <w:lang w:eastAsia="zh-CN"/>
              </w:rPr>
              <w:t>3—4</w:t>
            </w:r>
            <w:r>
              <w:rPr>
                <w:sz w:val="17"/>
                <w:lang w:eastAsia="zh-CN"/>
              </w:rPr>
              <w:t>月报名；</w:t>
            </w:r>
            <w:r>
              <w:rPr>
                <w:sz w:val="17"/>
                <w:lang w:eastAsia="zh-CN"/>
              </w:rPr>
              <w:t>8—9</w:t>
            </w:r>
            <w:r>
              <w:rPr>
                <w:sz w:val="17"/>
                <w:lang w:eastAsia="zh-CN"/>
              </w:rPr>
              <w:t>月总决赛</w:t>
            </w:r>
          </w:p>
        </w:tc>
        <w:tc>
          <w:tcPr>
            <w:tcW w:w="1176" w:type="dxa"/>
            <w:tcMar>
              <w:top w:w="50" w:type="dxa"/>
              <w:left w:w="100" w:type="dxa"/>
              <w:bottom w:w="50" w:type="dxa"/>
              <w:right w:w="100" w:type="dxa"/>
            </w:tcMar>
          </w:tcPr>
          <w:p w14:paraId="5BDFB690" w14:textId="77777777" w:rsidR="006B6D9F" w:rsidRDefault="0007566F">
            <w:pPr>
              <w:spacing w:line="276" w:lineRule="auto"/>
              <w:jc w:val="center"/>
            </w:pPr>
            <w:r>
              <w:rPr>
                <w:sz w:val="17"/>
              </w:rPr>
              <w:t>团队（</w:t>
            </w:r>
            <w:r>
              <w:rPr>
                <w:sz w:val="17"/>
              </w:rPr>
              <w:t>≤3</w:t>
            </w:r>
            <w:r>
              <w:rPr>
                <w:sz w:val="17"/>
              </w:rPr>
              <w:t>人）</w:t>
            </w:r>
          </w:p>
        </w:tc>
      </w:tr>
      <w:tr w:rsidR="006B6D9F" w14:paraId="2D1B8027" w14:textId="77777777">
        <w:trPr>
          <w:cantSplit/>
          <w:jc w:val="center"/>
        </w:trPr>
        <w:tc>
          <w:tcPr>
            <w:tcW w:w="650" w:type="dxa"/>
            <w:tcMar>
              <w:top w:w="50" w:type="dxa"/>
              <w:left w:w="100" w:type="dxa"/>
              <w:bottom w:w="50" w:type="dxa"/>
              <w:right w:w="100" w:type="dxa"/>
            </w:tcMar>
          </w:tcPr>
          <w:p w14:paraId="2AACF1AB" w14:textId="77777777" w:rsidR="006B6D9F" w:rsidRDefault="0007566F">
            <w:pPr>
              <w:spacing w:line="276" w:lineRule="auto"/>
              <w:jc w:val="center"/>
            </w:pPr>
            <w:r>
              <w:rPr>
                <w:sz w:val="17"/>
              </w:rPr>
              <w:t>41</w:t>
            </w:r>
          </w:p>
        </w:tc>
        <w:tc>
          <w:tcPr>
            <w:tcW w:w="3600" w:type="dxa"/>
            <w:tcMar>
              <w:top w:w="50" w:type="dxa"/>
              <w:left w:w="100" w:type="dxa"/>
              <w:bottom w:w="50" w:type="dxa"/>
              <w:right w:w="100" w:type="dxa"/>
            </w:tcMar>
          </w:tcPr>
          <w:p w14:paraId="47BFE970" w14:textId="77777777" w:rsidR="006B6D9F" w:rsidRDefault="0007566F">
            <w:pPr>
              <w:spacing w:line="276" w:lineRule="auto"/>
              <w:rPr>
                <w:lang w:eastAsia="zh-CN"/>
              </w:rPr>
            </w:pPr>
            <w:r>
              <w:rPr>
                <w:sz w:val="17"/>
                <w:lang w:eastAsia="zh-CN"/>
              </w:rPr>
              <w:t>“</w:t>
            </w:r>
            <w:r>
              <w:rPr>
                <w:sz w:val="17"/>
                <w:lang w:eastAsia="zh-CN"/>
              </w:rPr>
              <w:t>大唐杯</w:t>
            </w:r>
            <w:r>
              <w:rPr>
                <w:sz w:val="17"/>
                <w:lang w:eastAsia="zh-CN"/>
              </w:rPr>
              <w:t>”</w:t>
            </w:r>
            <w:r>
              <w:rPr>
                <w:sz w:val="17"/>
                <w:lang w:eastAsia="zh-CN"/>
              </w:rPr>
              <w:t>全国大学生移动通信</w:t>
            </w:r>
            <w:r>
              <w:rPr>
                <w:sz w:val="17"/>
                <w:lang w:eastAsia="zh-CN"/>
              </w:rPr>
              <w:t>5G</w:t>
            </w:r>
            <w:r>
              <w:rPr>
                <w:sz w:val="17"/>
                <w:lang w:eastAsia="zh-CN"/>
              </w:rPr>
              <w:t>技术大赛</w:t>
            </w:r>
          </w:p>
        </w:tc>
        <w:tc>
          <w:tcPr>
            <w:tcW w:w="1150" w:type="dxa"/>
            <w:tcMar>
              <w:top w:w="50" w:type="dxa"/>
              <w:left w:w="100" w:type="dxa"/>
              <w:bottom w:w="50" w:type="dxa"/>
              <w:right w:w="100" w:type="dxa"/>
            </w:tcMar>
          </w:tcPr>
          <w:p w14:paraId="286B4FFF"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37E8A91A" w14:textId="77777777" w:rsidR="006B6D9F" w:rsidRDefault="0007566F">
            <w:pPr>
              <w:spacing w:line="276" w:lineRule="auto"/>
              <w:jc w:val="center"/>
              <w:rPr>
                <w:lang w:eastAsia="zh-CN"/>
              </w:rPr>
            </w:pPr>
            <w:r>
              <w:rPr>
                <w:sz w:val="17"/>
                <w:lang w:eastAsia="zh-CN"/>
              </w:rPr>
              <w:t>12</w:t>
            </w:r>
            <w:r>
              <w:rPr>
                <w:sz w:val="17"/>
                <w:lang w:eastAsia="zh-CN"/>
              </w:rPr>
              <w:t>月</w:t>
            </w:r>
            <w:r>
              <w:rPr>
                <w:sz w:val="17"/>
                <w:lang w:eastAsia="zh-CN"/>
              </w:rPr>
              <w:t>—</w:t>
            </w:r>
            <w:r>
              <w:rPr>
                <w:sz w:val="17"/>
                <w:lang w:eastAsia="zh-CN"/>
              </w:rPr>
              <w:t>次年</w:t>
            </w:r>
            <w:r>
              <w:rPr>
                <w:sz w:val="17"/>
                <w:lang w:eastAsia="zh-CN"/>
              </w:rPr>
              <w:t>2</w:t>
            </w:r>
            <w:r>
              <w:rPr>
                <w:sz w:val="17"/>
                <w:lang w:eastAsia="zh-CN"/>
              </w:rPr>
              <w:t>月报名；</w:t>
            </w:r>
            <w:r>
              <w:rPr>
                <w:sz w:val="17"/>
                <w:lang w:eastAsia="zh-CN"/>
              </w:rPr>
              <w:t>6</w:t>
            </w:r>
            <w:r>
              <w:rPr>
                <w:sz w:val="17"/>
                <w:lang w:eastAsia="zh-CN"/>
              </w:rPr>
              <w:t>月总决赛</w:t>
            </w:r>
          </w:p>
        </w:tc>
        <w:tc>
          <w:tcPr>
            <w:tcW w:w="1176" w:type="dxa"/>
            <w:tcMar>
              <w:top w:w="50" w:type="dxa"/>
              <w:left w:w="100" w:type="dxa"/>
              <w:bottom w:w="50" w:type="dxa"/>
              <w:right w:w="100" w:type="dxa"/>
            </w:tcMar>
          </w:tcPr>
          <w:p w14:paraId="73AC1E83" w14:textId="77777777" w:rsidR="006B6D9F" w:rsidRDefault="0007566F">
            <w:pPr>
              <w:spacing w:line="276" w:lineRule="auto"/>
              <w:jc w:val="center"/>
            </w:pPr>
            <w:r>
              <w:rPr>
                <w:sz w:val="17"/>
              </w:rPr>
              <w:t>团队（</w:t>
            </w:r>
            <w:r>
              <w:rPr>
                <w:sz w:val="17"/>
              </w:rPr>
              <w:t>2</w:t>
            </w:r>
            <w:r>
              <w:rPr>
                <w:sz w:val="17"/>
              </w:rPr>
              <w:t>人）</w:t>
            </w:r>
          </w:p>
        </w:tc>
      </w:tr>
      <w:tr w:rsidR="006B6D9F" w14:paraId="6EB7581C" w14:textId="77777777">
        <w:trPr>
          <w:cantSplit/>
          <w:jc w:val="center"/>
        </w:trPr>
        <w:tc>
          <w:tcPr>
            <w:tcW w:w="650" w:type="dxa"/>
            <w:tcMar>
              <w:top w:w="50" w:type="dxa"/>
              <w:left w:w="100" w:type="dxa"/>
              <w:bottom w:w="50" w:type="dxa"/>
              <w:right w:w="100" w:type="dxa"/>
            </w:tcMar>
          </w:tcPr>
          <w:p w14:paraId="131015B0" w14:textId="77777777" w:rsidR="006B6D9F" w:rsidRDefault="0007566F">
            <w:pPr>
              <w:spacing w:line="276" w:lineRule="auto"/>
              <w:jc w:val="center"/>
            </w:pPr>
            <w:r>
              <w:rPr>
                <w:sz w:val="17"/>
              </w:rPr>
              <w:t>42</w:t>
            </w:r>
          </w:p>
        </w:tc>
        <w:tc>
          <w:tcPr>
            <w:tcW w:w="3600" w:type="dxa"/>
            <w:tcMar>
              <w:top w:w="50" w:type="dxa"/>
              <w:left w:w="100" w:type="dxa"/>
              <w:bottom w:w="50" w:type="dxa"/>
              <w:right w:w="100" w:type="dxa"/>
            </w:tcMar>
          </w:tcPr>
          <w:p w14:paraId="6B1CB948" w14:textId="77777777" w:rsidR="006B6D9F" w:rsidRDefault="0007566F">
            <w:pPr>
              <w:spacing w:line="276" w:lineRule="auto"/>
            </w:pPr>
            <w:r>
              <w:rPr>
                <w:sz w:val="17"/>
              </w:rPr>
              <w:t>华为</w:t>
            </w:r>
            <w:r>
              <w:rPr>
                <w:sz w:val="17"/>
              </w:rPr>
              <w:t>ICT</w:t>
            </w:r>
            <w:r>
              <w:rPr>
                <w:sz w:val="17"/>
              </w:rPr>
              <w:t>大赛</w:t>
            </w:r>
          </w:p>
        </w:tc>
        <w:tc>
          <w:tcPr>
            <w:tcW w:w="1150" w:type="dxa"/>
            <w:tcMar>
              <w:top w:w="50" w:type="dxa"/>
              <w:left w:w="100" w:type="dxa"/>
              <w:bottom w:w="50" w:type="dxa"/>
              <w:right w:w="100" w:type="dxa"/>
            </w:tcMar>
          </w:tcPr>
          <w:p w14:paraId="47FCEFC6"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4D875911" w14:textId="77777777" w:rsidR="006B6D9F" w:rsidRDefault="0007566F">
            <w:pPr>
              <w:spacing w:line="276" w:lineRule="auto"/>
              <w:jc w:val="center"/>
              <w:rPr>
                <w:lang w:eastAsia="zh-CN"/>
              </w:rPr>
            </w:pPr>
            <w:r>
              <w:rPr>
                <w:sz w:val="17"/>
                <w:lang w:eastAsia="zh-CN"/>
              </w:rPr>
              <w:t>9—10</w:t>
            </w:r>
            <w:r>
              <w:rPr>
                <w:sz w:val="17"/>
                <w:lang w:eastAsia="zh-CN"/>
              </w:rPr>
              <w:t>月报名；次年</w:t>
            </w:r>
            <w:r>
              <w:rPr>
                <w:sz w:val="17"/>
                <w:lang w:eastAsia="zh-CN"/>
              </w:rPr>
              <w:t>3</w:t>
            </w:r>
            <w:r>
              <w:rPr>
                <w:sz w:val="17"/>
                <w:lang w:eastAsia="zh-CN"/>
              </w:rPr>
              <w:t>月中国总决赛</w:t>
            </w:r>
          </w:p>
        </w:tc>
        <w:tc>
          <w:tcPr>
            <w:tcW w:w="1176" w:type="dxa"/>
            <w:tcMar>
              <w:top w:w="50" w:type="dxa"/>
              <w:left w:w="100" w:type="dxa"/>
              <w:bottom w:w="50" w:type="dxa"/>
              <w:right w:w="100" w:type="dxa"/>
            </w:tcMar>
          </w:tcPr>
          <w:p w14:paraId="5C70CEB8" w14:textId="77777777" w:rsidR="006B6D9F" w:rsidRDefault="0007566F">
            <w:pPr>
              <w:spacing w:line="276" w:lineRule="auto"/>
              <w:jc w:val="center"/>
            </w:pPr>
            <w:r>
              <w:rPr>
                <w:sz w:val="17"/>
              </w:rPr>
              <w:t>团队（</w:t>
            </w:r>
            <w:r>
              <w:rPr>
                <w:sz w:val="17"/>
              </w:rPr>
              <w:t>1—3</w:t>
            </w:r>
            <w:r>
              <w:rPr>
                <w:sz w:val="17"/>
              </w:rPr>
              <w:t>人）</w:t>
            </w:r>
          </w:p>
        </w:tc>
      </w:tr>
      <w:tr w:rsidR="006B6D9F" w14:paraId="588D3B4A" w14:textId="77777777">
        <w:trPr>
          <w:cantSplit/>
          <w:jc w:val="center"/>
        </w:trPr>
        <w:tc>
          <w:tcPr>
            <w:tcW w:w="650" w:type="dxa"/>
            <w:tcMar>
              <w:top w:w="50" w:type="dxa"/>
              <w:left w:w="100" w:type="dxa"/>
              <w:bottom w:w="50" w:type="dxa"/>
              <w:right w:w="100" w:type="dxa"/>
            </w:tcMar>
          </w:tcPr>
          <w:p w14:paraId="0ABC2043" w14:textId="77777777" w:rsidR="006B6D9F" w:rsidRDefault="0007566F">
            <w:pPr>
              <w:spacing w:line="276" w:lineRule="auto"/>
              <w:jc w:val="center"/>
            </w:pPr>
            <w:r>
              <w:rPr>
                <w:sz w:val="17"/>
              </w:rPr>
              <w:lastRenderedPageBreak/>
              <w:t>43</w:t>
            </w:r>
          </w:p>
        </w:tc>
        <w:tc>
          <w:tcPr>
            <w:tcW w:w="3600" w:type="dxa"/>
            <w:tcMar>
              <w:top w:w="50" w:type="dxa"/>
              <w:left w:w="100" w:type="dxa"/>
              <w:bottom w:w="50" w:type="dxa"/>
              <w:right w:w="100" w:type="dxa"/>
            </w:tcMar>
          </w:tcPr>
          <w:p w14:paraId="6E2E6801" w14:textId="77777777" w:rsidR="006B6D9F" w:rsidRDefault="0007566F">
            <w:pPr>
              <w:spacing w:line="276" w:lineRule="auto"/>
              <w:rPr>
                <w:lang w:eastAsia="zh-CN"/>
              </w:rPr>
            </w:pPr>
            <w:r>
              <w:rPr>
                <w:sz w:val="17"/>
                <w:lang w:eastAsia="zh-CN"/>
              </w:rPr>
              <w:t>全国大学生嵌入式芯片与系统设计竞赛</w:t>
            </w:r>
          </w:p>
        </w:tc>
        <w:tc>
          <w:tcPr>
            <w:tcW w:w="1150" w:type="dxa"/>
            <w:tcMar>
              <w:top w:w="50" w:type="dxa"/>
              <w:left w:w="100" w:type="dxa"/>
              <w:bottom w:w="50" w:type="dxa"/>
              <w:right w:w="100" w:type="dxa"/>
            </w:tcMar>
          </w:tcPr>
          <w:p w14:paraId="0558DB03"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3CD6C441" w14:textId="77777777" w:rsidR="006B6D9F" w:rsidRDefault="0007566F">
            <w:pPr>
              <w:spacing w:line="276" w:lineRule="auto"/>
              <w:jc w:val="center"/>
            </w:pPr>
            <w:r>
              <w:rPr>
                <w:sz w:val="17"/>
              </w:rPr>
              <w:t>2—4</w:t>
            </w:r>
            <w:r>
              <w:rPr>
                <w:sz w:val="17"/>
              </w:rPr>
              <w:t>月报名；</w:t>
            </w:r>
            <w:r>
              <w:rPr>
                <w:sz w:val="17"/>
              </w:rPr>
              <w:t>8</w:t>
            </w:r>
            <w:r>
              <w:rPr>
                <w:sz w:val="17"/>
              </w:rPr>
              <w:t>月总决赛</w:t>
            </w:r>
          </w:p>
        </w:tc>
        <w:tc>
          <w:tcPr>
            <w:tcW w:w="1176" w:type="dxa"/>
            <w:tcMar>
              <w:top w:w="50" w:type="dxa"/>
              <w:left w:w="100" w:type="dxa"/>
              <w:bottom w:w="50" w:type="dxa"/>
              <w:right w:w="100" w:type="dxa"/>
            </w:tcMar>
          </w:tcPr>
          <w:p w14:paraId="1633B401" w14:textId="77777777" w:rsidR="006B6D9F" w:rsidRDefault="0007566F">
            <w:pPr>
              <w:spacing w:line="276" w:lineRule="auto"/>
              <w:jc w:val="center"/>
            </w:pPr>
            <w:r>
              <w:rPr>
                <w:sz w:val="17"/>
              </w:rPr>
              <w:t>团队（</w:t>
            </w:r>
            <w:r>
              <w:rPr>
                <w:sz w:val="17"/>
              </w:rPr>
              <w:t>1—3</w:t>
            </w:r>
            <w:r>
              <w:rPr>
                <w:sz w:val="17"/>
              </w:rPr>
              <w:t>人）</w:t>
            </w:r>
          </w:p>
        </w:tc>
      </w:tr>
      <w:tr w:rsidR="006B6D9F" w14:paraId="2FCE3CFE" w14:textId="77777777">
        <w:trPr>
          <w:cantSplit/>
          <w:jc w:val="center"/>
        </w:trPr>
        <w:tc>
          <w:tcPr>
            <w:tcW w:w="650" w:type="dxa"/>
            <w:tcMar>
              <w:top w:w="50" w:type="dxa"/>
              <w:left w:w="100" w:type="dxa"/>
              <w:bottom w:w="50" w:type="dxa"/>
              <w:right w:w="100" w:type="dxa"/>
            </w:tcMar>
          </w:tcPr>
          <w:p w14:paraId="3D28772D" w14:textId="77777777" w:rsidR="006B6D9F" w:rsidRDefault="0007566F">
            <w:pPr>
              <w:spacing w:line="276" w:lineRule="auto"/>
              <w:jc w:val="center"/>
            </w:pPr>
            <w:r>
              <w:rPr>
                <w:sz w:val="17"/>
              </w:rPr>
              <w:t>44</w:t>
            </w:r>
          </w:p>
        </w:tc>
        <w:tc>
          <w:tcPr>
            <w:tcW w:w="3600" w:type="dxa"/>
            <w:tcMar>
              <w:top w:w="50" w:type="dxa"/>
              <w:left w:w="100" w:type="dxa"/>
              <w:bottom w:w="50" w:type="dxa"/>
              <w:right w:w="100" w:type="dxa"/>
            </w:tcMar>
          </w:tcPr>
          <w:p w14:paraId="5470C566" w14:textId="77777777" w:rsidR="006B6D9F" w:rsidRDefault="0007566F">
            <w:pPr>
              <w:spacing w:line="276" w:lineRule="auto"/>
            </w:pPr>
            <w:r>
              <w:rPr>
                <w:sz w:val="17"/>
              </w:rPr>
              <w:t>全国并行应用挑战赛</w:t>
            </w:r>
          </w:p>
        </w:tc>
        <w:tc>
          <w:tcPr>
            <w:tcW w:w="1150" w:type="dxa"/>
            <w:tcMar>
              <w:top w:w="50" w:type="dxa"/>
              <w:left w:w="100" w:type="dxa"/>
              <w:bottom w:w="50" w:type="dxa"/>
              <w:right w:w="100" w:type="dxa"/>
            </w:tcMar>
          </w:tcPr>
          <w:p w14:paraId="0551C1E9" w14:textId="77777777" w:rsidR="006B6D9F" w:rsidRDefault="0007566F">
            <w:pPr>
              <w:spacing w:line="276" w:lineRule="auto"/>
              <w:jc w:val="center"/>
            </w:pPr>
            <w:r>
              <w:rPr>
                <w:sz w:val="17"/>
              </w:rPr>
              <w:t>B</w:t>
            </w:r>
            <w:r>
              <w:rPr>
                <w:sz w:val="17"/>
              </w:rPr>
              <w:t>类</w:t>
            </w:r>
          </w:p>
        </w:tc>
        <w:tc>
          <w:tcPr>
            <w:tcW w:w="2450" w:type="dxa"/>
            <w:tcMar>
              <w:top w:w="50" w:type="dxa"/>
              <w:left w:w="100" w:type="dxa"/>
              <w:bottom w:w="50" w:type="dxa"/>
              <w:right w:w="100" w:type="dxa"/>
            </w:tcMar>
          </w:tcPr>
          <w:p w14:paraId="2C88B1AE" w14:textId="77777777" w:rsidR="006B6D9F" w:rsidRDefault="0007566F">
            <w:pPr>
              <w:spacing w:line="276" w:lineRule="auto"/>
              <w:jc w:val="center"/>
              <w:rPr>
                <w:lang w:eastAsia="zh-CN"/>
              </w:rPr>
            </w:pPr>
            <w:r>
              <w:rPr>
                <w:sz w:val="17"/>
                <w:lang w:eastAsia="zh-CN"/>
              </w:rPr>
              <w:t>5—8</w:t>
            </w:r>
            <w:r>
              <w:rPr>
                <w:sz w:val="17"/>
                <w:lang w:eastAsia="zh-CN"/>
              </w:rPr>
              <w:t>月报名；</w:t>
            </w:r>
            <w:r>
              <w:rPr>
                <w:sz w:val="17"/>
                <w:lang w:eastAsia="zh-CN"/>
              </w:rPr>
              <w:t>10—11</w:t>
            </w:r>
            <w:r>
              <w:rPr>
                <w:sz w:val="17"/>
                <w:lang w:eastAsia="zh-CN"/>
              </w:rPr>
              <w:t>月总决赛</w:t>
            </w:r>
          </w:p>
        </w:tc>
        <w:tc>
          <w:tcPr>
            <w:tcW w:w="1176" w:type="dxa"/>
            <w:tcMar>
              <w:top w:w="50" w:type="dxa"/>
              <w:left w:w="100" w:type="dxa"/>
              <w:bottom w:w="50" w:type="dxa"/>
              <w:right w:w="100" w:type="dxa"/>
            </w:tcMar>
          </w:tcPr>
          <w:p w14:paraId="1315363B" w14:textId="77777777" w:rsidR="006B6D9F" w:rsidRDefault="0007566F">
            <w:pPr>
              <w:spacing w:line="276" w:lineRule="auto"/>
              <w:jc w:val="center"/>
            </w:pPr>
            <w:r>
              <w:rPr>
                <w:sz w:val="17"/>
              </w:rPr>
              <w:t>团队（</w:t>
            </w:r>
            <w:r>
              <w:rPr>
                <w:sz w:val="17"/>
              </w:rPr>
              <w:t>≤5</w:t>
            </w:r>
            <w:r>
              <w:rPr>
                <w:sz w:val="17"/>
              </w:rPr>
              <w:t>人）</w:t>
            </w:r>
          </w:p>
        </w:tc>
      </w:tr>
      <w:tr w:rsidR="006B6D9F" w14:paraId="1EFB6058" w14:textId="77777777">
        <w:trPr>
          <w:cantSplit/>
          <w:jc w:val="center"/>
        </w:trPr>
        <w:tc>
          <w:tcPr>
            <w:tcW w:w="650" w:type="dxa"/>
            <w:tcMar>
              <w:top w:w="50" w:type="dxa"/>
              <w:left w:w="100" w:type="dxa"/>
              <w:bottom w:w="50" w:type="dxa"/>
              <w:right w:w="100" w:type="dxa"/>
            </w:tcMar>
          </w:tcPr>
          <w:p w14:paraId="1606A1A9" w14:textId="77777777" w:rsidR="006B6D9F" w:rsidRDefault="0007566F">
            <w:pPr>
              <w:spacing w:line="276" w:lineRule="auto"/>
              <w:jc w:val="center"/>
            </w:pPr>
            <w:r>
              <w:rPr>
                <w:sz w:val="17"/>
              </w:rPr>
              <w:t>45</w:t>
            </w:r>
          </w:p>
        </w:tc>
        <w:tc>
          <w:tcPr>
            <w:tcW w:w="3600" w:type="dxa"/>
            <w:tcMar>
              <w:top w:w="50" w:type="dxa"/>
              <w:left w:w="100" w:type="dxa"/>
              <w:bottom w:w="50" w:type="dxa"/>
              <w:right w:w="100" w:type="dxa"/>
            </w:tcMar>
          </w:tcPr>
          <w:p w14:paraId="17748B84" w14:textId="77777777" w:rsidR="006B6D9F" w:rsidRDefault="0007566F">
            <w:pPr>
              <w:spacing w:line="276" w:lineRule="auto"/>
              <w:rPr>
                <w:lang w:eastAsia="zh-CN"/>
              </w:rPr>
            </w:pPr>
            <w:r>
              <w:rPr>
                <w:sz w:val="17"/>
                <w:lang w:eastAsia="zh-CN"/>
              </w:rPr>
              <w:t>全国大学生数学建模竞赛</w:t>
            </w:r>
          </w:p>
        </w:tc>
        <w:tc>
          <w:tcPr>
            <w:tcW w:w="1150" w:type="dxa"/>
            <w:tcMar>
              <w:top w:w="50" w:type="dxa"/>
              <w:left w:w="100" w:type="dxa"/>
              <w:bottom w:w="50" w:type="dxa"/>
              <w:right w:w="100" w:type="dxa"/>
            </w:tcMar>
          </w:tcPr>
          <w:p w14:paraId="6D19067D"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741AEACF" w14:textId="77777777" w:rsidR="006B6D9F" w:rsidRDefault="0007566F">
            <w:pPr>
              <w:spacing w:line="276" w:lineRule="auto"/>
              <w:jc w:val="center"/>
              <w:rPr>
                <w:lang w:eastAsia="zh-CN"/>
              </w:rPr>
            </w:pPr>
            <w:r>
              <w:rPr>
                <w:sz w:val="17"/>
                <w:lang w:eastAsia="zh-CN"/>
              </w:rPr>
              <w:t>5—8</w:t>
            </w:r>
            <w:r>
              <w:rPr>
                <w:sz w:val="17"/>
                <w:lang w:eastAsia="zh-CN"/>
              </w:rPr>
              <w:t>月报名；</w:t>
            </w:r>
            <w:r>
              <w:rPr>
                <w:sz w:val="17"/>
                <w:lang w:eastAsia="zh-CN"/>
              </w:rPr>
              <w:t>9</w:t>
            </w:r>
            <w:r>
              <w:rPr>
                <w:sz w:val="17"/>
                <w:lang w:eastAsia="zh-CN"/>
              </w:rPr>
              <w:t>月上旬比赛</w:t>
            </w:r>
          </w:p>
        </w:tc>
        <w:tc>
          <w:tcPr>
            <w:tcW w:w="1176" w:type="dxa"/>
            <w:tcMar>
              <w:top w:w="50" w:type="dxa"/>
              <w:left w:w="100" w:type="dxa"/>
              <w:bottom w:w="50" w:type="dxa"/>
              <w:right w:w="100" w:type="dxa"/>
            </w:tcMar>
          </w:tcPr>
          <w:p w14:paraId="47AEFBB6" w14:textId="77777777" w:rsidR="006B6D9F" w:rsidRDefault="0007566F">
            <w:pPr>
              <w:spacing w:line="276" w:lineRule="auto"/>
              <w:jc w:val="center"/>
            </w:pPr>
            <w:r>
              <w:rPr>
                <w:sz w:val="17"/>
              </w:rPr>
              <w:t>团队（</w:t>
            </w:r>
            <w:r>
              <w:rPr>
                <w:sz w:val="17"/>
              </w:rPr>
              <w:t>3</w:t>
            </w:r>
            <w:r>
              <w:rPr>
                <w:sz w:val="17"/>
              </w:rPr>
              <w:t>人）</w:t>
            </w:r>
          </w:p>
        </w:tc>
      </w:tr>
      <w:tr w:rsidR="006B6D9F" w14:paraId="2E9BF202" w14:textId="77777777">
        <w:trPr>
          <w:cantSplit/>
          <w:jc w:val="center"/>
        </w:trPr>
        <w:tc>
          <w:tcPr>
            <w:tcW w:w="650" w:type="dxa"/>
            <w:tcMar>
              <w:top w:w="50" w:type="dxa"/>
              <w:left w:w="100" w:type="dxa"/>
              <w:bottom w:w="50" w:type="dxa"/>
              <w:right w:w="100" w:type="dxa"/>
            </w:tcMar>
          </w:tcPr>
          <w:p w14:paraId="2CABC0AC" w14:textId="77777777" w:rsidR="006B6D9F" w:rsidRDefault="0007566F">
            <w:pPr>
              <w:spacing w:line="276" w:lineRule="auto"/>
              <w:jc w:val="center"/>
            </w:pPr>
            <w:r>
              <w:rPr>
                <w:sz w:val="17"/>
              </w:rPr>
              <w:t>46</w:t>
            </w:r>
          </w:p>
        </w:tc>
        <w:tc>
          <w:tcPr>
            <w:tcW w:w="3600" w:type="dxa"/>
            <w:tcMar>
              <w:top w:w="50" w:type="dxa"/>
              <w:left w:w="100" w:type="dxa"/>
              <w:bottom w:w="50" w:type="dxa"/>
              <w:right w:w="100" w:type="dxa"/>
            </w:tcMar>
          </w:tcPr>
          <w:p w14:paraId="540B62DF" w14:textId="77777777" w:rsidR="006B6D9F" w:rsidRDefault="0007566F">
            <w:pPr>
              <w:spacing w:line="276" w:lineRule="auto"/>
              <w:rPr>
                <w:lang w:eastAsia="zh-CN"/>
              </w:rPr>
            </w:pPr>
            <w:r>
              <w:rPr>
                <w:sz w:val="17"/>
                <w:lang w:eastAsia="zh-CN"/>
              </w:rPr>
              <w:t>全国研究生数学建模竞赛</w:t>
            </w:r>
          </w:p>
        </w:tc>
        <w:tc>
          <w:tcPr>
            <w:tcW w:w="1150" w:type="dxa"/>
            <w:tcMar>
              <w:top w:w="50" w:type="dxa"/>
              <w:left w:w="100" w:type="dxa"/>
              <w:bottom w:w="50" w:type="dxa"/>
              <w:right w:w="100" w:type="dxa"/>
            </w:tcMar>
          </w:tcPr>
          <w:p w14:paraId="53DCDD6D"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5B278553" w14:textId="77777777" w:rsidR="006B6D9F" w:rsidRDefault="0007566F">
            <w:pPr>
              <w:spacing w:line="276" w:lineRule="auto"/>
              <w:jc w:val="center"/>
            </w:pPr>
            <w:r>
              <w:rPr>
                <w:sz w:val="17"/>
              </w:rPr>
              <w:t>6</w:t>
            </w:r>
            <w:r>
              <w:rPr>
                <w:sz w:val="17"/>
              </w:rPr>
              <w:t>月报名；</w:t>
            </w:r>
            <w:r>
              <w:rPr>
                <w:sz w:val="17"/>
              </w:rPr>
              <w:t>9</w:t>
            </w:r>
            <w:r>
              <w:rPr>
                <w:sz w:val="17"/>
              </w:rPr>
              <w:t>月下旬比赛</w:t>
            </w:r>
          </w:p>
        </w:tc>
        <w:tc>
          <w:tcPr>
            <w:tcW w:w="1176" w:type="dxa"/>
            <w:tcMar>
              <w:top w:w="50" w:type="dxa"/>
              <w:left w:w="100" w:type="dxa"/>
              <w:bottom w:w="50" w:type="dxa"/>
              <w:right w:w="100" w:type="dxa"/>
            </w:tcMar>
          </w:tcPr>
          <w:p w14:paraId="16329C1E" w14:textId="77777777" w:rsidR="006B6D9F" w:rsidRDefault="0007566F">
            <w:pPr>
              <w:spacing w:line="276" w:lineRule="auto"/>
              <w:jc w:val="center"/>
            </w:pPr>
            <w:r>
              <w:rPr>
                <w:sz w:val="17"/>
              </w:rPr>
              <w:t>团队（</w:t>
            </w:r>
            <w:r>
              <w:rPr>
                <w:sz w:val="17"/>
              </w:rPr>
              <w:t>3</w:t>
            </w:r>
            <w:r>
              <w:rPr>
                <w:sz w:val="17"/>
              </w:rPr>
              <w:t>人）</w:t>
            </w:r>
          </w:p>
        </w:tc>
      </w:tr>
      <w:tr w:rsidR="006B6D9F" w14:paraId="5CD66816" w14:textId="77777777">
        <w:trPr>
          <w:cantSplit/>
          <w:jc w:val="center"/>
        </w:trPr>
        <w:tc>
          <w:tcPr>
            <w:tcW w:w="650" w:type="dxa"/>
            <w:tcMar>
              <w:top w:w="50" w:type="dxa"/>
              <w:left w:w="100" w:type="dxa"/>
              <w:bottom w:w="50" w:type="dxa"/>
              <w:right w:w="100" w:type="dxa"/>
            </w:tcMar>
          </w:tcPr>
          <w:p w14:paraId="2F9FF8AA" w14:textId="77777777" w:rsidR="006B6D9F" w:rsidRDefault="0007566F">
            <w:pPr>
              <w:spacing w:line="276" w:lineRule="auto"/>
              <w:jc w:val="center"/>
            </w:pPr>
            <w:r>
              <w:rPr>
                <w:sz w:val="17"/>
              </w:rPr>
              <w:t>47</w:t>
            </w:r>
          </w:p>
        </w:tc>
        <w:tc>
          <w:tcPr>
            <w:tcW w:w="3600" w:type="dxa"/>
            <w:tcMar>
              <w:top w:w="50" w:type="dxa"/>
              <w:left w:w="100" w:type="dxa"/>
              <w:bottom w:w="50" w:type="dxa"/>
              <w:right w:w="100" w:type="dxa"/>
            </w:tcMar>
          </w:tcPr>
          <w:p w14:paraId="2713659B" w14:textId="77777777" w:rsidR="006B6D9F" w:rsidRDefault="0007566F">
            <w:pPr>
              <w:spacing w:line="276" w:lineRule="auto"/>
              <w:rPr>
                <w:lang w:eastAsia="zh-CN"/>
              </w:rPr>
            </w:pPr>
            <w:r>
              <w:rPr>
                <w:sz w:val="17"/>
                <w:lang w:eastAsia="zh-CN"/>
              </w:rPr>
              <w:t>全国大学生结构设计竞赛</w:t>
            </w:r>
          </w:p>
        </w:tc>
        <w:tc>
          <w:tcPr>
            <w:tcW w:w="1150" w:type="dxa"/>
            <w:tcMar>
              <w:top w:w="50" w:type="dxa"/>
              <w:left w:w="100" w:type="dxa"/>
              <w:bottom w:w="50" w:type="dxa"/>
              <w:right w:w="100" w:type="dxa"/>
            </w:tcMar>
          </w:tcPr>
          <w:p w14:paraId="2E2DA89A"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28A9E5C0" w14:textId="77777777" w:rsidR="006B6D9F" w:rsidRDefault="0007566F">
            <w:pPr>
              <w:spacing w:line="276" w:lineRule="auto"/>
              <w:jc w:val="center"/>
            </w:pPr>
            <w:r>
              <w:rPr>
                <w:sz w:val="17"/>
              </w:rPr>
              <w:t>2—6</w:t>
            </w:r>
            <w:r>
              <w:rPr>
                <w:sz w:val="17"/>
              </w:rPr>
              <w:t>月报名；</w:t>
            </w:r>
            <w:r>
              <w:rPr>
                <w:sz w:val="17"/>
              </w:rPr>
              <w:t>10—11</w:t>
            </w:r>
            <w:r>
              <w:rPr>
                <w:sz w:val="17"/>
              </w:rPr>
              <w:t>月决赛</w:t>
            </w:r>
          </w:p>
        </w:tc>
        <w:tc>
          <w:tcPr>
            <w:tcW w:w="1176" w:type="dxa"/>
            <w:tcMar>
              <w:top w:w="50" w:type="dxa"/>
              <w:left w:w="100" w:type="dxa"/>
              <w:bottom w:w="50" w:type="dxa"/>
              <w:right w:w="100" w:type="dxa"/>
            </w:tcMar>
          </w:tcPr>
          <w:p w14:paraId="18DFCD5F" w14:textId="77777777" w:rsidR="006B6D9F" w:rsidRDefault="0007566F">
            <w:pPr>
              <w:spacing w:line="276" w:lineRule="auto"/>
              <w:jc w:val="center"/>
            </w:pPr>
            <w:r>
              <w:rPr>
                <w:sz w:val="17"/>
              </w:rPr>
              <w:t>团队（</w:t>
            </w:r>
            <w:r>
              <w:rPr>
                <w:sz w:val="17"/>
              </w:rPr>
              <w:t>3</w:t>
            </w:r>
            <w:r>
              <w:rPr>
                <w:sz w:val="17"/>
              </w:rPr>
              <w:t>人）</w:t>
            </w:r>
          </w:p>
        </w:tc>
      </w:tr>
      <w:tr w:rsidR="006B6D9F" w14:paraId="5488D719" w14:textId="77777777">
        <w:trPr>
          <w:cantSplit/>
          <w:jc w:val="center"/>
        </w:trPr>
        <w:tc>
          <w:tcPr>
            <w:tcW w:w="650" w:type="dxa"/>
            <w:tcMar>
              <w:top w:w="50" w:type="dxa"/>
              <w:left w:w="100" w:type="dxa"/>
              <w:bottom w:w="50" w:type="dxa"/>
              <w:right w:w="100" w:type="dxa"/>
            </w:tcMar>
          </w:tcPr>
          <w:p w14:paraId="28640523" w14:textId="77777777" w:rsidR="006B6D9F" w:rsidRDefault="0007566F">
            <w:pPr>
              <w:spacing w:line="276" w:lineRule="auto"/>
              <w:jc w:val="center"/>
            </w:pPr>
            <w:r>
              <w:rPr>
                <w:sz w:val="17"/>
              </w:rPr>
              <w:t>48</w:t>
            </w:r>
          </w:p>
        </w:tc>
        <w:tc>
          <w:tcPr>
            <w:tcW w:w="3600" w:type="dxa"/>
            <w:tcMar>
              <w:top w:w="50" w:type="dxa"/>
              <w:left w:w="100" w:type="dxa"/>
              <w:bottom w:w="50" w:type="dxa"/>
              <w:right w:w="100" w:type="dxa"/>
            </w:tcMar>
          </w:tcPr>
          <w:p w14:paraId="2025CDD5" w14:textId="77777777" w:rsidR="006B6D9F" w:rsidRDefault="0007566F">
            <w:pPr>
              <w:spacing w:line="276" w:lineRule="auto"/>
              <w:rPr>
                <w:lang w:eastAsia="zh-CN"/>
              </w:rPr>
            </w:pPr>
            <w:r>
              <w:rPr>
                <w:sz w:val="17"/>
                <w:lang w:eastAsia="zh-CN"/>
              </w:rPr>
              <w:t>全国大学生物流设计大赛</w:t>
            </w:r>
          </w:p>
        </w:tc>
        <w:tc>
          <w:tcPr>
            <w:tcW w:w="1150" w:type="dxa"/>
            <w:tcMar>
              <w:top w:w="50" w:type="dxa"/>
              <w:left w:w="100" w:type="dxa"/>
              <w:bottom w:w="50" w:type="dxa"/>
              <w:right w:w="100" w:type="dxa"/>
            </w:tcMar>
          </w:tcPr>
          <w:p w14:paraId="65562E1B"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3633B7D2" w14:textId="77777777" w:rsidR="006B6D9F" w:rsidRDefault="0007566F">
            <w:pPr>
              <w:spacing w:line="276" w:lineRule="auto"/>
              <w:jc w:val="center"/>
            </w:pPr>
            <w:r>
              <w:rPr>
                <w:sz w:val="17"/>
              </w:rPr>
              <w:t>约</w:t>
            </w:r>
            <w:r>
              <w:rPr>
                <w:sz w:val="17"/>
              </w:rPr>
              <w:t>5—9</w:t>
            </w:r>
            <w:r>
              <w:rPr>
                <w:sz w:val="17"/>
              </w:rPr>
              <w:t>月报名；</w:t>
            </w:r>
            <w:r>
              <w:rPr>
                <w:sz w:val="17"/>
              </w:rPr>
              <w:t>8</w:t>
            </w:r>
            <w:r>
              <w:rPr>
                <w:sz w:val="17"/>
              </w:rPr>
              <w:t>月决赛</w:t>
            </w:r>
          </w:p>
        </w:tc>
        <w:tc>
          <w:tcPr>
            <w:tcW w:w="1176" w:type="dxa"/>
            <w:tcMar>
              <w:top w:w="50" w:type="dxa"/>
              <w:left w:w="100" w:type="dxa"/>
              <w:bottom w:w="50" w:type="dxa"/>
              <w:right w:w="100" w:type="dxa"/>
            </w:tcMar>
          </w:tcPr>
          <w:p w14:paraId="791FD059" w14:textId="77777777" w:rsidR="006B6D9F" w:rsidRDefault="0007566F">
            <w:pPr>
              <w:spacing w:line="276" w:lineRule="auto"/>
              <w:jc w:val="center"/>
            </w:pPr>
            <w:r>
              <w:rPr>
                <w:sz w:val="17"/>
              </w:rPr>
              <w:t>团队（</w:t>
            </w:r>
            <w:r>
              <w:rPr>
                <w:sz w:val="17"/>
              </w:rPr>
              <w:t>4—6</w:t>
            </w:r>
            <w:r>
              <w:rPr>
                <w:sz w:val="17"/>
              </w:rPr>
              <w:t>人）</w:t>
            </w:r>
          </w:p>
        </w:tc>
      </w:tr>
      <w:tr w:rsidR="006B6D9F" w14:paraId="57617EB6" w14:textId="77777777">
        <w:trPr>
          <w:cantSplit/>
          <w:jc w:val="center"/>
        </w:trPr>
        <w:tc>
          <w:tcPr>
            <w:tcW w:w="650" w:type="dxa"/>
            <w:tcMar>
              <w:top w:w="50" w:type="dxa"/>
              <w:left w:w="100" w:type="dxa"/>
              <w:bottom w:w="50" w:type="dxa"/>
              <w:right w:w="100" w:type="dxa"/>
            </w:tcMar>
          </w:tcPr>
          <w:p w14:paraId="20B0C229" w14:textId="77777777" w:rsidR="006B6D9F" w:rsidRDefault="0007566F">
            <w:pPr>
              <w:spacing w:line="276" w:lineRule="auto"/>
              <w:jc w:val="center"/>
            </w:pPr>
            <w:r>
              <w:rPr>
                <w:sz w:val="17"/>
              </w:rPr>
              <w:t>49</w:t>
            </w:r>
          </w:p>
        </w:tc>
        <w:tc>
          <w:tcPr>
            <w:tcW w:w="3600" w:type="dxa"/>
            <w:tcMar>
              <w:top w:w="50" w:type="dxa"/>
              <w:left w:w="100" w:type="dxa"/>
              <w:bottom w:w="50" w:type="dxa"/>
              <w:right w:w="100" w:type="dxa"/>
            </w:tcMar>
          </w:tcPr>
          <w:p w14:paraId="38155DD6" w14:textId="77777777" w:rsidR="006B6D9F" w:rsidRDefault="0007566F">
            <w:pPr>
              <w:spacing w:line="276" w:lineRule="auto"/>
              <w:rPr>
                <w:lang w:eastAsia="zh-CN"/>
              </w:rPr>
            </w:pPr>
            <w:r>
              <w:rPr>
                <w:sz w:val="17"/>
                <w:lang w:eastAsia="zh-CN"/>
              </w:rPr>
              <w:t>全国周培源大学生力学竞赛</w:t>
            </w:r>
          </w:p>
        </w:tc>
        <w:tc>
          <w:tcPr>
            <w:tcW w:w="1150" w:type="dxa"/>
            <w:tcMar>
              <w:top w:w="50" w:type="dxa"/>
              <w:left w:w="100" w:type="dxa"/>
              <w:bottom w:w="50" w:type="dxa"/>
              <w:right w:w="100" w:type="dxa"/>
            </w:tcMar>
          </w:tcPr>
          <w:p w14:paraId="26BDA466"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5458A5BC" w14:textId="77777777" w:rsidR="006B6D9F" w:rsidRDefault="0007566F">
            <w:pPr>
              <w:spacing w:line="276" w:lineRule="auto"/>
              <w:jc w:val="center"/>
              <w:rPr>
                <w:lang w:eastAsia="zh-CN"/>
              </w:rPr>
            </w:pPr>
            <w:r>
              <w:rPr>
                <w:sz w:val="17"/>
                <w:lang w:eastAsia="zh-CN"/>
              </w:rPr>
              <w:t>奇数年</w:t>
            </w:r>
            <w:r>
              <w:rPr>
                <w:sz w:val="17"/>
                <w:lang w:eastAsia="zh-CN"/>
              </w:rPr>
              <w:t>3</w:t>
            </w:r>
            <w:r>
              <w:rPr>
                <w:sz w:val="17"/>
                <w:lang w:eastAsia="zh-CN"/>
              </w:rPr>
              <w:t>月底前报名；</w:t>
            </w:r>
            <w:r>
              <w:rPr>
                <w:sz w:val="17"/>
                <w:lang w:eastAsia="zh-CN"/>
              </w:rPr>
              <w:t>5</w:t>
            </w:r>
            <w:r>
              <w:rPr>
                <w:sz w:val="17"/>
                <w:lang w:eastAsia="zh-CN"/>
              </w:rPr>
              <w:t>月笔试</w:t>
            </w:r>
          </w:p>
        </w:tc>
        <w:tc>
          <w:tcPr>
            <w:tcW w:w="1176" w:type="dxa"/>
            <w:tcMar>
              <w:top w:w="50" w:type="dxa"/>
              <w:left w:w="100" w:type="dxa"/>
              <w:bottom w:w="50" w:type="dxa"/>
              <w:right w:w="100" w:type="dxa"/>
            </w:tcMar>
          </w:tcPr>
          <w:p w14:paraId="67DAFE7A" w14:textId="77777777" w:rsidR="006B6D9F" w:rsidRDefault="0007566F">
            <w:pPr>
              <w:spacing w:line="276" w:lineRule="auto"/>
              <w:jc w:val="center"/>
            </w:pPr>
            <w:r>
              <w:rPr>
                <w:sz w:val="17"/>
              </w:rPr>
              <w:t>个人（团体赛另设）</w:t>
            </w:r>
          </w:p>
        </w:tc>
      </w:tr>
      <w:tr w:rsidR="006B6D9F" w14:paraId="59AA72BD" w14:textId="77777777">
        <w:trPr>
          <w:cantSplit/>
          <w:jc w:val="center"/>
        </w:trPr>
        <w:tc>
          <w:tcPr>
            <w:tcW w:w="650" w:type="dxa"/>
            <w:tcMar>
              <w:top w:w="50" w:type="dxa"/>
              <w:left w:w="100" w:type="dxa"/>
              <w:bottom w:w="50" w:type="dxa"/>
              <w:right w:w="100" w:type="dxa"/>
            </w:tcMar>
          </w:tcPr>
          <w:p w14:paraId="5246F7A3" w14:textId="77777777" w:rsidR="006B6D9F" w:rsidRDefault="0007566F">
            <w:pPr>
              <w:spacing w:line="276" w:lineRule="auto"/>
              <w:jc w:val="center"/>
            </w:pPr>
            <w:r>
              <w:rPr>
                <w:sz w:val="17"/>
              </w:rPr>
              <w:t>50</w:t>
            </w:r>
          </w:p>
        </w:tc>
        <w:tc>
          <w:tcPr>
            <w:tcW w:w="3600" w:type="dxa"/>
            <w:tcMar>
              <w:top w:w="50" w:type="dxa"/>
              <w:left w:w="100" w:type="dxa"/>
              <w:bottom w:w="50" w:type="dxa"/>
              <w:right w:w="100" w:type="dxa"/>
            </w:tcMar>
          </w:tcPr>
          <w:p w14:paraId="07971B29" w14:textId="77777777" w:rsidR="006B6D9F" w:rsidRDefault="0007566F">
            <w:pPr>
              <w:spacing w:line="276" w:lineRule="auto"/>
            </w:pPr>
            <w:r>
              <w:rPr>
                <w:sz w:val="17"/>
              </w:rPr>
              <w:t>全国大学生英语竞赛</w:t>
            </w:r>
          </w:p>
        </w:tc>
        <w:tc>
          <w:tcPr>
            <w:tcW w:w="1150" w:type="dxa"/>
            <w:tcMar>
              <w:top w:w="50" w:type="dxa"/>
              <w:left w:w="100" w:type="dxa"/>
              <w:bottom w:w="50" w:type="dxa"/>
              <w:right w:w="100" w:type="dxa"/>
            </w:tcMar>
          </w:tcPr>
          <w:p w14:paraId="4AF9996F"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6480113C" w14:textId="77777777" w:rsidR="006B6D9F" w:rsidRDefault="0007566F">
            <w:pPr>
              <w:spacing w:line="276" w:lineRule="auto"/>
              <w:jc w:val="center"/>
              <w:rPr>
                <w:lang w:eastAsia="zh-CN"/>
              </w:rPr>
            </w:pPr>
            <w:r>
              <w:rPr>
                <w:sz w:val="17"/>
                <w:lang w:eastAsia="zh-CN"/>
              </w:rPr>
              <w:t>1—3</w:t>
            </w:r>
            <w:r>
              <w:rPr>
                <w:sz w:val="17"/>
                <w:lang w:eastAsia="zh-CN"/>
              </w:rPr>
              <w:t>月报名；</w:t>
            </w:r>
            <w:r>
              <w:rPr>
                <w:sz w:val="17"/>
                <w:lang w:eastAsia="zh-CN"/>
              </w:rPr>
              <w:t>4</w:t>
            </w:r>
            <w:r>
              <w:rPr>
                <w:sz w:val="17"/>
                <w:lang w:eastAsia="zh-CN"/>
              </w:rPr>
              <w:t>月初赛、</w:t>
            </w:r>
            <w:r>
              <w:rPr>
                <w:sz w:val="17"/>
                <w:lang w:eastAsia="zh-CN"/>
              </w:rPr>
              <w:t>5</w:t>
            </w:r>
            <w:r>
              <w:rPr>
                <w:sz w:val="17"/>
                <w:lang w:eastAsia="zh-CN"/>
              </w:rPr>
              <w:t>月决赛</w:t>
            </w:r>
          </w:p>
        </w:tc>
        <w:tc>
          <w:tcPr>
            <w:tcW w:w="1176" w:type="dxa"/>
            <w:tcMar>
              <w:top w:w="50" w:type="dxa"/>
              <w:left w:w="100" w:type="dxa"/>
              <w:bottom w:w="50" w:type="dxa"/>
              <w:right w:w="100" w:type="dxa"/>
            </w:tcMar>
          </w:tcPr>
          <w:p w14:paraId="202229CD" w14:textId="77777777" w:rsidR="006B6D9F" w:rsidRDefault="0007566F">
            <w:pPr>
              <w:spacing w:line="276" w:lineRule="auto"/>
              <w:jc w:val="center"/>
            </w:pPr>
            <w:r>
              <w:rPr>
                <w:sz w:val="17"/>
              </w:rPr>
              <w:t>个人</w:t>
            </w:r>
          </w:p>
        </w:tc>
      </w:tr>
      <w:tr w:rsidR="006B6D9F" w14:paraId="5707E5A3" w14:textId="77777777">
        <w:trPr>
          <w:cantSplit/>
          <w:jc w:val="center"/>
        </w:trPr>
        <w:tc>
          <w:tcPr>
            <w:tcW w:w="650" w:type="dxa"/>
            <w:tcMar>
              <w:top w:w="50" w:type="dxa"/>
              <w:left w:w="100" w:type="dxa"/>
              <w:bottom w:w="50" w:type="dxa"/>
              <w:right w:w="100" w:type="dxa"/>
            </w:tcMar>
          </w:tcPr>
          <w:p w14:paraId="7B00B19F" w14:textId="77777777" w:rsidR="006B6D9F" w:rsidRDefault="0007566F">
            <w:pPr>
              <w:spacing w:line="276" w:lineRule="auto"/>
              <w:jc w:val="center"/>
            </w:pPr>
            <w:r>
              <w:rPr>
                <w:sz w:val="17"/>
              </w:rPr>
              <w:t>51</w:t>
            </w:r>
          </w:p>
        </w:tc>
        <w:tc>
          <w:tcPr>
            <w:tcW w:w="3600" w:type="dxa"/>
            <w:tcMar>
              <w:top w:w="50" w:type="dxa"/>
              <w:left w:w="100" w:type="dxa"/>
              <w:bottom w:w="50" w:type="dxa"/>
              <w:right w:w="100" w:type="dxa"/>
            </w:tcMar>
          </w:tcPr>
          <w:p w14:paraId="64AB0F5B" w14:textId="77777777" w:rsidR="006B6D9F" w:rsidRDefault="0007566F">
            <w:pPr>
              <w:spacing w:line="276" w:lineRule="auto"/>
              <w:rPr>
                <w:lang w:eastAsia="zh-CN"/>
              </w:rPr>
            </w:pPr>
            <w:r>
              <w:rPr>
                <w:sz w:val="17"/>
                <w:lang w:eastAsia="zh-CN"/>
              </w:rPr>
              <w:t>丘成桐大学生数学竞赛</w:t>
            </w:r>
          </w:p>
        </w:tc>
        <w:tc>
          <w:tcPr>
            <w:tcW w:w="1150" w:type="dxa"/>
            <w:tcMar>
              <w:top w:w="50" w:type="dxa"/>
              <w:left w:w="100" w:type="dxa"/>
              <w:bottom w:w="50" w:type="dxa"/>
              <w:right w:w="100" w:type="dxa"/>
            </w:tcMar>
          </w:tcPr>
          <w:p w14:paraId="1178F3CC"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682D9580" w14:textId="77777777" w:rsidR="006B6D9F" w:rsidRDefault="0007566F">
            <w:pPr>
              <w:spacing w:line="276" w:lineRule="auto"/>
              <w:jc w:val="center"/>
              <w:rPr>
                <w:lang w:eastAsia="zh-CN"/>
              </w:rPr>
            </w:pPr>
            <w:r>
              <w:rPr>
                <w:sz w:val="17"/>
                <w:lang w:eastAsia="zh-CN"/>
              </w:rPr>
              <w:t>3—4</w:t>
            </w:r>
            <w:r>
              <w:rPr>
                <w:sz w:val="17"/>
                <w:lang w:eastAsia="zh-CN"/>
              </w:rPr>
              <w:t>月报名；</w:t>
            </w:r>
            <w:r>
              <w:rPr>
                <w:sz w:val="17"/>
                <w:lang w:eastAsia="zh-CN"/>
              </w:rPr>
              <w:t>5</w:t>
            </w:r>
            <w:r>
              <w:rPr>
                <w:sz w:val="17"/>
                <w:lang w:eastAsia="zh-CN"/>
              </w:rPr>
              <w:t>月笔试、</w:t>
            </w:r>
            <w:r>
              <w:rPr>
                <w:sz w:val="17"/>
                <w:lang w:eastAsia="zh-CN"/>
              </w:rPr>
              <w:t>6</w:t>
            </w:r>
            <w:r>
              <w:rPr>
                <w:sz w:val="17"/>
                <w:lang w:eastAsia="zh-CN"/>
              </w:rPr>
              <w:t>月决赛</w:t>
            </w:r>
          </w:p>
        </w:tc>
        <w:tc>
          <w:tcPr>
            <w:tcW w:w="1176" w:type="dxa"/>
            <w:tcMar>
              <w:top w:w="50" w:type="dxa"/>
              <w:left w:w="100" w:type="dxa"/>
              <w:bottom w:w="50" w:type="dxa"/>
              <w:right w:w="100" w:type="dxa"/>
            </w:tcMar>
          </w:tcPr>
          <w:p w14:paraId="37CD38C6" w14:textId="77777777" w:rsidR="006B6D9F" w:rsidRDefault="0007566F">
            <w:pPr>
              <w:spacing w:line="276" w:lineRule="auto"/>
              <w:jc w:val="center"/>
            </w:pPr>
            <w:r>
              <w:rPr>
                <w:sz w:val="17"/>
              </w:rPr>
              <w:t>个人为主</w:t>
            </w:r>
          </w:p>
        </w:tc>
      </w:tr>
      <w:tr w:rsidR="006B6D9F" w14:paraId="3EA390B4" w14:textId="77777777">
        <w:trPr>
          <w:cantSplit/>
          <w:jc w:val="center"/>
        </w:trPr>
        <w:tc>
          <w:tcPr>
            <w:tcW w:w="650" w:type="dxa"/>
            <w:tcMar>
              <w:top w:w="50" w:type="dxa"/>
              <w:left w:w="100" w:type="dxa"/>
              <w:bottom w:w="50" w:type="dxa"/>
              <w:right w:w="100" w:type="dxa"/>
            </w:tcMar>
          </w:tcPr>
          <w:p w14:paraId="650172A8" w14:textId="77777777" w:rsidR="006B6D9F" w:rsidRDefault="0007566F">
            <w:pPr>
              <w:spacing w:line="276" w:lineRule="auto"/>
              <w:jc w:val="center"/>
            </w:pPr>
            <w:r>
              <w:rPr>
                <w:sz w:val="17"/>
              </w:rPr>
              <w:t>52</w:t>
            </w:r>
          </w:p>
        </w:tc>
        <w:tc>
          <w:tcPr>
            <w:tcW w:w="3600" w:type="dxa"/>
            <w:tcMar>
              <w:top w:w="50" w:type="dxa"/>
              <w:left w:w="100" w:type="dxa"/>
              <w:bottom w:w="50" w:type="dxa"/>
              <w:right w:w="100" w:type="dxa"/>
            </w:tcMar>
          </w:tcPr>
          <w:p w14:paraId="03988C13" w14:textId="77777777" w:rsidR="006B6D9F" w:rsidRDefault="0007566F">
            <w:pPr>
              <w:spacing w:line="276" w:lineRule="auto"/>
              <w:rPr>
                <w:lang w:eastAsia="zh-CN"/>
              </w:rPr>
            </w:pPr>
            <w:r>
              <w:rPr>
                <w:sz w:val="17"/>
                <w:lang w:eastAsia="zh-CN"/>
              </w:rPr>
              <w:t>中国大学生物理学术竞赛</w:t>
            </w:r>
          </w:p>
        </w:tc>
        <w:tc>
          <w:tcPr>
            <w:tcW w:w="1150" w:type="dxa"/>
            <w:tcMar>
              <w:top w:w="50" w:type="dxa"/>
              <w:left w:w="100" w:type="dxa"/>
              <w:bottom w:w="50" w:type="dxa"/>
              <w:right w:w="100" w:type="dxa"/>
            </w:tcMar>
          </w:tcPr>
          <w:p w14:paraId="0E425DBE"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2312F547" w14:textId="77777777" w:rsidR="006B6D9F" w:rsidRDefault="0007566F">
            <w:pPr>
              <w:spacing w:line="276" w:lineRule="auto"/>
              <w:jc w:val="center"/>
              <w:rPr>
                <w:lang w:eastAsia="zh-CN"/>
              </w:rPr>
            </w:pPr>
            <w:r>
              <w:rPr>
                <w:sz w:val="17"/>
                <w:lang w:eastAsia="zh-CN"/>
              </w:rPr>
              <w:t>3</w:t>
            </w:r>
            <w:r>
              <w:rPr>
                <w:sz w:val="17"/>
                <w:lang w:eastAsia="zh-CN"/>
              </w:rPr>
              <w:t>月前校内选拔；</w:t>
            </w:r>
            <w:r>
              <w:rPr>
                <w:sz w:val="17"/>
                <w:lang w:eastAsia="zh-CN"/>
              </w:rPr>
              <w:t>5</w:t>
            </w:r>
            <w:r>
              <w:rPr>
                <w:sz w:val="17"/>
                <w:lang w:eastAsia="zh-CN"/>
              </w:rPr>
              <w:t>月区域赛、</w:t>
            </w:r>
            <w:r>
              <w:rPr>
                <w:sz w:val="17"/>
                <w:lang w:eastAsia="zh-CN"/>
              </w:rPr>
              <w:t>8</w:t>
            </w:r>
            <w:r>
              <w:rPr>
                <w:sz w:val="17"/>
                <w:lang w:eastAsia="zh-CN"/>
              </w:rPr>
              <w:t>月全国赛</w:t>
            </w:r>
          </w:p>
        </w:tc>
        <w:tc>
          <w:tcPr>
            <w:tcW w:w="1176" w:type="dxa"/>
            <w:tcMar>
              <w:top w:w="50" w:type="dxa"/>
              <w:left w:w="100" w:type="dxa"/>
              <w:bottom w:w="50" w:type="dxa"/>
              <w:right w:w="100" w:type="dxa"/>
            </w:tcMar>
          </w:tcPr>
          <w:p w14:paraId="29586190" w14:textId="77777777" w:rsidR="006B6D9F" w:rsidRDefault="0007566F">
            <w:pPr>
              <w:spacing w:line="276" w:lineRule="auto"/>
              <w:jc w:val="center"/>
            </w:pPr>
            <w:r>
              <w:rPr>
                <w:sz w:val="17"/>
              </w:rPr>
              <w:t>团队（</w:t>
            </w:r>
            <w:r>
              <w:rPr>
                <w:sz w:val="17"/>
              </w:rPr>
              <w:t>5</w:t>
            </w:r>
            <w:r>
              <w:rPr>
                <w:sz w:val="17"/>
              </w:rPr>
              <w:t>人）</w:t>
            </w:r>
          </w:p>
        </w:tc>
      </w:tr>
      <w:tr w:rsidR="006B6D9F" w14:paraId="0C847889" w14:textId="77777777">
        <w:trPr>
          <w:cantSplit/>
          <w:jc w:val="center"/>
        </w:trPr>
        <w:tc>
          <w:tcPr>
            <w:tcW w:w="650" w:type="dxa"/>
            <w:tcMar>
              <w:top w:w="50" w:type="dxa"/>
              <w:left w:w="100" w:type="dxa"/>
              <w:bottom w:w="50" w:type="dxa"/>
              <w:right w:w="100" w:type="dxa"/>
            </w:tcMar>
          </w:tcPr>
          <w:p w14:paraId="23F3167E" w14:textId="77777777" w:rsidR="006B6D9F" w:rsidRDefault="0007566F">
            <w:pPr>
              <w:spacing w:line="276" w:lineRule="auto"/>
              <w:jc w:val="center"/>
            </w:pPr>
            <w:r>
              <w:rPr>
                <w:sz w:val="17"/>
              </w:rPr>
              <w:t>53</w:t>
            </w:r>
          </w:p>
        </w:tc>
        <w:tc>
          <w:tcPr>
            <w:tcW w:w="3600" w:type="dxa"/>
            <w:tcMar>
              <w:top w:w="50" w:type="dxa"/>
              <w:left w:w="100" w:type="dxa"/>
              <w:bottom w:w="50" w:type="dxa"/>
              <w:right w:w="100" w:type="dxa"/>
            </w:tcMar>
          </w:tcPr>
          <w:p w14:paraId="3FB2B617" w14:textId="77777777" w:rsidR="006B6D9F" w:rsidRDefault="0007566F">
            <w:pPr>
              <w:spacing w:line="276" w:lineRule="auto"/>
              <w:rPr>
                <w:lang w:eastAsia="zh-CN"/>
              </w:rPr>
            </w:pPr>
            <w:r>
              <w:rPr>
                <w:sz w:val="17"/>
                <w:lang w:eastAsia="zh-CN"/>
              </w:rPr>
              <w:t>全国大学生物理实验竞赛</w:t>
            </w:r>
          </w:p>
        </w:tc>
        <w:tc>
          <w:tcPr>
            <w:tcW w:w="1150" w:type="dxa"/>
            <w:tcMar>
              <w:top w:w="50" w:type="dxa"/>
              <w:left w:w="100" w:type="dxa"/>
              <w:bottom w:w="50" w:type="dxa"/>
              <w:right w:w="100" w:type="dxa"/>
            </w:tcMar>
          </w:tcPr>
          <w:p w14:paraId="460073C9"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1A66C149" w14:textId="77777777" w:rsidR="006B6D9F" w:rsidRDefault="0007566F">
            <w:pPr>
              <w:spacing w:line="276" w:lineRule="auto"/>
              <w:jc w:val="center"/>
            </w:pPr>
            <w:r>
              <w:rPr>
                <w:sz w:val="17"/>
              </w:rPr>
              <w:t>4—6</w:t>
            </w:r>
            <w:r>
              <w:rPr>
                <w:sz w:val="17"/>
              </w:rPr>
              <w:t>月报名；年内决赛</w:t>
            </w:r>
          </w:p>
        </w:tc>
        <w:tc>
          <w:tcPr>
            <w:tcW w:w="1176" w:type="dxa"/>
            <w:tcMar>
              <w:top w:w="50" w:type="dxa"/>
              <w:left w:w="100" w:type="dxa"/>
              <w:bottom w:w="50" w:type="dxa"/>
              <w:right w:w="100" w:type="dxa"/>
            </w:tcMar>
          </w:tcPr>
          <w:p w14:paraId="7311CA22" w14:textId="77777777" w:rsidR="006B6D9F" w:rsidRDefault="0007566F">
            <w:pPr>
              <w:spacing w:line="276" w:lineRule="auto"/>
              <w:jc w:val="center"/>
            </w:pPr>
            <w:r>
              <w:rPr>
                <w:sz w:val="17"/>
              </w:rPr>
              <w:t>团队（</w:t>
            </w:r>
            <w:r>
              <w:rPr>
                <w:sz w:val="17"/>
              </w:rPr>
              <w:t>3—5</w:t>
            </w:r>
            <w:r>
              <w:rPr>
                <w:sz w:val="17"/>
              </w:rPr>
              <w:t>人）</w:t>
            </w:r>
          </w:p>
        </w:tc>
      </w:tr>
      <w:tr w:rsidR="006B6D9F" w14:paraId="60EC1BF1" w14:textId="77777777">
        <w:trPr>
          <w:cantSplit/>
          <w:jc w:val="center"/>
        </w:trPr>
        <w:tc>
          <w:tcPr>
            <w:tcW w:w="650" w:type="dxa"/>
            <w:tcMar>
              <w:top w:w="50" w:type="dxa"/>
              <w:left w:w="100" w:type="dxa"/>
              <w:bottom w:w="50" w:type="dxa"/>
              <w:right w:w="100" w:type="dxa"/>
            </w:tcMar>
          </w:tcPr>
          <w:p w14:paraId="5110CEC0" w14:textId="77777777" w:rsidR="006B6D9F" w:rsidRDefault="0007566F">
            <w:pPr>
              <w:spacing w:line="276" w:lineRule="auto"/>
              <w:jc w:val="center"/>
            </w:pPr>
            <w:r>
              <w:rPr>
                <w:sz w:val="17"/>
              </w:rPr>
              <w:t>54</w:t>
            </w:r>
          </w:p>
        </w:tc>
        <w:tc>
          <w:tcPr>
            <w:tcW w:w="3600" w:type="dxa"/>
            <w:tcMar>
              <w:top w:w="50" w:type="dxa"/>
              <w:left w:w="100" w:type="dxa"/>
              <w:bottom w:w="50" w:type="dxa"/>
              <w:right w:w="100" w:type="dxa"/>
            </w:tcMar>
          </w:tcPr>
          <w:p w14:paraId="0CD87152" w14:textId="77777777" w:rsidR="006B6D9F" w:rsidRDefault="0007566F">
            <w:pPr>
              <w:spacing w:line="276" w:lineRule="auto"/>
              <w:rPr>
                <w:lang w:eastAsia="zh-CN"/>
              </w:rPr>
            </w:pPr>
            <w:r>
              <w:rPr>
                <w:sz w:val="17"/>
                <w:lang w:eastAsia="zh-CN"/>
              </w:rPr>
              <w:t>全国大学生化学实验邀请赛</w:t>
            </w:r>
          </w:p>
        </w:tc>
        <w:tc>
          <w:tcPr>
            <w:tcW w:w="1150" w:type="dxa"/>
            <w:tcMar>
              <w:top w:w="50" w:type="dxa"/>
              <w:left w:w="100" w:type="dxa"/>
              <w:bottom w:w="50" w:type="dxa"/>
              <w:right w:w="100" w:type="dxa"/>
            </w:tcMar>
          </w:tcPr>
          <w:p w14:paraId="66801AE6"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5B94C7AA" w14:textId="77777777" w:rsidR="006B6D9F" w:rsidRDefault="0007566F">
            <w:pPr>
              <w:spacing w:line="276" w:lineRule="auto"/>
              <w:jc w:val="center"/>
              <w:rPr>
                <w:lang w:eastAsia="zh-CN"/>
              </w:rPr>
            </w:pPr>
            <w:r>
              <w:rPr>
                <w:sz w:val="17"/>
                <w:lang w:eastAsia="zh-CN"/>
              </w:rPr>
              <w:t>上半年选拔；</w:t>
            </w:r>
            <w:r>
              <w:rPr>
                <w:sz w:val="17"/>
                <w:lang w:eastAsia="zh-CN"/>
              </w:rPr>
              <w:t>7—8</w:t>
            </w:r>
            <w:r>
              <w:rPr>
                <w:sz w:val="17"/>
                <w:lang w:eastAsia="zh-CN"/>
              </w:rPr>
              <w:t>月比赛</w:t>
            </w:r>
          </w:p>
        </w:tc>
        <w:tc>
          <w:tcPr>
            <w:tcW w:w="1176" w:type="dxa"/>
            <w:tcMar>
              <w:top w:w="50" w:type="dxa"/>
              <w:left w:w="100" w:type="dxa"/>
              <w:bottom w:w="50" w:type="dxa"/>
              <w:right w:w="100" w:type="dxa"/>
            </w:tcMar>
          </w:tcPr>
          <w:p w14:paraId="75BCA3FD" w14:textId="77777777" w:rsidR="006B6D9F" w:rsidRDefault="0007566F">
            <w:pPr>
              <w:spacing w:line="276" w:lineRule="auto"/>
              <w:jc w:val="center"/>
            </w:pPr>
            <w:r>
              <w:rPr>
                <w:sz w:val="17"/>
              </w:rPr>
              <w:t>个人</w:t>
            </w:r>
          </w:p>
        </w:tc>
      </w:tr>
      <w:tr w:rsidR="006B6D9F" w14:paraId="320F8F3C" w14:textId="77777777">
        <w:trPr>
          <w:cantSplit/>
          <w:jc w:val="center"/>
        </w:trPr>
        <w:tc>
          <w:tcPr>
            <w:tcW w:w="650" w:type="dxa"/>
            <w:tcMar>
              <w:top w:w="50" w:type="dxa"/>
              <w:left w:w="100" w:type="dxa"/>
              <w:bottom w:w="50" w:type="dxa"/>
              <w:right w:w="100" w:type="dxa"/>
            </w:tcMar>
          </w:tcPr>
          <w:p w14:paraId="5CF8D047" w14:textId="77777777" w:rsidR="006B6D9F" w:rsidRDefault="0007566F">
            <w:pPr>
              <w:spacing w:line="276" w:lineRule="auto"/>
              <w:jc w:val="center"/>
            </w:pPr>
            <w:r>
              <w:rPr>
                <w:sz w:val="17"/>
              </w:rPr>
              <w:t>55</w:t>
            </w:r>
          </w:p>
        </w:tc>
        <w:tc>
          <w:tcPr>
            <w:tcW w:w="3600" w:type="dxa"/>
            <w:tcMar>
              <w:top w:w="50" w:type="dxa"/>
              <w:left w:w="100" w:type="dxa"/>
              <w:bottom w:w="50" w:type="dxa"/>
              <w:right w:w="100" w:type="dxa"/>
            </w:tcMar>
          </w:tcPr>
          <w:p w14:paraId="505B2AEE" w14:textId="77777777" w:rsidR="006B6D9F" w:rsidRDefault="0007566F">
            <w:pPr>
              <w:spacing w:line="276" w:lineRule="auto"/>
              <w:rPr>
                <w:lang w:eastAsia="zh-CN"/>
              </w:rPr>
            </w:pPr>
            <w:r>
              <w:rPr>
                <w:sz w:val="17"/>
                <w:lang w:eastAsia="zh-CN"/>
              </w:rPr>
              <w:t>全国大学生化工设计竞赛</w:t>
            </w:r>
          </w:p>
        </w:tc>
        <w:tc>
          <w:tcPr>
            <w:tcW w:w="1150" w:type="dxa"/>
            <w:tcMar>
              <w:top w:w="50" w:type="dxa"/>
              <w:left w:w="100" w:type="dxa"/>
              <w:bottom w:w="50" w:type="dxa"/>
              <w:right w:w="100" w:type="dxa"/>
            </w:tcMar>
          </w:tcPr>
          <w:p w14:paraId="548ABEF5"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69CC9651" w14:textId="77777777" w:rsidR="006B6D9F" w:rsidRDefault="0007566F">
            <w:pPr>
              <w:spacing w:line="276" w:lineRule="auto"/>
              <w:jc w:val="center"/>
              <w:rPr>
                <w:lang w:eastAsia="zh-CN"/>
              </w:rPr>
            </w:pPr>
            <w:r>
              <w:rPr>
                <w:sz w:val="17"/>
                <w:lang w:eastAsia="zh-CN"/>
              </w:rPr>
              <w:t>3</w:t>
            </w:r>
            <w:r>
              <w:rPr>
                <w:sz w:val="17"/>
                <w:lang w:eastAsia="zh-CN"/>
              </w:rPr>
              <w:t>月报名；</w:t>
            </w:r>
            <w:r>
              <w:rPr>
                <w:sz w:val="17"/>
                <w:lang w:eastAsia="zh-CN"/>
              </w:rPr>
              <w:t>8</w:t>
            </w:r>
            <w:r>
              <w:rPr>
                <w:sz w:val="17"/>
                <w:lang w:eastAsia="zh-CN"/>
              </w:rPr>
              <w:t>月中旬总决赛</w:t>
            </w:r>
          </w:p>
        </w:tc>
        <w:tc>
          <w:tcPr>
            <w:tcW w:w="1176" w:type="dxa"/>
            <w:tcMar>
              <w:top w:w="50" w:type="dxa"/>
              <w:left w:w="100" w:type="dxa"/>
              <w:bottom w:w="50" w:type="dxa"/>
              <w:right w:w="100" w:type="dxa"/>
            </w:tcMar>
          </w:tcPr>
          <w:p w14:paraId="68AF8F0B" w14:textId="77777777" w:rsidR="006B6D9F" w:rsidRDefault="0007566F">
            <w:pPr>
              <w:spacing w:line="276" w:lineRule="auto"/>
              <w:jc w:val="center"/>
            </w:pPr>
            <w:r>
              <w:rPr>
                <w:sz w:val="17"/>
              </w:rPr>
              <w:t>团队（</w:t>
            </w:r>
            <w:r>
              <w:rPr>
                <w:sz w:val="17"/>
              </w:rPr>
              <w:t>5</w:t>
            </w:r>
            <w:r>
              <w:rPr>
                <w:sz w:val="17"/>
              </w:rPr>
              <w:t>人）</w:t>
            </w:r>
          </w:p>
        </w:tc>
      </w:tr>
      <w:tr w:rsidR="006B6D9F" w14:paraId="058F596E" w14:textId="77777777">
        <w:trPr>
          <w:cantSplit/>
          <w:jc w:val="center"/>
        </w:trPr>
        <w:tc>
          <w:tcPr>
            <w:tcW w:w="650" w:type="dxa"/>
            <w:tcMar>
              <w:top w:w="50" w:type="dxa"/>
              <w:left w:w="100" w:type="dxa"/>
              <w:bottom w:w="50" w:type="dxa"/>
              <w:right w:w="100" w:type="dxa"/>
            </w:tcMar>
          </w:tcPr>
          <w:p w14:paraId="19F6BC67" w14:textId="77777777" w:rsidR="006B6D9F" w:rsidRDefault="0007566F">
            <w:pPr>
              <w:spacing w:line="276" w:lineRule="auto"/>
              <w:jc w:val="center"/>
            </w:pPr>
            <w:r>
              <w:rPr>
                <w:sz w:val="17"/>
              </w:rPr>
              <w:lastRenderedPageBreak/>
              <w:t>56</w:t>
            </w:r>
          </w:p>
        </w:tc>
        <w:tc>
          <w:tcPr>
            <w:tcW w:w="3600" w:type="dxa"/>
            <w:tcMar>
              <w:top w:w="50" w:type="dxa"/>
              <w:left w:w="100" w:type="dxa"/>
              <w:bottom w:w="50" w:type="dxa"/>
              <w:right w:w="100" w:type="dxa"/>
            </w:tcMar>
          </w:tcPr>
          <w:p w14:paraId="29A67976" w14:textId="77777777" w:rsidR="006B6D9F" w:rsidRDefault="0007566F">
            <w:pPr>
              <w:spacing w:line="276" w:lineRule="auto"/>
              <w:rPr>
                <w:lang w:eastAsia="zh-CN"/>
              </w:rPr>
            </w:pPr>
            <w:r>
              <w:rPr>
                <w:sz w:val="17"/>
                <w:lang w:eastAsia="zh-CN"/>
              </w:rPr>
              <w:t>全国大学生节能减排社会实践与科技竞赛</w:t>
            </w:r>
          </w:p>
        </w:tc>
        <w:tc>
          <w:tcPr>
            <w:tcW w:w="1150" w:type="dxa"/>
            <w:tcMar>
              <w:top w:w="50" w:type="dxa"/>
              <w:left w:w="100" w:type="dxa"/>
              <w:bottom w:w="50" w:type="dxa"/>
              <w:right w:w="100" w:type="dxa"/>
            </w:tcMar>
          </w:tcPr>
          <w:p w14:paraId="728E66A0"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5C040242" w14:textId="77777777" w:rsidR="006B6D9F" w:rsidRDefault="0007566F">
            <w:pPr>
              <w:spacing w:line="276" w:lineRule="auto"/>
              <w:jc w:val="center"/>
            </w:pPr>
            <w:r>
              <w:rPr>
                <w:sz w:val="17"/>
              </w:rPr>
              <w:t>1—4</w:t>
            </w:r>
            <w:r>
              <w:rPr>
                <w:sz w:val="17"/>
              </w:rPr>
              <w:t>月校选；</w:t>
            </w:r>
            <w:r>
              <w:rPr>
                <w:sz w:val="17"/>
              </w:rPr>
              <w:t>8</w:t>
            </w:r>
            <w:r>
              <w:rPr>
                <w:sz w:val="17"/>
              </w:rPr>
              <w:t>月总决赛</w:t>
            </w:r>
          </w:p>
        </w:tc>
        <w:tc>
          <w:tcPr>
            <w:tcW w:w="1176" w:type="dxa"/>
            <w:tcMar>
              <w:top w:w="50" w:type="dxa"/>
              <w:left w:w="100" w:type="dxa"/>
              <w:bottom w:w="50" w:type="dxa"/>
              <w:right w:w="100" w:type="dxa"/>
            </w:tcMar>
          </w:tcPr>
          <w:p w14:paraId="20D77AD1" w14:textId="77777777" w:rsidR="006B6D9F" w:rsidRDefault="0007566F">
            <w:pPr>
              <w:spacing w:line="276" w:lineRule="auto"/>
              <w:jc w:val="center"/>
            </w:pPr>
            <w:r>
              <w:rPr>
                <w:sz w:val="17"/>
              </w:rPr>
              <w:t>团队（</w:t>
            </w:r>
            <w:r>
              <w:rPr>
                <w:sz w:val="17"/>
              </w:rPr>
              <w:t>≤7</w:t>
            </w:r>
            <w:r>
              <w:rPr>
                <w:sz w:val="17"/>
              </w:rPr>
              <w:t>人）</w:t>
            </w:r>
          </w:p>
        </w:tc>
      </w:tr>
      <w:tr w:rsidR="006B6D9F" w14:paraId="2589857A" w14:textId="77777777">
        <w:trPr>
          <w:cantSplit/>
          <w:jc w:val="center"/>
        </w:trPr>
        <w:tc>
          <w:tcPr>
            <w:tcW w:w="650" w:type="dxa"/>
            <w:tcMar>
              <w:top w:w="50" w:type="dxa"/>
              <w:left w:w="100" w:type="dxa"/>
              <w:bottom w:w="50" w:type="dxa"/>
              <w:right w:w="100" w:type="dxa"/>
            </w:tcMar>
          </w:tcPr>
          <w:p w14:paraId="67667899" w14:textId="77777777" w:rsidR="006B6D9F" w:rsidRDefault="0007566F">
            <w:pPr>
              <w:spacing w:line="276" w:lineRule="auto"/>
              <w:jc w:val="center"/>
            </w:pPr>
            <w:r>
              <w:rPr>
                <w:sz w:val="17"/>
              </w:rPr>
              <w:t>57</w:t>
            </w:r>
          </w:p>
        </w:tc>
        <w:tc>
          <w:tcPr>
            <w:tcW w:w="3600" w:type="dxa"/>
            <w:tcMar>
              <w:top w:w="50" w:type="dxa"/>
              <w:left w:w="100" w:type="dxa"/>
              <w:bottom w:w="50" w:type="dxa"/>
              <w:right w:w="100" w:type="dxa"/>
            </w:tcMar>
          </w:tcPr>
          <w:p w14:paraId="612D62CB" w14:textId="77777777" w:rsidR="006B6D9F" w:rsidRDefault="0007566F">
            <w:pPr>
              <w:spacing w:line="276" w:lineRule="auto"/>
              <w:rPr>
                <w:lang w:eastAsia="zh-CN"/>
              </w:rPr>
            </w:pPr>
            <w:r>
              <w:rPr>
                <w:sz w:val="17"/>
                <w:lang w:eastAsia="zh-CN"/>
              </w:rPr>
              <w:t>上海市计算机应用能力大赛</w:t>
            </w:r>
          </w:p>
        </w:tc>
        <w:tc>
          <w:tcPr>
            <w:tcW w:w="1150" w:type="dxa"/>
            <w:tcMar>
              <w:top w:w="50" w:type="dxa"/>
              <w:left w:w="100" w:type="dxa"/>
              <w:bottom w:w="50" w:type="dxa"/>
              <w:right w:w="100" w:type="dxa"/>
            </w:tcMar>
          </w:tcPr>
          <w:p w14:paraId="2533DE17"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51DBD1C0" w14:textId="77777777" w:rsidR="006B6D9F" w:rsidRDefault="0007566F">
            <w:pPr>
              <w:spacing w:line="276" w:lineRule="auto"/>
              <w:jc w:val="center"/>
              <w:rPr>
                <w:lang w:eastAsia="zh-CN"/>
              </w:rPr>
            </w:pPr>
            <w:r>
              <w:rPr>
                <w:sz w:val="17"/>
                <w:lang w:eastAsia="zh-CN"/>
              </w:rPr>
              <w:t>12</w:t>
            </w:r>
            <w:r>
              <w:rPr>
                <w:sz w:val="17"/>
                <w:lang w:eastAsia="zh-CN"/>
              </w:rPr>
              <w:t>月</w:t>
            </w:r>
            <w:r>
              <w:rPr>
                <w:sz w:val="17"/>
                <w:lang w:eastAsia="zh-CN"/>
              </w:rPr>
              <w:t>—</w:t>
            </w:r>
            <w:r>
              <w:rPr>
                <w:sz w:val="17"/>
                <w:lang w:eastAsia="zh-CN"/>
              </w:rPr>
              <w:t>次年</w:t>
            </w:r>
            <w:r>
              <w:rPr>
                <w:sz w:val="17"/>
                <w:lang w:eastAsia="zh-CN"/>
              </w:rPr>
              <w:t>3</w:t>
            </w:r>
            <w:r>
              <w:rPr>
                <w:sz w:val="17"/>
                <w:lang w:eastAsia="zh-CN"/>
              </w:rPr>
              <w:t>月报名；</w:t>
            </w:r>
            <w:r>
              <w:rPr>
                <w:sz w:val="17"/>
                <w:lang w:eastAsia="zh-CN"/>
              </w:rPr>
              <w:t>6</w:t>
            </w:r>
            <w:r>
              <w:rPr>
                <w:sz w:val="17"/>
                <w:lang w:eastAsia="zh-CN"/>
              </w:rPr>
              <w:t>月决赛</w:t>
            </w:r>
          </w:p>
        </w:tc>
        <w:tc>
          <w:tcPr>
            <w:tcW w:w="1176" w:type="dxa"/>
            <w:tcMar>
              <w:top w:w="50" w:type="dxa"/>
              <w:left w:w="100" w:type="dxa"/>
              <w:bottom w:w="50" w:type="dxa"/>
              <w:right w:w="100" w:type="dxa"/>
            </w:tcMar>
          </w:tcPr>
          <w:p w14:paraId="790A91D5" w14:textId="77777777" w:rsidR="006B6D9F" w:rsidRDefault="0007566F">
            <w:pPr>
              <w:spacing w:line="276" w:lineRule="auto"/>
              <w:jc w:val="center"/>
            </w:pPr>
            <w:r>
              <w:rPr>
                <w:sz w:val="17"/>
              </w:rPr>
              <w:t>团队（</w:t>
            </w:r>
            <w:r>
              <w:rPr>
                <w:sz w:val="17"/>
              </w:rPr>
              <w:t>1—3</w:t>
            </w:r>
            <w:r>
              <w:rPr>
                <w:sz w:val="17"/>
              </w:rPr>
              <w:t>人）</w:t>
            </w:r>
          </w:p>
        </w:tc>
      </w:tr>
      <w:tr w:rsidR="006B6D9F" w14:paraId="09F9976A" w14:textId="77777777">
        <w:trPr>
          <w:cantSplit/>
          <w:jc w:val="center"/>
        </w:trPr>
        <w:tc>
          <w:tcPr>
            <w:tcW w:w="650" w:type="dxa"/>
            <w:tcMar>
              <w:top w:w="50" w:type="dxa"/>
              <w:left w:w="100" w:type="dxa"/>
              <w:bottom w:w="50" w:type="dxa"/>
              <w:right w:w="100" w:type="dxa"/>
            </w:tcMar>
          </w:tcPr>
          <w:p w14:paraId="27D25EC8" w14:textId="77777777" w:rsidR="006B6D9F" w:rsidRDefault="0007566F">
            <w:pPr>
              <w:spacing w:line="276" w:lineRule="auto"/>
              <w:jc w:val="center"/>
            </w:pPr>
            <w:r>
              <w:rPr>
                <w:sz w:val="17"/>
              </w:rPr>
              <w:t>58</w:t>
            </w:r>
          </w:p>
        </w:tc>
        <w:tc>
          <w:tcPr>
            <w:tcW w:w="3600" w:type="dxa"/>
            <w:tcMar>
              <w:top w:w="50" w:type="dxa"/>
              <w:left w:w="100" w:type="dxa"/>
              <w:bottom w:w="50" w:type="dxa"/>
              <w:right w:w="100" w:type="dxa"/>
            </w:tcMar>
          </w:tcPr>
          <w:p w14:paraId="4C8AE0BE" w14:textId="77777777" w:rsidR="006B6D9F" w:rsidRDefault="0007566F">
            <w:pPr>
              <w:spacing w:line="276" w:lineRule="auto"/>
              <w:rPr>
                <w:lang w:eastAsia="zh-CN"/>
              </w:rPr>
            </w:pPr>
            <w:r>
              <w:rPr>
                <w:sz w:val="17"/>
                <w:lang w:eastAsia="zh-CN"/>
              </w:rPr>
              <w:t>“</w:t>
            </w:r>
            <w:r>
              <w:rPr>
                <w:sz w:val="17"/>
                <w:lang w:eastAsia="zh-CN"/>
              </w:rPr>
              <w:t>上汽教育杯</w:t>
            </w:r>
            <w:r>
              <w:rPr>
                <w:sz w:val="17"/>
                <w:lang w:eastAsia="zh-CN"/>
              </w:rPr>
              <w:t>”</w:t>
            </w:r>
            <w:r>
              <w:rPr>
                <w:sz w:val="17"/>
                <w:lang w:eastAsia="zh-CN"/>
              </w:rPr>
              <w:t>上海市高校学生科技创新作品展示评优活动</w:t>
            </w:r>
          </w:p>
        </w:tc>
        <w:tc>
          <w:tcPr>
            <w:tcW w:w="1150" w:type="dxa"/>
            <w:tcMar>
              <w:top w:w="50" w:type="dxa"/>
              <w:left w:w="100" w:type="dxa"/>
              <w:bottom w:w="50" w:type="dxa"/>
              <w:right w:w="100" w:type="dxa"/>
            </w:tcMar>
          </w:tcPr>
          <w:p w14:paraId="06DCBACF"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5CF74C3F" w14:textId="77777777" w:rsidR="006B6D9F" w:rsidRDefault="0007566F">
            <w:pPr>
              <w:spacing w:line="276" w:lineRule="auto"/>
              <w:jc w:val="center"/>
              <w:rPr>
                <w:lang w:eastAsia="zh-CN"/>
              </w:rPr>
            </w:pPr>
            <w:r>
              <w:rPr>
                <w:sz w:val="17"/>
                <w:lang w:eastAsia="zh-CN"/>
              </w:rPr>
              <w:t>两年一届；以当年通知为准</w:t>
            </w:r>
          </w:p>
        </w:tc>
        <w:tc>
          <w:tcPr>
            <w:tcW w:w="1176" w:type="dxa"/>
            <w:tcMar>
              <w:top w:w="50" w:type="dxa"/>
              <w:left w:w="100" w:type="dxa"/>
              <w:bottom w:w="50" w:type="dxa"/>
              <w:right w:w="100" w:type="dxa"/>
            </w:tcMar>
          </w:tcPr>
          <w:p w14:paraId="1634FDCE" w14:textId="77777777" w:rsidR="006B6D9F" w:rsidRDefault="0007566F">
            <w:pPr>
              <w:spacing w:line="276" w:lineRule="auto"/>
              <w:jc w:val="center"/>
            </w:pPr>
            <w:r>
              <w:rPr>
                <w:sz w:val="17"/>
              </w:rPr>
              <w:t>个人为主</w:t>
            </w:r>
          </w:p>
        </w:tc>
      </w:tr>
      <w:tr w:rsidR="006B6D9F" w14:paraId="639CF705" w14:textId="77777777">
        <w:trPr>
          <w:cantSplit/>
          <w:jc w:val="center"/>
        </w:trPr>
        <w:tc>
          <w:tcPr>
            <w:tcW w:w="650" w:type="dxa"/>
            <w:tcMar>
              <w:top w:w="50" w:type="dxa"/>
              <w:left w:w="100" w:type="dxa"/>
              <w:bottom w:w="50" w:type="dxa"/>
              <w:right w:w="100" w:type="dxa"/>
            </w:tcMar>
          </w:tcPr>
          <w:p w14:paraId="47326D3D" w14:textId="77777777" w:rsidR="006B6D9F" w:rsidRDefault="0007566F">
            <w:pPr>
              <w:spacing w:line="276" w:lineRule="auto"/>
              <w:jc w:val="center"/>
            </w:pPr>
            <w:r>
              <w:rPr>
                <w:sz w:val="17"/>
              </w:rPr>
              <w:t>59</w:t>
            </w:r>
          </w:p>
        </w:tc>
        <w:tc>
          <w:tcPr>
            <w:tcW w:w="3600" w:type="dxa"/>
            <w:tcMar>
              <w:top w:w="50" w:type="dxa"/>
              <w:left w:w="100" w:type="dxa"/>
              <w:bottom w:w="50" w:type="dxa"/>
              <w:right w:w="100" w:type="dxa"/>
            </w:tcMar>
          </w:tcPr>
          <w:p w14:paraId="74958BAF" w14:textId="77777777" w:rsidR="006B6D9F" w:rsidRDefault="0007566F">
            <w:pPr>
              <w:spacing w:line="276" w:lineRule="auto"/>
              <w:rPr>
                <w:lang w:eastAsia="zh-CN"/>
              </w:rPr>
            </w:pPr>
            <w:r>
              <w:rPr>
                <w:sz w:val="17"/>
                <w:lang w:eastAsia="zh-CN"/>
              </w:rPr>
              <w:t>陈嘉庚青少年发明奖（上海）</w:t>
            </w:r>
          </w:p>
        </w:tc>
        <w:tc>
          <w:tcPr>
            <w:tcW w:w="1150" w:type="dxa"/>
            <w:tcMar>
              <w:top w:w="50" w:type="dxa"/>
              <w:left w:w="100" w:type="dxa"/>
              <w:bottom w:w="50" w:type="dxa"/>
              <w:right w:w="100" w:type="dxa"/>
            </w:tcMar>
          </w:tcPr>
          <w:p w14:paraId="281CA034"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6D3AA675" w14:textId="77777777" w:rsidR="006B6D9F" w:rsidRDefault="0007566F">
            <w:pPr>
              <w:spacing w:line="276" w:lineRule="auto"/>
              <w:jc w:val="center"/>
            </w:pPr>
            <w:r>
              <w:rPr>
                <w:sz w:val="17"/>
              </w:rPr>
              <w:t>年底</w:t>
            </w:r>
            <w:r>
              <w:rPr>
                <w:sz w:val="17"/>
              </w:rPr>
              <w:t>—</w:t>
            </w:r>
            <w:r>
              <w:rPr>
                <w:sz w:val="17"/>
              </w:rPr>
              <w:t>次年</w:t>
            </w:r>
            <w:r>
              <w:rPr>
                <w:sz w:val="17"/>
              </w:rPr>
              <w:t>3</w:t>
            </w:r>
            <w:r>
              <w:rPr>
                <w:sz w:val="17"/>
              </w:rPr>
              <w:t>月初申报</w:t>
            </w:r>
          </w:p>
        </w:tc>
        <w:tc>
          <w:tcPr>
            <w:tcW w:w="1176" w:type="dxa"/>
            <w:tcMar>
              <w:top w:w="50" w:type="dxa"/>
              <w:left w:w="100" w:type="dxa"/>
              <w:bottom w:w="50" w:type="dxa"/>
              <w:right w:w="100" w:type="dxa"/>
            </w:tcMar>
          </w:tcPr>
          <w:p w14:paraId="7E10BFDA" w14:textId="77777777" w:rsidR="006B6D9F" w:rsidRDefault="0007566F">
            <w:pPr>
              <w:spacing w:line="276" w:lineRule="auto"/>
              <w:jc w:val="center"/>
            </w:pPr>
            <w:r>
              <w:rPr>
                <w:sz w:val="17"/>
              </w:rPr>
              <w:t>个人或团队（</w:t>
            </w:r>
            <w:r>
              <w:rPr>
                <w:sz w:val="17"/>
              </w:rPr>
              <w:t>≤3</w:t>
            </w:r>
            <w:r>
              <w:rPr>
                <w:sz w:val="17"/>
              </w:rPr>
              <w:t>人）</w:t>
            </w:r>
          </w:p>
        </w:tc>
      </w:tr>
      <w:tr w:rsidR="006B6D9F" w14:paraId="0BF662ED" w14:textId="77777777">
        <w:trPr>
          <w:cantSplit/>
          <w:jc w:val="center"/>
        </w:trPr>
        <w:tc>
          <w:tcPr>
            <w:tcW w:w="650" w:type="dxa"/>
            <w:tcMar>
              <w:top w:w="50" w:type="dxa"/>
              <w:left w:w="100" w:type="dxa"/>
              <w:bottom w:w="50" w:type="dxa"/>
              <w:right w:w="100" w:type="dxa"/>
            </w:tcMar>
          </w:tcPr>
          <w:p w14:paraId="17BD5927" w14:textId="77777777" w:rsidR="006B6D9F" w:rsidRDefault="0007566F">
            <w:pPr>
              <w:spacing w:line="276" w:lineRule="auto"/>
              <w:jc w:val="center"/>
            </w:pPr>
            <w:r>
              <w:rPr>
                <w:sz w:val="17"/>
              </w:rPr>
              <w:t>60</w:t>
            </w:r>
          </w:p>
        </w:tc>
        <w:tc>
          <w:tcPr>
            <w:tcW w:w="3600" w:type="dxa"/>
            <w:tcMar>
              <w:top w:w="50" w:type="dxa"/>
              <w:left w:w="100" w:type="dxa"/>
              <w:bottom w:w="50" w:type="dxa"/>
              <w:right w:w="100" w:type="dxa"/>
            </w:tcMar>
          </w:tcPr>
          <w:p w14:paraId="5611FAF1" w14:textId="77777777" w:rsidR="006B6D9F" w:rsidRDefault="0007566F">
            <w:pPr>
              <w:spacing w:line="276" w:lineRule="auto"/>
              <w:rPr>
                <w:lang w:eastAsia="zh-CN"/>
              </w:rPr>
            </w:pPr>
            <w:r>
              <w:rPr>
                <w:sz w:val="17"/>
                <w:lang w:eastAsia="zh-CN"/>
              </w:rPr>
              <w:t>上海高校学生创造发明</w:t>
            </w:r>
            <w:r>
              <w:rPr>
                <w:sz w:val="17"/>
                <w:lang w:eastAsia="zh-CN"/>
              </w:rPr>
              <w:t>“</w:t>
            </w:r>
            <w:r>
              <w:rPr>
                <w:sz w:val="17"/>
                <w:lang w:eastAsia="zh-CN"/>
              </w:rPr>
              <w:t>科技创业杯</w:t>
            </w:r>
            <w:r>
              <w:rPr>
                <w:sz w:val="17"/>
                <w:lang w:eastAsia="zh-CN"/>
              </w:rPr>
              <w:t>”</w:t>
            </w:r>
            <w:r>
              <w:rPr>
                <w:sz w:val="17"/>
                <w:lang w:eastAsia="zh-CN"/>
              </w:rPr>
              <w:t>奖</w:t>
            </w:r>
          </w:p>
        </w:tc>
        <w:tc>
          <w:tcPr>
            <w:tcW w:w="1150" w:type="dxa"/>
            <w:tcMar>
              <w:top w:w="50" w:type="dxa"/>
              <w:left w:w="100" w:type="dxa"/>
              <w:bottom w:w="50" w:type="dxa"/>
              <w:right w:w="100" w:type="dxa"/>
            </w:tcMar>
          </w:tcPr>
          <w:p w14:paraId="0AD4DE39"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235DEF0D" w14:textId="77777777" w:rsidR="006B6D9F" w:rsidRDefault="0007566F">
            <w:pPr>
              <w:spacing w:line="276" w:lineRule="auto"/>
              <w:jc w:val="center"/>
            </w:pPr>
            <w:r>
              <w:rPr>
                <w:sz w:val="17"/>
              </w:rPr>
              <w:t>4—6</w:t>
            </w:r>
            <w:r>
              <w:rPr>
                <w:sz w:val="17"/>
              </w:rPr>
              <w:t>月申报</w:t>
            </w:r>
          </w:p>
        </w:tc>
        <w:tc>
          <w:tcPr>
            <w:tcW w:w="1176" w:type="dxa"/>
            <w:tcMar>
              <w:top w:w="50" w:type="dxa"/>
              <w:left w:w="100" w:type="dxa"/>
              <w:bottom w:w="50" w:type="dxa"/>
              <w:right w:w="100" w:type="dxa"/>
            </w:tcMar>
          </w:tcPr>
          <w:p w14:paraId="65A87DFE" w14:textId="77777777" w:rsidR="006B6D9F" w:rsidRDefault="0007566F">
            <w:pPr>
              <w:spacing w:line="276" w:lineRule="auto"/>
              <w:jc w:val="center"/>
            </w:pPr>
            <w:r>
              <w:rPr>
                <w:sz w:val="17"/>
              </w:rPr>
              <w:t>个人或团队</w:t>
            </w:r>
          </w:p>
        </w:tc>
      </w:tr>
      <w:tr w:rsidR="006B6D9F" w14:paraId="369416AB" w14:textId="77777777">
        <w:trPr>
          <w:cantSplit/>
          <w:jc w:val="center"/>
        </w:trPr>
        <w:tc>
          <w:tcPr>
            <w:tcW w:w="650" w:type="dxa"/>
            <w:tcMar>
              <w:top w:w="50" w:type="dxa"/>
              <w:left w:w="100" w:type="dxa"/>
              <w:bottom w:w="50" w:type="dxa"/>
              <w:right w:w="100" w:type="dxa"/>
            </w:tcMar>
          </w:tcPr>
          <w:p w14:paraId="063DD5EC" w14:textId="77777777" w:rsidR="006B6D9F" w:rsidRDefault="0007566F">
            <w:pPr>
              <w:spacing w:line="276" w:lineRule="auto"/>
              <w:jc w:val="center"/>
            </w:pPr>
            <w:r>
              <w:rPr>
                <w:sz w:val="17"/>
              </w:rPr>
              <w:t>61</w:t>
            </w:r>
          </w:p>
        </w:tc>
        <w:tc>
          <w:tcPr>
            <w:tcW w:w="3600" w:type="dxa"/>
            <w:tcMar>
              <w:top w:w="50" w:type="dxa"/>
              <w:left w:w="100" w:type="dxa"/>
              <w:bottom w:w="50" w:type="dxa"/>
              <w:right w:w="100" w:type="dxa"/>
            </w:tcMar>
          </w:tcPr>
          <w:p w14:paraId="0D447E94" w14:textId="77777777" w:rsidR="006B6D9F" w:rsidRDefault="0007566F">
            <w:pPr>
              <w:spacing w:line="276" w:lineRule="auto"/>
              <w:rPr>
                <w:lang w:eastAsia="zh-CN"/>
              </w:rPr>
            </w:pPr>
            <w:r>
              <w:rPr>
                <w:sz w:val="17"/>
                <w:lang w:eastAsia="zh-CN"/>
              </w:rPr>
              <w:t>全国大学生电子商务</w:t>
            </w:r>
            <w:r>
              <w:rPr>
                <w:sz w:val="17"/>
                <w:lang w:eastAsia="zh-CN"/>
              </w:rPr>
              <w:t>“</w:t>
            </w:r>
            <w:r>
              <w:rPr>
                <w:sz w:val="17"/>
                <w:lang w:eastAsia="zh-CN"/>
              </w:rPr>
              <w:t>创新、创意及创业</w:t>
            </w:r>
            <w:r>
              <w:rPr>
                <w:sz w:val="17"/>
                <w:lang w:eastAsia="zh-CN"/>
              </w:rPr>
              <w:t>”</w:t>
            </w:r>
            <w:r>
              <w:rPr>
                <w:sz w:val="17"/>
                <w:lang w:eastAsia="zh-CN"/>
              </w:rPr>
              <w:t>挑战赛</w:t>
            </w:r>
          </w:p>
        </w:tc>
        <w:tc>
          <w:tcPr>
            <w:tcW w:w="1150" w:type="dxa"/>
            <w:tcMar>
              <w:top w:w="50" w:type="dxa"/>
              <w:left w:w="100" w:type="dxa"/>
              <w:bottom w:w="50" w:type="dxa"/>
              <w:right w:w="100" w:type="dxa"/>
            </w:tcMar>
          </w:tcPr>
          <w:p w14:paraId="17B89DF4"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2090573C" w14:textId="77777777" w:rsidR="006B6D9F" w:rsidRDefault="0007566F">
            <w:pPr>
              <w:spacing w:line="276" w:lineRule="auto"/>
              <w:jc w:val="center"/>
              <w:rPr>
                <w:lang w:eastAsia="zh-CN"/>
              </w:rPr>
            </w:pPr>
            <w:r>
              <w:rPr>
                <w:sz w:val="17"/>
                <w:lang w:eastAsia="zh-CN"/>
              </w:rPr>
              <w:t>10</w:t>
            </w:r>
            <w:r>
              <w:rPr>
                <w:sz w:val="17"/>
                <w:lang w:eastAsia="zh-CN"/>
              </w:rPr>
              <w:t>月</w:t>
            </w:r>
            <w:r>
              <w:rPr>
                <w:sz w:val="17"/>
                <w:lang w:eastAsia="zh-CN"/>
              </w:rPr>
              <w:t>—</w:t>
            </w:r>
            <w:r>
              <w:rPr>
                <w:sz w:val="17"/>
                <w:lang w:eastAsia="zh-CN"/>
              </w:rPr>
              <w:t>次年</w:t>
            </w:r>
            <w:r>
              <w:rPr>
                <w:sz w:val="17"/>
                <w:lang w:eastAsia="zh-CN"/>
              </w:rPr>
              <w:t>1</w:t>
            </w:r>
            <w:r>
              <w:rPr>
                <w:sz w:val="17"/>
                <w:lang w:eastAsia="zh-CN"/>
              </w:rPr>
              <w:t>月报名；</w:t>
            </w:r>
            <w:r>
              <w:rPr>
                <w:sz w:val="17"/>
                <w:lang w:eastAsia="zh-CN"/>
              </w:rPr>
              <w:t>5—8</w:t>
            </w:r>
            <w:r>
              <w:rPr>
                <w:sz w:val="17"/>
                <w:lang w:eastAsia="zh-CN"/>
              </w:rPr>
              <w:t>月总决赛</w:t>
            </w:r>
          </w:p>
        </w:tc>
        <w:tc>
          <w:tcPr>
            <w:tcW w:w="1176" w:type="dxa"/>
            <w:tcMar>
              <w:top w:w="50" w:type="dxa"/>
              <w:left w:w="100" w:type="dxa"/>
              <w:bottom w:w="50" w:type="dxa"/>
              <w:right w:w="100" w:type="dxa"/>
            </w:tcMar>
          </w:tcPr>
          <w:p w14:paraId="5C6F581C" w14:textId="77777777" w:rsidR="006B6D9F" w:rsidRDefault="0007566F">
            <w:pPr>
              <w:spacing w:line="276" w:lineRule="auto"/>
              <w:jc w:val="center"/>
            </w:pPr>
            <w:r>
              <w:rPr>
                <w:sz w:val="17"/>
              </w:rPr>
              <w:t>团队（</w:t>
            </w:r>
            <w:r>
              <w:rPr>
                <w:sz w:val="17"/>
              </w:rPr>
              <w:t>3—5</w:t>
            </w:r>
            <w:r>
              <w:rPr>
                <w:sz w:val="17"/>
              </w:rPr>
              <w:t>人）</w:t>
            </w:r>
          </w:p>
        </w:tc>
      </w:tr>
      <w:tr w:rsidR="006B6D9F" w14:paraId="7447C312" w14:textId="77777777">
        <w:trPr>
          <w:cantSplit/>
          <w:jc w:val="center"/>
        </w:trPr>
        <w:tc>
          <w:tcPr>
            <w:tcW w:w="650" w:type="dxa"/>
            <w:tcMar>
              <w:top w:w="50" w:type="dxa"/>
              <w:left w:w="100" w:type="dxa"/>
              <w:bottom w:w="50" w:type="dxa"/>
              <w:right w:w="100" w:type="dxa"/>
            </w:tcMar>
          </w:tcPr>
          <w:p w14:paraId="6A36788F" w14:textId="77777777" w:rsidR="006B6D9F" w:rsidRDefault="0007566F">
            <w:pPr>
              <w:spacing w:line="276" w:lineRule="auto"/>
              <w:jc w:val="center"/>
            </w:pPr>
            <w:r>
              <w:rPr>
                <w:sz w:val="17"/>
              </w:rPr>
              <w:t>62</w:t>
            </w:r>
          </w:p>
        </w:tc>
        <w:tc>
          <w:tcPr>
            <w:tcW w:w="3600" w:type="dxa"/>
            <w:tcMar>
              <w:top w:w="50" w:type="dxa"/>
              <w:left w:w="100" w:type="dxa"/>
              <w:bottom w:w="50" w:type="dxa"/>
              <w:right w:w="100" w:type="dxa"/>
            </w:tcMar>
          </w:tcPr>
          <w:p w14:paraId="46BBE901" w14:textId="77777777" w:rsidR="006B6D9F" w:rsidRDefault="0007566F">
            <w:pPr>
              <w:spacing w:line="276" w:lineRule="auto"/>
              <w:rPr>
                <w:lang w:eastAsia="zh-CN"/>
              </w:rPr>
            </w:pPr>
            <w:r>
              <w:rPr>
                <w:sz w:val="17"/>
                <w:lang w:eastAsia="zh-CN"/>
              </w:rPr>
              <w:t>上海市大学生工程训练综合能力竞赛</w:t>
            </w:r>
          </w:p>
        </w:tc>
        <w:tc>
          <w:tcPr>
            <w:tcW w:w="1150" w:type="dxa"/>
            <w:tcMar>
              <w:top w:w="50" w:type="dxa"/>
              <w:left w:w="100" w:type="dxa"/>
              <w:bottom w:w="50" w:type="dxa"/>
              <w:right w:w="100" w:type="dxa"/>
            </w:tcMar>
          </w:tcPr>
          <w:p w14:paraId="31E6AA26"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791A4506" w14:textId="77777777" w:rsidR="006B6D9F" w:rsidRDefault="0007566F">
            <w:pPr>
              <w:spacing w:line="276" w:lineRule="auto"/>
              <w:jc w:val="center"/>
              <w:rPr>
                <w:lang w:eastAsia="zh-CN"/>
              </w:rPr>
            </w:pPr>
            <w:r>
              <w:rPr>
                <w:sz w:val="17"/>
                <w:lang w:eastAsia="zh-CN"/>
              </w:rPr>
              <w:t>秋季校赛；次年</w:t>
            </w:r>
            <w:r>
              <w:rPr>
                <w:sz w:val="17"/>
                <w:lang w:eastAsia="zh-CN"/>
              </w:rPr>
              <w:t>2—3</w:t>
            </w:r>
            <w:r>
              <w:rPr>
                <w:sz w:val="17"/>
                <w:lang w:eastAsia="zh-CN"/>
              </w:rPr>
              <w:t>月市赛</w:t>
            </w:r>
          </w:p>
        </w:tc>
        <w:tc>
          <w:tcPr>
            <w:tcW w:w="1176" w:type="dxa"/>
            <w:tcMar>
              <w:top w:w="50" w:type="dxa"/>
              <w:left w:w="100" w:type="dxa"/>
              <w:bottom w:w="50" w:type="dxa"/>
              <w:right w:w="100" w:type="dxa"/>
            </w:tcMar>
          </w:tcPr>
          <w:p w14:paraId="7FD6F37B" w14:textId="77777777" w:rsidR="006B6D9F" w:rsidRDefault="0007566F">
            <w:pPr>
              <w:spacing w:line="276" w:lineRule="auto"/>
              <w:jc w:val="center"/>
            </w:pPr>
            <w:r>
              <w:rPr>
                <w:sz w:val="17"/>
              </w:rPr>
              <w:t>团队（</w:t>
            </w:r>
            <w:r>
              <w:rPr>
                <w:sz w:val="17"/>
              </w:rPr>
              <w:t>3—4</w:t>
            </w:r>
            <w:r>
              <w:rPr>
                <w:sz w:val="17"/>
              </w:rPr>
              <w:t>人）</w:t>
            </w:r>
          </w:p>
        </w:tc>
      </w:tr>
      <w:tr w:rsidR="006B6D9F" w14:paraId="1C769B7B" w14:textId="77777777">
        <w:trPr>
          <w:cantSplit/>
          <w:jc w:val="center"/>
        </w:trPr>
        <w:tc>
          <w:tcPr>
            <w:tcW w:w="650" w:type="dxa"/>
            <w:tcMar>
              <w:top w:w="50" w:type="dxa"/>
              <w:left w:w="100" w:type="dxa"/>
              <w:bottom w:w="50" w:type="dxa"/>
              <w:right w:w="100" w:type="dxa"/>
            </w:tcMar>
          </w:tcPr>
          <w:p w14:paraId="00138074" w14:textId="77777777" w:rsidR="006B6D9F" w:rsidRDefault="0007566F">
            <w:pPr>
              <w:spacing w:line="276" w:lineRule="auto"/>
              <w:jc w:val="center"/>
            </w:pPr>
            <w:r>
              <w:rPr>
                <w:sz w:val="17"/>
              </w:rPr>
              <w:t>63</w:t>
            </w:r>
          </w:p>
        </w:tc>
        <w:tc>
          <w:tcPr>
            <w:tcW w:w="3600" w:type="dxa"/>
            <w:tcMar>
              <w:top w:w="50" w:type="dxa"/>
              <w:left w:w="100" w:type="dxa"/>
              <w:bottom w:w="50" w:type="dxa"/>
              <w:right w:w="100" w:type="dxa"/>
            </w:tcMar>
          </w:tcPr>
          <w:p w14:paraId="07339FCF" w14:textId="77777777" w:rsidR="006B6D9F" w:rsidRDefault="0007566F">
            <w:pPr>
              <w:spacing w:line="276" w:lineRule="auto"/>
              <w:rPr>
                <w:lang w:eastAsia="zh-CN"/>
              </w:rPr>
            </w:pPr>
            <w:r>
              <w:rPr>
                <w:sz w:val="17"/>
                <w:lang w:eastAsia="zh-CN"/>
              </w:rPr>
              <w:t>中国制冷空调行业大学生科技竞赛</w:t>
            </w:r>
          </w:p>
        </w:tc>
        <w:tc>
          <w:tcPr>
            <w:tcW w:w="1150" w:type="dxa"/>
            <w:tcMar>
              <w:top w:w="50" w:type="dxa"/>
              <w:left w:w="100" w:type="dxa"/>
              <w:bottom w:w="50" w:type="dxa"/>
              <w:right w:w="100" w:type="dxa"/>
            </w:tcMar>
          </w:tcPr>
          <w:p w14:paraId="62868E7B"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5F14FAB6" w14:textId="77777777" w:rsidR="006B6D9F" w:rsidRDefault="0007566F">
            <w:pPr>
              <w:spacing w:line="276" w:lineRule="auto"/>
              <w:jc w:val="center"/>
            </w:pPr>
            <w:r>
              <w:rPr>
                <w:sz w:val="17"/>
              </w:rPr>
              <w:t>3—5</w:t>
            </w:r>
            <w:r>
              <w:rPr>
                <w:sz w:val="17"/>
              </w:rPr>
              <w:t>月报名；</w:t>
            </w:r>
            <w:r>
              <w:rPr>
                <w:sz w:val="17"/>
              </w:rPr>
              <w:t>6—8</w:t>
            </w:r>
            <w:r>
              <w:rPr>
                <w:sz w:val="17"/>
              </w:rPr>
              <w:t>月决赛</w:t>
            </w:r>
          </w:p>
        </w:tc>
        <w:tc>
          <w:tcPr>
            <w:tcW w:w="1176" w:type="dxa"/>
            <w:tcMar>
              <w:top w:w="50" w:type="dxa"/>
              <w:left w:w="100" w:type="dxa"/>
              <w:bottom w:w="50" w:type="dxa"/>
              <w:right w:w="100" w:type="dxa"/>
            </w:tcMar>
          </w:tcPr>
          <w:p w14:paraId="42E313AD" w14:textId="77777777" w:rsidR="006B6D9F" w:rsidRDefault="0007566F">
            <w:pPr>
              <w:spacing w:line="276" w:lineRule="auto"/>
              <w:jc w:val="center"/>
            </w:pPr>
            <w:r>
              <w:rPr>
                <w:sz w:val="17"/>
              </w:rPr>
              <w:t>团队（</w:t>
            </w:r>
            <w:r>
              <w:rPr>
                <w:sz w:val="17"/>
              </w:rPr>
              <w:t>3</w:t>
            </w:r>
            <w:r>
              <w:rPr>
                <w:sz w:val="17"/>
              </w:rPr>
              <w:t>人）</w:t>
            </w:r>
          </w:p>
        </w:tc>
      </w:tr>
      <w:tr w:rsidR="006B6D9F" w14:paraId="084698E7" w14:textId="77777777">
        <w:trPr>
          <w:cantSplit/>
          <w:jc w:val="center"/>
        </w:trPr>
        <w:tc>
          <w:tcPr>
            <w:tcW w:w="650" w:type="dxa"/>
            <w:tcMar>
              <w:top w:w="50" w:type="dxa"/>
              <w:left w:w="100" w:type="dxa"/>
              <w:bottom w:w="50" w:type="dxa"/>
              <w:right w:w="100" w:type="dxa"/>
            </w:tcMar>
          </w:tcPr>
          <w:p w14:paraId="0D378A0A" w14:textId="77777777" w:rsidR="006B6D9F" w:rsidRDefault="0007566F">
            <w:pPr>
              <w:spacing w:line="276" w:lineRule="auto"/>
              <w:jc w:val="center"/>
            </w:pPr>
            <w:r>
              <w:rPr>
                <w:sz w:val="17"/>
              </w:rPr>
              <w:t>64</w:t>
            </w:r>
          </w:p>
        </w:tc>
        <w:tc>
          <w:tcPr>
            <w:tcW w:w="3600" w:type="dxa"/>
            <w:tcMar>
              <w:top w:w="50" w:type="dxa"/>
              <w:left w:w="100" w:type="dxa"/>
              <w:bottom w:w="50" w:type="dxa"/>
              <w:right w:w="100" w:type="dxa"/>
            </w:tcMar>
          </w:tcPr>
          <w:p w14:paraId="26B758A2" w14:textId="77777777" w:rsidR="006B6D9F" w:rsidRDefault="0007566F">
            <w:pPr>
              <w:spacing w:line="276" w:lineRule="auto"/>
              <w:rPr>
                <w:lang w:eastAsia="zh-CN"/>
              </w:rPr>
            </w:pPr>
            <w:r>
              <w:rPr>
                <w:sz w:val="17"/>
                <w:lang w:eastAsia="zh-CN"/>
              </w:rPr>
              <w:t>全国大学生机械创新设计大赛</w:t>
            </w:r>
          </w:p>
        </w:tc>
        <w:tc>
          <w:tcPr>
            <w:tcW w:w="1150" w:type="dxa"/>
            <w:tcMar>
              <w:top w:w="50" w:type="dxa"/>
              <w:left w:w="100" w:type="dxa"/>
              <w:bottom w:w="50" w:type="dxa"/>
              <w:right w:w="100" w:type="dxa"/>
            </w:tcMar>
          </w:tcPr>
          <w:p w14:paraId="62CFFEC3"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606D7CB8" w14:textId="77777777" w:rsidR="006B6D9F" w:rsidRDefault="0007566F">
            <w:pPr>
              <w:spacing w:line="276" w:lineRule="auto"/>
              <w:jc w:val="center"/>
              <w:rPr>
                <w:lang w:eastAsia="zh-CN"/>
              </w:rPr>
            </w:pPr>
            <w:r>
              <w:rPr>
                <w:sz w:val="17"/>
                <w:lang w:eastAsia="zh-CN"/>
              </w:rPr>
              <w:t>前一年启动；双数年决赛</w:t>
            </w:r>
          </w:p>
        </w:tc>
        <w:tc>
          <w:tcPr>
            <w:tcW w:w="1176" w:type="dxa"/>
            <w:tcMar>
              <w:top w:w="50" w:type="dxa"/>
              <w:left w:w="100" w:type="dxa"/>
              <w:bottom w:w="50" w:type="dxa"/>
              <w:right w:w="100" w:type="dxa"/>
            </w:tcMar>
          </w:tcPr>
          <w:p w14:paraId="63567EAD" w14:textId="77777777" w:rsidR="006B6D9F" w:rsidRDefault="0007566F">
            <w:pPr>
              <w:spacing w:line="276" w:lineRule="auto"/>
              <w:jc w:val="center"/>
            </w:pPr>
            <w:r>
              <w:rPr>
                <w:sz w:val="17"/>
              </w:rPr>
              <w:t>团队（</w:t>
            </w:r>
            <w:r>
              <w:rPr>
                <w:sz w:val="17"/>
              </w:rPr>
              <w:t>≤5</w:t>
            </w:r>
            <w:r>
              <w:rPr>
                <w:sz w:val="17"/>
              </w:rPr>
              <w:t>人）</w:t>
            </w:r>
          </w:p>
        </w:tc>
      </w:tr>
      <w:tr w:rsidR="006B6D9F" w14:paraId="02B1DE6E" w14:textId="77777777">
        <w:trPr>
          <w:cantSplit/>
          <w:jc w:val="center"/>
        </w:trPr>
        <w:tc>
          <w:tcPr>
            <w:tcW w:w="650" w:type="dxa"/>
            <w:tcMar>
              <w:top w:w="50" w:type="dxa"/>
              <w:left w:w="100" w:type="dxa"/>
              <w:bottom w:w="50" w:type="dxa"/>
              <w:right w:w="100" w:type="dxa"/>
            </w:tcMar>
          </w:tcPr>
          <w:p w14:paraId="17649888" w14:textId="77777777" w:rsidR="006B6D9F" w:rsidRDefault="0007566F">
            <w:pPr>
              <w:spacing w:line="276" w:lineRule="auto"/>
              <w:jc w:val="center"/>
            </w:pPr>
            <w:r>
              <w:rPr>
                <w:sz w:val="17"/>
              </w:rPr>
              <w:t>65</w:t>
            </w:r>
          </w:p>
        </w:tc>
        <w:tc>
          <w:tcPr>
            <w:tcW w:w="3600" w:type="dxa"/>
            <w:tcMar>
              <w:top w:w="50" w:type="dxa"/>
              <w:left w:w="100" w:type="dxa"/>
              <w:bottom w:w="50" w:type="dxa"/>
              <w:right w:w="100" w:type="dxa"/>
            </w:tcMar>
          </w:tcPr>
          <w:p w14:paraId="093C5F3E" w14:textId="77777777" w:rsidR="006B6D9F" w:rsidRDefault="0007566F">
            <w:pPr>
              <w:spacing w:line="276" w:lineRule="auto"/>
              <w:rPr>
                <w:lang w:eastAsia="zh-CN"/>
              </w:rPr>
            </w:pPr>
            <w:r>
              <w:rPr>
                <w:sz w:val="17"/>
                <w:lang w:eastAsia="zh-CN"/>
              </w:rPr>
              <w:t>中国大学生机械工程创新创意大赛</w:t>
            </w:r>
          </w:p>
        </w:tc>
        <w:tc>
          <w:tcPr>
            <w:tcW w:w="1150" w:type="dxa"/>
            <w:tcMar>
              <w:top w:w="50" w:type="dxa"/>
              <w:left w:w="100" w:type="dxa"/>
              <w:bottom w:w="50" w:type="dxa"/>
              <w:right w:w="100" w:type="dxa"/>
            </w:tcMar>
          </w:tcPr>
          <w:p w14:paraId="6C1E8C16"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6AF11B88" w14:textId="77777777" w:rsidR="006B6D9F" w:rsidRDefault="0007566F">
            <w:pPr>
              <w:spacing w:line="276" w:lineRule="auto"/>
              <w:jc w:val="center"/>
            </w:pPr>
            <w:r>
              <w:rPr>
                <w:sz w:val="17"/>
              </w:rPr>
              <w:t>3—5</w:t>
            </w:r>
            <w:r>
              <w:rPr>
                <w:sz w:val="17"/>
              </w:rPr>
              <w:t>月报名；</w:t>
            </w:r>
            <w:r>
              <w:rPr>
                <w:sz w:val="17"/>
              </w:rPr>
              <w:t>8—11</w:t>
            </w:r>
            <w:r>
              <w:rPr>
                <w:sz w:val="17"/>
              </w:rPr>
              <w:t>月决赛</w:t>
            </w:r>
          </w:p>
        </w:tc>
        <w:tc>
          <w:tcPr>
            <w:tcW w:w="1176" w:type="dxa"/>
            <w:tcMar>
              <w:top w:w="50" w:type="dxa"/>
              <w:left w:w="100" w:type="dxa"/>
              <w:bottom w:w="50" w:type="dxa"/>
              <w:right w:w="100" w:type="dxa"/>
            </w:tcMar>
          </w:tcPr>
          <w:p w14:paraId="3EBA0DD8" w14:textId="77777777" w:rsidR="006B6D9F" w:rsidRDefault="0007566F">
            <w:pPr>
              <w:spacing w:line="276" w:lineRule="auto"/>
              <w:jc w:val="center"/>
            </w:pPr>
            <w:r>
              <w:rPr>
                <w:sz w:val="17"/>
              </w:rPr>
              <w:t>团队（</w:t>
            </w:r>
            <w:r>
              <w:rPr>
                <w:sz w:val="17"/>
              </w:rPr>
              <w:t>3—5</w:t>
            </w:r>
            <w:r>
              <w:rPr>
                <w:sz w:val="17"/>
              </w:rPr>
              <w:t>人）</w:t>
            </w:r>
          </w:p>
        </w:tc>
      </w:tr>
      <w:tr w:rsidR="006B6D9F" w14:paraId="2165D04A" w14:textId="77777777">
        <w:trPr>
          <w:cantSplit/>
          <w:jc w:val="center"/>
        </w:trPr>
        <w:tc>
          <w:tcPr>
            <w:tcW w:w="650" w:type="dxa"/>
            <w:tcMar>
              <w:top w:w="50" w:type="dxa"/>
              <w:left w:w="100" w:type="dxa"/>
              <w:bottom w:w="50" w:type="dxa"/>
              <w:right w:w="100" w:type="dxa"/>
            </w:tcMar>
          </w:tcPr>
          <w:p w14:paraId="7CAED5F5" w14:textId="77777777" w:rsidR="006B6D9F" w:rsidRDefault="0007566F">
            <w:pPr>
              <w:spacing w:line="276" w:lineRule="auto"/>
              <w:jc w:val="center"/>
            </w:pPr>
            <w:r>
              <w:rPr>
                <w:sz w:val="17"/>
              </w:rPr>
              <w:t>66</w:t>
            </w:r>
          </w:p>
        </w:tc>
        <w:tc>
          <w:tcPr>
            <w:tcW w:w="3600" w:type="dxa"/>
            <w:tcMar>
              <w:top w:w="50" w:type="dxa"/>
              <w:left w:w="100" w:type="dxa"/>
              <w:bottom w:w="50" w:type="dxa"/>
              <w:right w:w="100" w:type="dxa"/>
            </w:tcMar>
          </w:tcPr>
          <w:p w14:paraId="5A531A75" w14:textId="77777777" w:rsidR="006B6D9F" w:rsidRDefault="0007566F">
            <w:pPr>
              <w:spacing w:line="276" w:lineRule="auto"/>
              <w:rPr>
                <w:lang w:eastAsia="zh-CN"/>
              </w:rPr>
            </w:pPr>
            <w:r>
              <w:rPr>
                <w:sz w:val="17"/>
                <w:lang w:eastAsia="zh-CN"/>
              </w:rPr>
              <w:t>全国大学生交通科技大赛</w:t>
            </w:r>
          </w:p>
        </w:tc>
        <w:tc>
          <w:tcPr>
            <w:tcW w:w="1150" w:type="dxa"/>
            <w:tcMar>
              <w:top w:w="50" w:type="dxa"/>
              <w:left w:w="100" w:type="dxa"/>
              <w:bottom w:w="50" w:type="dxa"/>
              <w:right w:w="100" w:type="dxa"/>
            </w:tcMar>
          </w:tcPr>
          <w:p w14:paraId="412ACE0D"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222F9082" w14:textId="77777777" w:rsidR="006B6D9F" w:rsidRDefault="0007566F">
            <w:pPr>
              <w:spacing w:line="276" w:lineRule="auto"/>
              <w:jc w:val="center"/>
              <w:rPr>
                <w:lang w:eastAsia="zh-CN"/>
              </w:rPr>
            </w:pPr>
            <w:r>
              <w:rPr>
                <w:sz w:val="17"/>
                <w:lang w:eastAsia="zh-CN"/>
              </w:rPr>
              <w:t>3</w:t>
            </w:r>
            <w:r>
              <w:rPr>
                <w:sz w:val="17"/>
                <w:lang w:eastAsia="zh-CN"/>
              </w:rPr>
              <w:t>月前校内报名；</w:t>
            </w:r>
            <w:r>
              <w:rPr>
                <w:sz w:val="17"/>
                <w:lang w:eastAsia="zh-CN"/>
              </w:rPr>
              <w:t>5—6</w:t>
            </w:r>
            <w:r>
              <w:rPr>
                <w:sz w:val="17"/>
                <w:lang w:eastAsia="zh-CN"/>
              </w:rPr>
              <w:t>月决赛</w:t>
            </w:r>
          </w:p>
        </w:tc>
        <w:tc>
          <w:tcPr>
            <w:tcW w:w="1176" w:type="dxa"/>
            <w:tcMar>
              <w:top w:w="50" w:type="dxa"/>
              <w:left w:w="100" w:type="dxa"/>
              <w:bottom w:w="50" w:type="dxa"/>
              <w:right w:w="100" w:type="dxa"/>
            </w:tcMar>
          </w:tcPr>
          <w:p w14:paraId="15C77F28" w14:textId="77777777" w:rsidR="006B6D9F" w:rsidRDefault="0007566F">
            <w:pPr>
              <w:spacing w:line="276" w:lineRule="auto"/>
              <w:jc w:val="center"/>
            </w:pPr>
            <w:r>
              <w:rPr>
                <w:sz w:val="17"/>
              </w:rPr>
              <w:t>团队（</w:t>
            </w:r>
            <w:r>
              <w:rPr>
                <w:sz w:val="17"/>
              </w:rPr>
              <w:t>2—5</w:t>
            </w:r>
            <w:r>
              <w:rPr>
                <w:sz w:val="17"/>
              </w:rPr>
              <w:t>人）</w:t>
            </w:r>
          </w:p>
        </w:tc>
      </w:tr>
      <w:tr w:rsidR="006B6D9F" w14:paraId="23C52BB6" w14:textId="77777777">
        <w:trPr>
          <w:cantSplit/>
          <w:jc w:val="center"/>
        </w:trPr>
        <w:tc>
          <w:tcPr>
            <w:tcW w:w="650" w:type="dxa"/>
            <w:tcMar>
              <w:top w:w="50" w:type="dxa"/>
              <w:left w:w="100" w:type="dxa"/>
              <w:bottom w:w="50" w:type="dxa"/>
              <w:right w:w="100" w:type="dxa"/>
            </w:tcMar>
          </w:tcPr>
          <w:p w14:paraId="59F4678B" w14:textId="77777777" w:rsidR="006B6D9F" w:rsidRDefault="0007566F">
            <w:pPr>
              <w:spacing w:line="276" w:lineRule="auto"/>
              <w:jc w:val="center"/>
            </w:pPr>
            <w:r>
              <w:rPr>
                <w:sz w:val="17"/>
              </w:rPr>
              <w:t>67</w:t>
            </w:r>
          </w:p>
        </w:tc>
        <w:tc>
          <w:tcPr>
            <w:tcW w:w="3600" w:type="dxa"/>
            <w:tcMar>
              <w:top w:w="50" w:type="dxa"/>
              <w:left w:w="100" w:type="dxa"/>
              <w:bottom w:w="50" w:type="dxa"/>
              <w:right w:w="100" w:type="dxa"/>
            </w:tcMar>
          </w:tcPr>
          <w:p w14:paraId="10353656" w14:textId="77777777" w:rsidR="006B6D9F" w:rsidRDefault="0007566F">
            <w:pPr>
              <w:spacing w:line="276" w:lineRule="auto"/>
              <w:rPr>
                <w:lang w:eastAsia="zh-CN"/>
              </w:rPr>
            </w:pPr>
            <w:r>
              <w:rPr>
                <w:sz w:val="17"/>
                <w:lang w:eastAsia="zh-CN"/>
              </w:rPr>
              <w:t>全国大学生创新创业训练计划年会展示</w:t>
            </w:r>
          </w:p>
        </w:tc>
        <w:tc>
          <w:tcPr>
            <w:tcW w:w="1150" w:type="dxa"/>
            <w:tcMar>
              <w:top w:w="50" w:type="dxa"/>
              <w:left w:w="100" w:type="dxa"/>
              <w:bottom w:w="50" w:type="dxa"/>
              <w:right w:w="100" w:type="dxa"/>
            </w:tcMar>
          </w:tcPr>
          <w:p w14:paraId="647237DD"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0CD60316" w14:textId="77777777" w:rsidR="006B6D9F" w:rsidRDefault="0007566F">
            <w:pPr>
              <w:spacing w:line="276" w:lineRule="auto"/>
              <w:jc w:val="center"/>
            </w:pPr>
            <w:r>
              <w:rPr>
                <w:sz w:val="17"/>
              </w:rPr>
              <w:t>3—4</w:t>
            </w:r>
            <w:r>
              <w:rPr>
                <w:sz w:val="17"/>
              </w:rPr>
              <w:t>月立项；</w:t>
            </w:r>
            <w:r>
              <w:rPr>
                <w:sz w:val="17"/>
              </w:rPr>
              <w:t>11—12</w:t>
            </w:r>
            <w:r>
              <w:rPr>
                <w:sz w:val="17"/>
              </w:rPr>
              <w:t>月年会</w:t>
            </w:r>
          </w:p>
        </w:tc>
        <w:tc>
          <w:tcPr>
            <w:tcW w:w="1176" w:type="dxa"/>
            <w:tcMar>
              <w:top w:w="50" w:type="dxa"/>
              <w:left w:w="100" w:type="dxa"/>
              <w:bottom w:w="50" w:type="dxa"/>
              <w:right w:w="100" w:type="dxa"/>
            </w:tcMar>
          </w:tcPr>
          <w:p w14:paraId="094128C1" w14:textId="77777777" w:rsidR="006B6D9F" w:rsidRDefault="0007566F">
            <w:pPr>
              <w:spacing w:line="276" w:lineRule="auto"/>
              <w:jc w:val="center"/>
            </w:pPr>
            <w:r>
              <w:rPr>
                <w:sz w:val="17"/>
              </w:rPr>
              <w:t>团队（</w:t>
            </w:r>
            <w:r>
              <w:rPr>
                <w:sz w:val="17"/>
              </w:rPr>
              <w:t>3—5</w:t>
            </w:r>
            <w:r>
              <w:rPr>
                <w:sz w:val="17"/>
              </w:rPr>
              <w:t>人）</w:t>
            </w:r>
          </w:p>
        </w:tc>
      </w:tr>
      <w:tr w:rsidR="006B6D9F" w14:paraId="312C9E4E" w14:textId="77777777">
        <w:trPr>
          <w:cantSplit/>
          <w:jc w:val="center"/>
        </w:trPr>
        <w:tc>
          <w:tcPr>
            <w:tcW w:w="650" w:type="dxa"/>
            <w:tcMar>
              <w:top w:w="50" w:type="dxa"/>
              <w:left w:w="100" w:type="dxa"/>
              <w:bottom w:w="50" w:type="dxa"/>
              <w:right w:w="100" w:type="dxa"/>
            </w:tcMar>
          </w:tcPr>
          <w:p w14:paraId="5E2AB66A" w14:textId="77777777" w:rsidR="006B6D9F" w:rsidRDefault="0007566F">
            <w:pPr>
              <w:spacing w:line="276" w:lineRule="auto"/>
              <w:jc w:val="center"/>
            </w:pPr>
            <w:r>
              <w:rPr>
                <w:sz w:val="17"/>
              </w:rPr>
              <w:t>68</w:t>
            </w:r>
          </w:p>
        </w:tc>
        <w:tc>
          <w:tcPr>
            <w:tcW w:w="3600" w:type="dxa"/>
            <w:tcMar>
              <w:top w:w="50" w:type="dxa"/>
              <w:left w:w="100" w:type="dxa"/>
              <w:bottom w:w="50" w:type="dxa"/>
              <w:right w:w="100" w:type="dxa"/>
            </w:tcMar>
          </w:tcPr>
          <w:p w14:paraId="27A4DD6C" w14:textId="77777777" w:rsidR="006B6D9F" w:rsidRDefault="0007566F">
            <w:pPr>
              <w:spacing w:line="276" w:lineRule="auto"/>
              <w:rPr>
                <w:lang w:eastAsia="zh-CN"/>
              </w:rPr>
            </w:pPr>
            <w:r>
              <w:rPr>
                <w:sz w:val="17"/>
                <w:lang w:eastAsia="zh-CN"/>
              </w:rPr>
              <w:t>全国大学生市场调查与分析大赛</w:t>
            </w:r>
          </w:p>
        </w:tc>
        <w:tc>
          <w:tcPr>
            <w:tcW w:w="1150" w:type="dxa"/>
            <w:tcMar>
              <w:top w:w="50" w:type="dxa"/>
              <w:left w:w="100" w:type="dxa"/>
              <w:bottom w:w="50" w:type="dxa"/>
              <w:right w:w="100" w:type="dxa"/>
            </w:tcMar>
          </w:tcPr>
          <w:p w14:paraId="7ACF34B3"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7A25A744" w14:textId="77777777" w:rsidR="006B6D9F" w:rsidRDefault="0007566F">
            <w:pPr>
              <w:spacing w:line="276" w:lineRule="auto"/>
              <w:jc w:val="center"/>
              <w:rPr>
                <w:lang w:eastAsia="zh-CN"/>
              </w:rPr>
            </w:pPr>
            <w:r>
              <w:rPr>
                <w:sz w:val="17"/>
                <w:lang w:eastAsia="zh-CN"/>
              </w:rPr>
              <w:t>9—10</w:t>
            </w:r>
            <w:r>
              <w:rPr>
                <w:sz w:val="17"/>
                <w:lang w:eastAsia="zh-CN"/>
              </w:rPr>
              <w:t>月报名；暑期总决赛</w:t>
            </w:r>
          </w:p>
        </w:tc>
        <w:tc>
          <w:tcPr>
            <w:tcW w:w="1176" w:type="dxa"/>
            <w:tcMar>
              <w:top w:w="50" w:type="dxa"/>
              <w:left w:w="100" w:type="dxa"/>
              <w:bottom w:w="50" w:type="dxa"/>
              <w:right w:w="100" w:type="dxa"/>
            </w:tcMar>
          </w:tcPr>
          <w:p w14:paraId="118EDFCE" w14:textId="77777777" w:rsidR="006B6D9F" w:rsidRDefault="0007566F">
            <w:pPr>
              <w:spacing w:line="276" w:lineRule="auto"/>
              <w:jc w:val="center"/>
            </w:pPr>
            <w:r>
              <w:rPr>
                <w:sz w:val="17"/>
              </w:rPr>
              <w:t>团队（</w:t>
            </w:r>
            <w:r>
              <w:rPr>
                <w:sz w:val="17"/>
              </w:rPr>
              <w:t>3—5</w:t>
            </w:r>
            <w:r>
              <w:rPr>
                <w:sz w:val="17"/>
              </w:rPr>
              <w:t>人）</w:t>
            </w:r>
          </w:p>
        </w:tc>
      </w:tr>
      <w:tr w:rsidR="006B6D9F" w14:paraId="36CB8F77" w14:textId="77777777">
        <w:trPr>
          <w:cantSplit/>
          <w:jc w:val="center"/>
        </w:trPr>
        <w:tc>
          <w:tcPr>
            <w:tcW w:w="650" w:type="dxa"/>
            <w:tcMar>
              <w:top w:w="50" w:type="dxa"/>
              <w:left w:w="100" w:type="dxa"/>
              <w:bottom w:w="50" w:type="dxa"/>
              <w:right w:w="100" w:type="dxa"/>
            </w:tcMar>
          </w:tcPr>
          <w:p w14:paraId="17C1E038" w14:textId="77777777" w:rsidR="006B6D9F" w:rsidRDefault="0007566F">
            <w:pPr>
              <w:spacing w:line="276" w:lineRule="auto"/>
              <w:jc w:val="center"/>
            </w:pPr>
            <w:r>
              <w:rPr>
                <w:sz w:val="17"/>
              </w:rPr>
              <w:lastRenderedPageBreak/>
              <w:t>69</w:t>
            </w:r>
          </w:p>
        </w:tc>
        <w:tc>
          <w:tcPr>
            <w:tcW w:w="3600" w:type="dxa"/>
            <w:tcMar>
              <w:top w:w="50" w:type="dxa"/>
              <w:left w:w="100" w:type="dxa"/>
              <w:bottom w:w="50" w:type="dxa"/>
              <w:right w:w="100" w:type="dxa"/>
            </w:tcMar>
          </w:tcPr>
          <w:p w14:paraId="03C37B92" w14:textId="77777777" w:rsidR="006B6D9F" w:rsidRDefault="0007566F">
            <w:pPr>
              <w:spacing w:line="276" w:lineRule="auto"/>
            </w:pPr>
            <w:r>
              <w:rPr>
                <w:sz w:val="17"/>
              </w:rPr>
              <w:t>中美青年创客大赛</w:t>
            </w:r>
          </w:p>
        </w:tc>
        <w:tc>
          <w:tcPr>
            <w:tcW w:w="1150" w:type="dxa"/>
            <w:tcMar>
              <w:top w:w="50" w:type="dxa"/>
              <w:left w:w="100" w:type="dxa"/>
              <w:bottom w:w="50" w:type="dxa"/>
              <w:right w:w="100" w:type="dxa"/>
            </w:tcMar>
          </w:tcPr>
          <w:p w14:paraId="7D683E7E"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2332594B" w14:textId="77777777" w:rsidR="006B6D9F" w:rsidRDefault="0007566F">
            <w:pPr>
              <w:spacing w:line="276" w:lineRule="auto"/>
              <w:jc w:val="center"/>
            </w:pPr>
            <w:r>
              <w:rPr>
                <w:sz w:val="17"/>
              </w:rPr>
              <w:t>4—7</w:t>
            </w:r>
            <w:r>
              <w:rPr>
                <w:sz w:val="17"/>
              </w:rPr>
              <w:t>月报名；</w:t>
            </w:r>
            <w:r>
              <w:rPr>
                <w:sz w:val="17"/>
              </w:rPr>
              <w:t>8</w:t>
            </w:r>
            <w:r>
              <w:rPr>
                <w:sz w:val="17"/>
              </w:rPr>
              <w:t>月总决赛</w:t>
            </w:r>
          </w:p>
        </w:tc>
        <w:tc>
          <w:tcPr>
            <w:tcW w:w="1176" w:type="dxa"/>
            <w:tcMar>
              <w:top w:w="50" w:type="dxa"/>
              <w:left w:w="100" w:type="dxa"/>
              <w:bottom w:w="50" w:type="dxa"/>
              <w:right w:w="100" w:type="dxa"/>
            </w:tcMar>
          </w:tcPr>
          <w:p w14:paraId="5D984CEA" w14:textId="77777777" w:rsidR="006B6D9F" w:rsidRDefault="0007566F">
            <w:pPr>
              <w:spacing w:line="276" w:lineRule="auto"/>
              <w:jc w:val="center"/>
            </w:pPr>
            <w:r>
              <w:rPr>
                <w:sz w:val="17"/>
              </w:rPr>
              <w:t>团队（</w:t>
            </w:r>
            <w:r>
              <w:rPr>
                <w:sz w:val="17"/>
              </w:rPr>
              <w:t>≤5</w:t>
            </w:r>
            <w:r>
              <w:rPr>
                <w:sz w:val="17"/>
              </w:rPr>
              <w:t>人）</w:t>
            </w:r>
          </w:p>
        </w:tc>
      </w:tr>
      <w:tr w:rsidR="006B6D9F" w14:paraId="2A0AA16A" w14:textId="77777777">
        <w:trPr>
          <w:cantSplit/>
          <w:jc w:val="center"/>
        </w:trPr>
        <w:tc>
          <w:tcPr>
            <w:tcW w:w="650" w:type="dxa"/>
            <w:tcMar>
              <w:top w:w="50" w:type="dxa"/>
              <w:left w:w="100" w:type="dxa"/>
              <w:bottom w:w="50" w:type="dxa"/>
              <w:right w:w="100" w:type="dxa"/>
            </w:tcMar>
          </w:tcPr>
          <w:p w14:paraId="3A4B95A2" w14:textId="77777777" w:rsidR="006B6D9F" w:rsidRDefault="0007566F">
            <w:pPr>
              <w:spacing w:line="276" w:lineRule="auto"/>
              <w:jc w:val="center"/>
            </w:pPr>
            <w:r>
              <w:rPr>
                <w:sz w:val="17"/>
              </w:rPr>
              <w:t>70</w:t>
            </w:r>
          </w:p>
        </w:tc>
        <w:tc>
          <w:tcPr>
            <w:tcW w:w="3600" w:type="dxa"/>
            <w:tcMar>
              <w:top w:w="50" w:type="dxa"/>
              <w:left w:w="100" w:type="dxa"/>
              <w:bottom w:w="50" w:type="dxa"/>
              <w:right w:w="100" w:type="dxa"/>
            </w:tcMar>
          </w:tcPr>
          <w:p w14:paraId="00B833AF" w14:textId="77777777" w:rsidR="006B6D9F" w:rsidRDefault="0007566F">
            <w:pPr>
              <w:spacing w:line="276" w:lineRule="auto"/>
              <w:rPr>
                <w:lang w:eastAsia="zh-CN"/>
              </w:rPr>
            </w:pPr>
            <w:r>
              <w:rPr>
                <w:sz w:val="17"/>
                <w:lang w:eastAsia="zh-CN"/>
              </w:rPr>
              <w:t>“</w:t>
            </w:r>
            <w:r>
              <w:rPr>
                <w:sz w:val="17"/>
                <w:lang w:eastAsia="zh-CN"/>
              </w:rPr>
              <w:t>学创杯</w:t>
            </w:r>
            <w:r>
              <w:rPr>
                <w:sz w:val="17"/>
                <w:lang w:eastAsia="zh-CN"/>
              </w:rPr>
              <w:t>”</w:t>
            </w:r>
            <w:r>
              <w:rPr>
                <w:sz w:val="17"/>
                <w:lang w:eastAsia="zh-CN"/>
              </w:rPr>
              <w:t>全国大学生创业综合模拟大赛</w:t>
            </w:r>
          </w:p>
        </w:tc>
        <w:tc>
          <w:tcPr>
            <w:tcW w:w="1150" w:type="dxa"/>
            <w:tcMar>
              <w:top w:w="50" w:type="dxa"/>
              <w:left w:w="100" w:type="dxa"/>
              <w:bottom w:w="50" w:type="dxa"/>
              <w:right w:w="100" w:type="dxa"/>
            </w:tcMar>
          </w:tcPr>
          <w:p w14:paraId="35A36D28"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599F744B" w14:textId="77777777" w:rsidR="006B6D9F" w:rsidRDefault="0007566F">
            <w:pPr>
              <w:spacing w:line="276" w:lineRule="auto"/>
              <w:jc w:val="center"/>
              <w:rPr>
                <w:lang w:eastAsia="zh-CN"/>
              </w:rPr>
            </w:pPr>
            <w:r>
              <w:rPr>
                <w:sz w:val="17"/>
                <w:lang w:eastAsia="zh-CN"/>
              </w:rPr>
              <w:t>3—6</w:t>
            </w:r>
            <w:r>
              <w:rPr>
                <w:sz w:val="17"/>
                <w:lang w:eastAsia="zh-CN"/>
              </w:rPr>
              <w:t>月校赛；</w:t>
            </w:r>
            <w:r>
              <w:rPr>
                <w:sz w:val="17"/>
                <w:lang w:eastAsia="zh-CN"/>
              </w:rPr>
              <w:t>7—8</w:t>
            </w:r>
            <w:r>
              <w:rPr>
                <w:sz w:val="17"/>
                <w:lang w:eastAsia="zh-CN"/>
              </w:rPr>
              <w:t>月总决赛</w:t>
            </w:r>
          </w:p>
        </w:tc>
        <w:tc>
          <w:tcPr>
            <w:tcW w:w="1176" w:type="dxa"/>
            <w:tcMar>
              <w:top w:w="50" w:type="dxa"/>
              <w:left w:w="100" w:type="dxa"/>
              <w:bottom w:w="50" w:type="dxa"/>
              <w:right w:w="100" w:type="dxa"/>
            </w:tcMar>
          </w:tcPr>
          <w:p w14:paraId="553D419A" w14:textId="77777777" w:rsidR="006B6D9F" w:rsidRDefault="0007566F">
            <w:pPr>
              <w:spacing w:line="276" w:lineRule="auto"/>
              <w:jc w:val="center"/>
            </w:pPr>
            <w:r>
              <w:rPr>
                <w:sz w:val="17"/>
              </w:rPr>
              <w:t>团队（</w:t>
            </w:r>
            <w:r>
              <w:rPr>
                <w:sz w:val="17"/>
              </w:rPr>
              <w:t>2—3</w:t>
            </w:r>
            <w:r>
              <w:rPr>
                <w:sz w:val="17"/>
              </w:rPr>
              <w:t>人）</w:t>
            </w:r>
          </w:p>
        </w:tc>
      </w:tr>
      <w:tr w:rsidR="006B6D9F" w14:paraId="53D1E4B9" w14:textId="77777777">
        <w:trPr>
          <w:cantSplit/>
          <w:jc w:val="center"/>
        </w:trPr>
        <w:tc>
          <w:tcPr>
            <w:tcW w:w="650" w:type="dxa"/>
            <w:tcMar>
              <w:top w:w="50" w:type="dxa"/>
              <w:left w:w="100" w:type="dxa"/>
              <w:bottom w:w="50" w:type="dxa"/>
              <w:right w:w="100" w:type="dxa"/>
            </w:tcMar>
          </w:tcPr>
          <w:p w14:paraId="74DF2BA2" w14:textId="77777777" w:rsidR="006B6D9F" w:rsidRDefault="0007566F">
            <w:pPr>
              <w:spacing w:line="276" w:lineRule="auto"/>
              <w:jc w:val="center"/>
            </w:pPr>
            <w:r>
              <w:rPr>
                <w:sz w:val="17"/>
              </w:rPr>
              <w:t>71</w:t>
            </w:r>
          </w:p>
        </w:tc>
        <w:tc>
          <w:tcPr>
            <w:tcW w:w="3600" w:type="dxa"/>
            <w:tcMar>
              <w:top w:w="50" w:type="dxa"/>
              <w:left w:w="100" w:type="dxa"/>
              <w:bottom w:w="50" w:type="dxa"/>
              <w:right w:w="100" w:type="dxa"/>
            </w:tcMar>
          </w:tcPr>
          <w:p w14:paraId="3099D4AC" w14:textId="77777777" w:rsidR="006B6D9F" w:rsidRDefault="0007566F">
            <w:pPr>
              <w:spacing w:line="276" w:lineRule="auto"/>
            </w:pPr>
            <w:r>
              <w:rPr>
                <w:sz w:val="17"/>
              </w:rPr>
              <w:t>全国大学生数学竞赛</w:t>
            </w:r>
          </w:p>
        </w:tc>
        <w:tc>
          <w:tcPr>
            <w:tcW w:w="1150" w:type="dxa"/>
            <w:tcMar>
              <w:top w:w="50" w:type="dxa"/>
              <w:left w:w="100" w:type="dxa"/>
              <w:bottom w:w="50" w:type="dxa"/>
              <w:right w:w="100" w:type="dxa"/>
            </w:tcMar>
          </w:tcPr>
          <w:p w14:paraId="188096D7" w14:textId="77777777" w:rsidR="006B6D9F" w:rsidRDefault="0007566F">
            <w:pPr>
              <w:spacing w:line="276" w:lineRule="auto"/>
              <w:jc w:val="center"/>
            </w:pPr>
            <w:r>
              <w:rPr>
                <w:sz w:val="17"/>
              </w:rPr>
              <w:t>C</w:t>
            </w:r>
            <w:r>
              <w:rPr>
                <w:sz w:val="17"/>
              </w:rPr>
              <w:t>类</w:t>
            </w:r>
          </w:p>
        </w:tc>
        <w:tc>
          <w:tcPr>
            <w:tcW w:w="2450" w:type="dxa"/>
            <w:tcMar>
              <w:top w:w="50" w:type="dxa"/>
              <w:left w:w="100" w:type="dxa"/>
              <w:bottom w:w="50" w:type="dxa"/>
              <w:right w:w="100" w:type="dxa"/>
            </w:tcMar>
          </w:tcPr>
          <w:p w14:paraId="18276D1B" w14:textId="77777777" w:rsidR="006B6D9F" w:rsidRDefault="0007566F">
            <w:pPr>
              <w:spacing w:line="276" w:lineRule="auto"/>
              <w:jc w:val="center"/>
            </w:pPr>
            <w:r>
              <w:rPr>
                <w:sz w:val="17"/>
              </w:rPr>
              <w:t>9—10</w:t>
            </w:r>
            <w:r>
              <w:rPr>
                <w:sz w:val="17"/>
              </w:rPr>
              <w:t>月报名；</w:t>
            </w:r>
            <w:r>
              <w:rPr>
                <w:sz w:val="17"/>
              </w:rPr>
              <w:t>11</w:t>
            </w:r>
            <w:r>
              <w:rPr>
                <w:sz w:val="17"/>
              </w:rPr>
              <w:t>月初赛</w:t>
            </w:r>
          </w:p>
        </w:tc>
        <w:tc>
          <w:tcPr>
            <w:tcW w:w="1176" w:type="dxa"/>
            <w:tcMar>
              <w:top w:w="50" w:type="dxa"/>
              <w:left w:w="100" w:type="dxa"/>
              <w:bottom w:w="50" w:type="dxa"/>
              <w:right w:w="100" w:type="dxa"/>
            </w:tcMar>
          </w:tcPr>
          <w:p w14:paraId="3B9164B9" w14:textId="77777777" w:rsidR="006B6D9F" w:rsidRDefault="0007566F">
            <w:pPr>
              <w:spacing w:line="276" w:lineRule="auto"/>
              <w:jc w:val="center"/>
            </w:pPr>
            <w:r>
              <w:rPr>
                <w:sz w:val="17"/>
              </w:rPr>
              <w:t>个人</w:t>
            </w:r>
          </w:p>
        </w:tc>
      </w:tr>
      <w:tr w:rsidR="006B6D9F" w14:paraId="18C513A2" w14:textId="77777777">
        <w:trPr>
          <w:cantSplit/>
          <w:jc w:val="center"/>
        </w:trPr>
        <w:tc>
          <w:tcPr>
            <w:tcW w:w="650" w:type="dxa"/>
            <w:tcMar>
              <w:top w:w="50" w:type="dxa"/>
              <w:left w:w="100" w:type="dxa"/>
              <w:bottom w:w="50" w:type="dxa"/>
              <w:right w:w="100" w:type="dxa"/>
            </w:tcMar>
          </w:tcPr>
          <w:p w14:paraId="36406D0B" w14:textId="77777777" w:rsidR="006B6D9F" w:rsidRDefault="0007566F">
            <w:pPr>
              <w:spacing w:line="276" w:lineRule="auto"/>
              <w:jc w:val="center"/>
            </w:pPr>
            <w:r>
              <w:rPr>
                <w:sz w:val="17"/>
              </w:rPr>
              <w:t>72</w:t>
            </w:r>
          </w:p>
        </w:tc>
        <w:tc>
          <w:tcPr>
            <w:tcW w:w="3600" w:type="dxa"/>
            <w:tcMar>
              <w:top w:w="50" w:type="dxa"/>
              <w:left w:w="100" w:type="dxa"/>
              <w:bottom w:w="50" w:type="dxa"/>
              <w:right w:w="100" w:type="dxa"/>
            </w:tcMar>
          </w:tcPr>
          <w:p w14:paraId="60A3FEAF" w14:textId="77777777" w:rsidR="006B6D9F" w:rsidRDefault="0007566F">
            <w:pPr>
              <w:spacing w:line="276" w:lineRule="auto"/>
              <w:rPr>
                <w:lang w:eastAsia="zh-CN"/>
              </w:rPr>
            </w:pPr>
            <w:r>
              <w:rPr>
                <w:sz w:val="17"/>
                <w:lang w:eastAsia="zh-CN"/>
              </w:rPr>
              <w:t>上海交通大学</w:t>
            </w:r>
            <w:r>
              <w:rPr>
                <w:sz w:val="17"/>
                <w:lang w:eastAsia="zh-CN"/>
              </w:rPr>
              <w:t>“</w:t>
            </w:r>
            <w:r>
              <w:rPr>
                <w:sz w:val="17"/>
                <w:lang w:eastAsia="zh-CN"/>
              </w:rPr>
              <w:t>钱学森杯</w:t>
            </w:r>
            <w:r>
              <w:rPr>
                <w:sz w:val="17"/>
                <w:lang w:eastAsia="zh-CN"/>
              </w:rPr>
              <w:t>”</w:t>
            </w:r>
            <w:r>
              <w:rPr>
                <w:sz w:val="17"/>
                <w:lang w:eastAsia="zh-CN"/>
              </w:rPr>
              <w:t>大学生科技创新竞赛</w:t>
            </w:r>
          </w:p>
        </w:tc>
        <w:tc>
          <w:tcPr>
            <w:tcW w:w="1150" w:type="dxa"/>
            <w:tcMar>
              <w:top w:w="50" w:type="dxa"/>
              <w:left w:w="100" w:type="dxa"/>
              <w:bottom w:w="50" w:type="dxa"/>
              <w:right w:w="100" w:type="dxa"/>
            </w:tcMar>
          </w:tcPr>
          <w:p w14:paraId="0E6E688D" w14:textId="77777777" w:rsidR="006B6D9F" w:rsidRDefault="0007566F">
            <w:pPr>
              <w:spacing w:line="276" w:lineRule="auto"/>
              <w:jc w:val="center"/>
            </w:pPr>
            <w:r>
              <w:rPr>
                <w:sz w:val="17"/>
              </w:rPr>
              <w:t>D</w:t>
            </w:r>
            <w:r>
              <w:rPr>
                <w:sz w:val="17"/>
              </w:rPr>
              <w:t>类</w:t>
            </w:r>
          </w:p>
        </w:tc>
        <w:tc>
          <w:tcPr>
            <w:tcW w:w="2450" w:type="dxa"/>
            <w:tcMar>
              <w:top w:w="50" w:type="dxa"/>
              <w:left w:w="100" w:type="dxa"/>
              <w:bottom w:w="50" w:type="dxa"/>
              <w:right w:w="100" w:type="dxa"/>
            </w:tcMar>
          </w:tcPr>
          <w:p w14:paraId="3CADAF0E" w14:textId="77777777" w:rsidR="006B6D9F" w:rsidRDefault="0007566F">
            <w:pPr>
              <w:spacing w:line="276" w:lineRule="auto"/>
              <w:jc w:val="center"/>
            </w:pPr>
            <w:r>
              <w:rPr>
                <w:sz w:val="17"/>
              </w:rPr>
              <w:t>12</w:t>
            </w:r>
            <w:r>
              <w:rPr>
                <w:sz w:val="17"/>
              </w:rPr>
              <w:t>月</w:t>
            </w:r>
            <w:r>
              <w:rPr>
                <w:sz w:val="17"/>
              </w:rPr>
              <w:t>—</w:t>
            </w:r>
            <w:r>
              <w:rPr>
                <w:sz w:val="17"/>
              </w:rPr>
              <w:t>次年</w:t>
            </w:r>
            <w:r>
              <w:rPr>
                <w:sz w:val="17"/>
              </w:rPr>
              <w:t>1</w:t>
            </w:r>
            <w:r>
              <w:rPr>
                <w:sz w:val="17"/>
              </w:rPr>
              <w:t>月启动</w:t>
            </w:r>
          </w:p>
        </w:tc>
        <w:tc>
          <w:tcPr>
            <w:tcW w:w="1176" w:type="dxa"/>
            <w:tcMar>
              <w:top w:w="50" w:type="dxa"/>
              <w:left w:w="100" w:type="dxa"/>
              <w:bottom w:w="50" w:type="dxa"/>
              <w:right w:w="100" w:type="dxa"/>
            </w:tcMar>
          </w:tcPr>
          <w:p w14:paraId="6E219103" w14:textId="77777777" w:rsidR="006B6D9F" w:rsidRDefault="0007566F">
            <w:pPr>
              <w:spacing w:line="276" w:lineRule="auto"/>
              <w:jc w:val="center"/>
            </w:pPr>
            <w:r>
              <w:rPr>
                <w:sz w:val="17"/>
              </w:rPr>
              <w:t>个人或团队</w:t>
            </w:r>
          </w:p>
        </w:tc>
      </w:tr>
      <w:tr w:rsidR="006B6D9F" w14:paraId="1C60CB48" w14:textId="77777777">
        <w:trPr>
          <w:cantSplit/>
          <w:jc w:val="center"/>
        </w:trPr>
        <w:tc>
          <w:tcPr>
            <w:tcW w:w="650" w:type="dxa"/>
            <w:tcMar>
              <w:top w:w="50" w:type="dxa"/>
              <w:left w:w="100" w:type="dxa"/>
              <w:bottom w:w="50" w:type="dxa"/>
              <w:right w:w="100" w:type="dxa"/>
            </w:tcMar>
          </w:tcPr>
          <w:p w14:paraId="5B8EE4EC" w14:textId="77777777" w:rsidR="006B6D9F" w:rsidRDefault="0007566F">
            <w:pPr>
              <w:spacing w:line="276" w:lineRule="auto"/>
              <w:jc w:val="center"/>
            </w:pPr>
            <w:r>
              <w:rPr>
                <w:sz w:val="17"/>
              </w:rPr>
              <w:t>73</w:t>
            </w:r>
          </w:p>
        </w:tc>
        <w:tc>
          <w:tcPr>
            <w:tcW w:w="3600" w:type="dxa"/>
            <w:tcMar>
              <w:top w:w="50" w:type="dxa"/>
              <w:left w:w="100" w:type="dxa"/>
              <w:bottom w:w="50" w:type="dxa"/>
              <w:right w:w="100" w:type="dxa"/>
            </w:tcMar>
          </w:tcPr>
          <w:p w14:paraId="13F11EFC" w14:textId="77777777" w:rsidR="006B6D9F" w:rsidRDefault="0007566F">
            <w:pPr>
              <w:spacing w:line="276" w:lineRule="auto"/>
              <w:rPr>
                <w:lang w:eastAsia="zh-CN"/>
              </w:rPr>
            </w:pPr>
            <w:r>
              <w:rPr>
                <w:sz w:val="17"/>
                <w:lang w:eastAsia="zh-CN"/>
              </w:rPr>
              <w:t>上海交通大学</w:t>
            </w:r>
            <w:r>
              <w:rPr>
                <w:sz w:val="17"/>
                <w:lang w:eastAsia="zh-CN"/>
              </w:rPr>
              <w:t>“</w:t>
            </w:r>
            <w:r>
              <w:rPr>
                <w:sz w:val="17"/>
                <w:lang w:eastAsia="zh-CN"/>
              </w:rPr>
              <w:t>谷歌杯</w:t>
            </w:r>
            <w:r>
              <w:rPr>
                <w:sz w:val="17"/>
                <w:lang w:eastAsia="zh-CN"/>
              </w:rPr>
              <w:t>”</w:t>
            </w:r>
            <w:r>
              <w:rPr>
                <w:sz w:val="17"/>
                <w:lang w:eastAsia="zh-CN"/>
              </w:rPr>
              <w:t>学生创业计划大赛</w:t>
            </w:r>
          </w:p>
        </w:tc>
        <w:tc>
          <w:tcPr>
            <w:tcW w:w="1150" w:type="dxa"/>
            <w:tcMar>
              <w:top w:w="50" w:type="dxa"/>
              <w:left w:w="100" w:type="dxa"/>
              <w:bottom w:w="50" w:type="dxa"/>
              <w:right w:w="100" w:type="dxa"/>
            </w:tcMar>
          </w:tcPr>
          <w:p w14:paraId="243E5695" w14:textId="77777777" w:rsidR="006B6D9F" w:rsidRDefault="0007566F">
            <w:pPr>
              <w:spacing w:line="276" w:lineRule="auto"/>
              <w:jc w:val="center"/>
            </w:pPr>
            <w:r>
              <w:rPr>
                <w:sz w:val="17"/>
              </w:rPr>
              <w:t>D</w:t>
            </w:r>
            <w:r>
              <w:rPr>
                <w:sz w:val="17"/>
              </w:rPr>
              <w:t>类</w:t>
            </w:r>
          </w:p>
        </w:tc>
        <w:tc>
          <w:tcPr>
            <w:tcW w:w="2450" w:type="dxa"/>
            <w:tcMar>
              <w:top w:w="50" w:type="dxa"/>
              <w:left w:w="100" w:type="dxa"/>
              <w:bottom w:w="50" w:type="dxa"/>
              <w:right w:w="100" w:type="dxa"/>
            </w:tcMar>
          </w:tcPr>
          <w:p w14:paraId="068C4BFA" w14:textId="77777777" w:rsidR="006B6D9F" w:rsidRDefault="0007566F">
            <w:pPr>
              <w:spacing w:line="276" w:lineRule="auto"/>
              <w:jc w:val="center"/>
            </w:pPr>
            <w:r>
              <w:rPr>
                <w:sz w:val="17"/>
              </w:rPr>
              <w:t>春季学期（</w:t>
            </w:r>
            <w:r>
              <w:rPr>
                <w:sz w:val="17"/>
              </w:rPr>
              <w:t>3—5</w:t>
            </w:r>
            <w:r>
              <w:rPr>
                <w:sz w:val="17"/>
              </w:rPr>
              <w:t>月）</w:t>
            </w:r>
          </w:p>
        </w:tc>
        <w:tc>
          <w:tcPr>
            <w:tcW w:w="1176" w:type="dxa"/>
            <w:tcMar>
              <w:top w:w="50" w:type="dxa"/>
              <w:left w:w="100" w:type="dxa"/>
              <w:bottom w:w="50" w:type="dxa"/>
              <w:right w:w="100" w:type="dxa"/>
            </w:tcMar>
          </w:tcPr>
          <w:p w14:paraId="4F4B71FD" w14:textId="77777777" w:rsidR="006B6D9F" w:rsidRDefault="0007566F">
            <w:pPr>
              <w:spacing w:line="276" w:lineRule="auto"/>
              <w:jc w:val="center"/>
            </w:pPr>
            <w:r>
              <w:rPr>
                <w:sz w:val="17"/>
              </w:rPr>
              <w:t>团队（</w:t>
            </w:r>
            <w:r>
              <w:rPr>
                <w:sz w:val="17"/>
              </w:rPr>
              <w:t>3—5</w:t>
            </w:r>
            <w:r>
              <w:rPr>
                <w:sz w:val="17"/>
              </w:rPr>
              <w:t>人）</w:t>
            </w:r>
          </w:p>
        </w:tc>
      </w:tr>
      <w:tr w:rsidR="006B6D9F" w14:paraId="75B89FB8" w14:textId="77777777">
        <w:trPr>
          <w:cantSplit/>
          <w:jc w:val="center"/>
        </w:trPr>
        <w:tc>
          <w:tcPr>
            <w:tcW w:w="650" w:type="dxa"/>
            <w:tcMar>
              <w:top w:w="50" w:type="dxa"/>
              <w:left w:w="100" w:type="dxa"/>
              <w:bottom w:w="50" w:type="dxa"/>
              <w:right w:w="100" w:type="dxa"/>
            </w:tcMar>
          </w:tcPr>
          <w:p w14:paraId="486350DD" w14:textId="77777777" w:rsidR="006B6D9F" w:rsidRDefault="0007566F">
            <w:pPr>
              <w:spacing w:line="276" w:lineRule="auto"/>
              <w:jc w:val="center"/>
            </w:pPr>
            <w:r>
              <w:rPr>
                <w:sz w:val="17"/>
              </w:rPr>
              <w:t>74</w:t>
            </w:r>
          </w:p>
        </w:tc>
        <w:tc>
          <w:tcPr>
            <w:tcW w:w="3600" w:type="dxa"/>
            <w:tcMar>
              <w:top w:w="50" w:type="dxa"/>
              <w:left w:w="100" w:type="dxa"/>
              <w:bottom w:w="50" w:type="dxa"/>
              <w:right w:w="100" w:type="dxa"/>
            </w:tcMar>
          </w:tcPr>
          <w:p w14:paraId="2522019B" w14:textId="77777777" w:rsidR="006B6D9F" w:rsidRDefault="0007566F">
            <w:pPr>
              <w:spacing w:line="276" w:lineRule="auto"/>
              <w:rPr>
                <w:lang w:eastAsia="zh-CN"/>
              </w:rPr>
            </w:pPr>
            <w:r>
              <w:rPr>
                <w:sz w:val="17"/>
                <w:lang w:eastAsia="zh-CN"/>
              </w:rPr>
              <w:t>上海交通大学</w:t>
            </w:r>
            <w:r>
              <w:rPr>
                <w:sz w:val="17"/>
                <w:lang w:eastAsia="zh-CN"/>
              </w:rPr>
              <w:t>“</w:t>
            </w:r>
            <w:r>
              <w:rPr>
                <w:sz w:val="17"/>
                <w:lang w:eastAsia="zh-CN"/>
              </w:rPr>
              <w:t>盛宣怀杯</w:t>
            </w:r>
            <w:r>
              <w:rPr>
                <w:sz w:val="17"/>
                <w:lang w:eastAsia="zh-CN"/>
              </w:rPr>
              <w:t>”</w:t>
            </w:r>
            <w:r>
              <w:rPr>
                <w:sz w:val="17"/>
                <w:lang w:eastAsia="zh-CN"/>
              </w:rPr>
              <w:t>学生创新创业大赛</w:t>
            </w:r>
          </w:p>
        </w:tc>
        <w:tc>
          <w:tcPr>
            <w:tcW w:w="1150" w:type="dxa"/>
            <w:tcMar>
              <w:top w:w="50" w:type="dxa"/>
              <w:left w:w="100" w:type="dxa"/>
              <w:bottom w:w="50" w:type="dxa"/>
              <w:right w:w="100" w:type="dxa"/>
            </w:tcMar>
          </w:tcPr>
          <w:p w14:paraId="24A4708D" w14:textId="77777777" w:rsidR="006B6D9F" w:rsidRDefault="0007566F">
            <w:pPr>
              <w:spacing w:line="276" w:lineRule="auto"/>
              <w:jc w:val="center"/>
            </w:pPr>
            <w:r>
              <w:rPr>
                <w:sz w:val="17"/>
              </w:rPr>
              <w:t>D</w:t>
            </w:r>
            <w:r>
              <w:rPr>
                <w:sz w:val="17"/>
              </w:rPr>
              <w:t>类</w:t>
            </w:r>
          </w:p>
        </w:tc>
        <w:tc>
          <w:tcPr>
            <w:tcW w:w="2450" w:type="dxa"/>
            <w:tcMar>
              <w:top w:w="50" w:type="dxa"/>
              <w:left w:w="100" w:type="dxa"/>
              <w:bottom w:w="50" w:type="dxa"/>
              <w:right w:w="100" w:type="dxa"/>
            </w:tcMar>
          </w:tcPr>
          <w:p w14:paraId="537E9183" w14:textId="77777777" w:rsidR="006B6D9F" w:rsidRDefault="0007566F">
            <w:pPr>
              <w:spacing w:line="276" w:lineRule="auto"/>
              <w:jc w:val="center"/>
            </w:pPr>
            <w:r>
              <w:rPr>
                <w:sz w:val="17"/>
              </w:rPr>
              <w:t>3—4</w:t>
            </w:r>
            <w:r>
              <w:rPr>
                <w:sz w:val="17"/>
              </w:rPr>
              <w:t>月校赛</w:t>
            </w:r>
          </w:p>
        </w:tc>
        <w:tc>
          <w:tcPr>
            <w:tcW w:w="1176" w:type="dxa"/>
            <w:tcMar>
              <w:top w:w="50" w:type="dxa"/>
              <w:left w:w="100" w:type="dxa"/>
              <w:bottom w:w="50" w:type="dxa"/>
              <w:right w:w="100" w:type="dxa"/>
            </w:tcMar>
          </w:tcPr>
          <w:p w14:paraId="39A12296" w14:textId="77777777" w:rsidR="006B6D9F" w:rsidRDefault="0007566F">
            <w:pPr>
              <w:spacing w:line="276" w:lineRule="auto"/>
              <w:jc w:val="center"/>
            </w:pPr>
            <w:r>
              <w:rPr>
                <w:sz w:val="17"/>
              </w:rPr>
              <w:t>团队（</w:t>
            </w:r>
            <w:r>
              <w:rPr>
                <w:sz w:val="17"/>
              </w:rPr>
              <w:t>3—15</w:t>
            </w:r>
            <w:r>
              <w:rPr>
                <w:sz w:val="17"/>
              </w:rPr>
              <w:t>人）</w:t>
            </w:r>
          </w:p>
        </w:tc>
      </w:tr>
      <w:tr w:rsidR="006B6D9F" w14:paraId="4C7C97CC" w14:textId="77777777">
        <w:trPr>
          <w:cantSplit/>
          <w:jc w:val="center"/>
        </w:trPr>
        <w:tc>
          <w:tcPr>
            <w:tcW w:w="650" w:type="dxa"/>
            <w:tcMar>
              <w:top w:w="50" w:type="dxa"/>
              <w:left w:w="100" w:type="dxa"/>
              <w:bottom w:w="50" w:type="dxa"/>
              <w:right w:w="100" w:type="dxa"/>
            </w:tcMar>
          </w:tcPr>
          <w:p w14:paraId="46D43DC5" w14:textId="77777777" w:rsidR="006B6D9F" w:rsidRDefault="0007566F">
            <w:pPr>
              <w:spacing w:line="276" w:lineRule="auto"/>
              <w:jc w:val="center"/>
            </w:pPr>
            <w:r>
              <w:rPr>
                <w:sz w:val="17"/>
              </w:rPr>
              <w:t>75</w:t>
            </w:r>
          </w:p>
        </w:tc>
        <w:tc>
          <w:tcPr>
            <w:tcW w:w="3600" w:type="dxa"/>
            <w:tcMar>
              <w:top w:w="50" w:type="dxa"/>
              <w:left w:w="100" w:type="dxa"/>
              <w:bottom w:w="50" w:type="dxa"/>
              <w:right w:w="100" w:type="dxa"/>
            </w:tcMar>
          </w:tcPr>
          <w:p w14:paraId="57528602" w14:textId="77777777" w:rsidR="006B6D9F" w:rsidRDefault="0007566F">
            <w:pPr>
              <w:spacing w:line="276" w:lineRule="auto"/>
              <w:rPr>
                <w:lang w:eastAsia="zh-CN"/>
              </w:rPr>
            </w:pPr>
            <w:r>
              <w:rPr>
                <w:sz w:val="17"/>
                <w:lang w:eastAsia="zh-CN"/>
              </w:rPr>
              <w:t>上海交通大学</w:t>
            </w:r>
            <w:r>
              <w:rPr>
                <w:sz w:val="17"/>
                <w:lang w:eastAsia="zh-CN"/>
              </w:rPr>
              <w:t>“</w:t>
            </w:r>
            <w:r>
              <w:rPr>
                <w:sz w:val="17"/>
                <w:lang w:eastAsia="zh-CN"/>
              </w:rPr>
              <w:t>唐文治杯</w:t>
            </w:r>
            <w:r>
              <w:rPr>
                <w:sz w:val="17"/>
                <w:lang w:eastAsia="zh-CN"/>
              </w:rPr>
              <w:t>”</w:t>
            </w:r>
            <w:r>
              <w:rPr>
                <w:sz w:val="17"/>
                <w:lang w:eastAsia="zh-CN"/>
              </w:rPr>
              <w:t>大学生科技创新竞赛</w:t>
            </w:r>
          </w:p>
        </w:tc>
        <w:tc>
          <w:tcPr>
            <w:tcW w:w="1150" w:type="dxa"/>
            <w:tcMar>
              <w:top w:w="50" w:type="dxa"/>
              <w:left w:w="100" w:type="dxa"/>
              <w:bottom w:w="50" w:type="dxa"/>
              <w:right w:w="100" w:type="dxa"/>
            </w:tcMar>
          </w:tcPr>
          <w:p w14:paraId="13EBD398" w14:textId="77777777" w:rsidR="006B6D9F" w:rsidRDefault="0007566F">
            <w:pPr>
              <w:spacing w:line="276" w:lineRule="auto"/>
              <w:jc w:val="center"/>
            </w:pPr>
            <w:r>
              <w:rPr>
                <w:sz w:val="17"/>
              </w:rPr>
              <w:t>D</w:t>
            </w:r>
            <w:r>
              <w:rPr>
                <w:sz w:val="17"/>
              </w:rPr>
              <w:t>类</w:t>
            </w:r>
          </w:p>
        </w:tc>
        <w:tc>
          <w:tcPr>
            <w:tcW w:w="2450" w:type="dxa"/>
            <w:tcMar>
              <w:top w:w="50" w:type="dxa"/>
              <w:left w:w="100" w:type="dxa"/>
              <w:bottom w:w="50" w:type="dxa"/>
              <w:right w:w="100" w:type="dxa"/>
            </w:tcMar>
          </w:tcPr>
          <w:p w14:paraId="59213207" w14:textId="77777777" w:rsidR="006B6D9F" w:rsidRDefault="0007566F">
            <w:pPr>
              <w:spacing w:line="276" w:lineRule="auto"/>
              <w:jc w:val="center"/>
            </w:pPr>
            <w:r>
              <w:rPr>
                <w:sz w:val="17"/>
              </w:rPr>
              <w:t>秋冬启动、次年评审</w:t>
            </w:r>
          </w:p>
        </w:tc>
        <w:tc>
          <w:tcPr>
            <w:tcW w:w="1176" w:type="dxa"/>
            <w:tcMar>
              <w:top w:w="50" w:type="dxa"/>
              <w:left w:w="100" w:type="dxa"/>
              <w:bottom w:w="50" w:type="dxa"/>
              <w:right w:w="100" w:type="dxa"/>
            </w:tcMar>
          </w:tcPr>
          <w:p w14:paraId="69891F24" w14:textId="77777777" w:rsidR="006B6D9F" w:rsidRDefault="0007566F">
            <w:pPr>
              <w:spacing w:line="276" w:lineRule="auto"/>
              <w:jc w:val="center"/>
            </w:pPr>
            <w:r>
              <w:rPr>
                <w:sz w:val="17"/>
              </w:rPr>
              <w:t>个人或团队</w:t>
            </w:r>
          </w:p>
        </w:tc>
      </w:tr>
      <w:tr w:rsidR="006B6D9F" w14:paraId="744FB53D" w14:textId="77777777">
        <w:trPr>
          <w:cantSplit/>
          <w:jc w:val="center"/>
        </w:trPr>
        <w:tc>
          <w:tcPr>
            <w:tcW w:w="650" w:type="dxa"/>
            <w:tcMar>
              <w:top w:w="50" w:type="dxa"/>
              <w:left w:w="100" w:type="dxa"/>
              <w:bottom w:w="50" w:type="dxa"/>
              <w:right w:w="100" w:type="dxa"/>
            </w:tcMar>
          </w:tcPr>
          <w:p w14:paraId="62D84047" w14:textId="77777777" w:rsidR="006B6D9F" w:rsidRDefault="0007566F">
            <w:pPr>
              <w:spacing w:line="276" w:lineRule="auto"/>
              <w:jc w:val="center"/>
            </w:pPr>
            <w:r>
              <w:rPr>
                <w:sz w:val="17"/>
              </w:rPr>
              <w:t>76</w:t>
            </w:r>
          </w:p>
        </w:tc>
        <w:tc>
          <w:tcPr>
            <w:tcW w:w="3600" w:type="dxa"/>
            <w:tcMar>
              <w:top w:w="50" w:type="dxa"/>
              <w:left w:w="100" w:type="dxa"/>
              <w:bottom w:w="50" w:type="dxa"/>
              <w:right w:w="100" w:type="dxa"/>
            </w:tcMar>
          </w:tcPr>
          <w:p w14:paraId="1D26D576" w14:textId="77777777" w:rsidR="006B6D9F" w:rsidRDefault="0007566F">
            <w:pPr>
              <w:spacing w:line="276" w:lineRule="auto"/>
              <w:rPr>
                <w:lang w:eastAsia="zh-CN"/>
              </w:rPr>
            </w:pPr>
            <w:r>
              <w:rPr>
                <w:sz w:val="17"/>
                <w:lang w:eastAsia="zh-CN"/>
              </w:rPr>
              <w:t>自感学院</w:t>
            </w:r>
            <w:r>
              <w:rPr>
                <w:sz w:val="17"/>
                <w:lang w:eastAsia="zh-CN"/>
              </w:rPr>
              <w:t>“</w:t>
            </w:r>
            <w:r>
              <w:rPr>
                <w:sz w:val="17"/>
                <w:lang w:eastAsia="zh-CN"/>
              </w:rPr>
              <w:t>新生杯</w:t>
            </w:r>
            <w:r>
              <w:rPr>
                <w:sz w:val="17"/>
                <w:lang w:eastAsia="zh-CN"/>
              </w:rPr>
              <w:t>”</w:t>
            </w:r>
            <w:r>
              <w:rPr>
                <w:sz w:val="17"/>
                <w:lang w:eastAsia="zh-CN"/>
              </w:rPr>
              <w:t>科技创新大赛</w:t>
            </w:r>
          </w:p>
        </w:tc>
        <w:tc>
          <w:tcPr>
            <w:tcW w:w="1150" w:type="dxa"/>
            <w:tcMar>
              <w:top w:w="50" w:type="dxa"/>
              <w:left w:w="100" w:type="dxa"/>
              <w:bottom w:w="50" w:type="dxa"/>
              <w:right w:w="100" w:type="dxa"/>
            </w:tcMar>
          </w:tcPr>
          <w:p w14:paraId="75D7D865" w14:textId="77777777" w:rsidR="006B6D9F" w:rsidRDefault="0007566F">
            <w:pPr>
              <w:spacing w:line="276" w:lineRule="auto"/>
              <w:jc w:val="center"/>
            </w:pPr>
            <w:r>
              <w:rPr>
                <w:sz w:val="17"/>
              </w:rPr>
              <w:t>D</w:t>
            </w:r>
            <w:r>
              <w:rPr>
                <w:sz w:val="17"/>
              </w:rPr>
              <w:t>类</w:t>
            </w:r>
          </w:p>
        </w:tc>
        <w:tc>
          <w:tcPr>
            <w:tcW w:w="2450" w:type="dxa"/>
            <w:tcMar>
              <w:top w:w="50" w:type="dxa"/>
              <w:left w:w="100" w:type="dxa"/>
              <w:bottom w:w="50" w:type="dxa"/>
              <w:right w:w="100" w:type="dxa"/>
            </w:tcMar>
          </w:tcPr>
          <w:p w14:paraId="7495944C" w14:textId="77777777" w:rsidR="006B6D9F" w:rsidRDefault="0007566F">
            <w:pPr>
              <w:spacing w:line="276" w:lineRule="auto"/>
              <w:jc w:val="center"/>
            </w:pPr>
            <w:r>
              <w:rPr>
                <w:sz w:val="17"/>
              </w:rPr>
              <w:t>秋季学期（</w:t>
            </w:r>
            <w:r>
              <w:rPr>
                <w:sz w:val="17"/>
              </w:rPr>
              <w:t>10—12</w:t>
            </w:r>
            <w:r>
              <w:rPr>
                <w:sz w:val="17"/>
              </w:rPr>
              <w:t>月）</w:t>
            </w:r>
          </w:p>
        </w:tc>
        <w:tc>
          <w:tcPr>
            <w:tcW w:w="1176" w:type="dxa"/>
            <w:tcMar>
              <w:top w:w="50" w:type="dxa"/>
              <w:left w:w="100" w:type="dxa"/>
              <w:bottom w:w="50" w:type="dxa"/>
              <w:right w:w="100" w:type="dxa"/>
            </w:tcMar>
          </w:tcPr>
          <w:p w14:paraId="29672052" w14:textId="77777777" w:rsidR="006B6D9F" w:rsidRDefault="0007566F">
            <w:pPr>
              <w:spacing w:line="276" w:lineRule="auto"/>
              <w:jc w:val="center"/>
            </w:pPr>
            <w:r>
              <w:rPr>
                <w:sz w:val="17"/>
              </w:rPr>
              <w:t>团队（</w:t>
            </w:r>
            <w:r>
              <w:rPr>
                <w:sz w:val="17"/>
              </w:rPr>
              <w:t>2—4</w:t>
            </w:r>
            <w:r>
              <w:rPr>
                <w:sz w:val="17"/>
              </w:rPr>
              <w:t>人）</w:t>
            </w:r>
          </w:p>
        </w:tc>
      </w:tr>
      <w:tr w:rsidR="006B6D9F" w14:paraId="5F7357FB" w14:textId="77777777">
        <w:trPr>
          <w:cantSplit/>
          <w:jc w:val="center"/>
        </w:trPr>
        <w:tc>
          <w:tcPr>
            <w:tcW w:w="650" w:type="dxa"/>
            <w:tcMar>
              <w:top w:w="50" w:type="dxa"/>
              <w:left w:w="100" w:type="dxa"/>
              <w:bottom w:w="50" w:type="dxa"/>
              <w:right w:w="100" w:type="dxa"/>
            </w:tcMar>
          </w:tcPr>
          <w:p w14:paraId="30E8E1FE" w14:textId="77777777" w:rsidR="006B6D9F" w:rsidRDefault="0007566F">
            <w:pPr>
              <w:spacing w:line="276" w:lineRule="auto"/>
              <w:jc w:val="center"/>
            </w:pPr>
            <w:r>
              <w:rPr>
                <w:sz w:val="17"/>
              </w:rPr>
              <w:t>77</w:t>
            </w:r>
          </w:p>
        </w:tc>
        <w:tc>
          <w:tcPr>
            <w:tcW w:w="3600" w:type="dxa"/>
            <w:tcMar>
              <w:top w:w="50" w:type="dxa"/>
              <w:left w:w="100" w:type="dxa"/>
              <w:bottom w:w="50" w:type="dxa"/>
              <w:right w:w="100" w:type="dxa"/>
            </w:tcMar>
          </w:tcPr>
          <w:p w14:paraId="7132986D" w14:textId="77777777" w:rsidR="006B6D9F" w:rsidRDefault="0007566F">
            <w:pPr>
              <w:spacing w:line="276" w:lineRule="auto"/>
            </w:pPr>
            <w:r>
              <w:rPr>
                <w:sz w:val="17"/>
              </w:rPr>
              <w:t>自感学院编程周赛</w:t>
            </w:r>
          </w:p>
        </w:tc>
        <w:tc>
          <w:tcPr>
            <w:tcW w:w="1150" w:type="dxa"/>
            <w:tcMar>
              <w:top w:w="50" w:type="dxa"/>
              <w:left w:w="100" w:type="dxa"/>
              <w:bottom w:w="50" w:type="dxa"/>
              <w:right w:w="100" w:type="dxa"/>
            </w:tcMar>
          </w:tcPr>
          <w:p w14:paraId="3D0E6E8E" w14:textId="77777777" w:rsidR="006B6D9F" w:rsidRDefault="0007566F">
            <w:pPr>
              <w:spacing w:line="276" w:lineRule="auto"/>
              <w:jc w:val="center"/>
            </w:pPr>
            <w:r>
              <w:rPr>
                <w:sz w:val="17"/>
              </w:rPr>
              <w:t>D</w:t>
            </w:r>
            <w:r>
              <w:rPr>
                <w:sz w:val="17"/>
              </w:rPr>
              <w:t>类</w:t>
            </w:r>
          </w:p>
        </w:tc>
        <w:tc>
          <w:tcPr>
            <w:tcW w:w="2450" w:type="dxa"/>
            <w:tcMar>
              <w:top w:w="50" w:type="dxa"/>
              <w:left w:w="100" w:type="dxa"/>
              <w:bottom w:w="50" w:type="dxa"/>
              <w:right w:w="100" w:type="dxa"/>
            </w:tcMar>
          </w:tcPr>
          <w:p w14:paraId="6DB41939" w14:textId="77777777" w:rsidR="006B6D9F" w:rsidRDefault="0007566F">
            <w:pPr>
              <w:spacing w:line="276" w:lineRule="auto"/>
              <w:jc w:val="center"/>
            </w:pPr>
            <w:r>
              <w:rPr>
                <w:sz w:val="17"/>
              </w:rPr>
              <w:t>学期内常态化举行</w:t>
            </w:r>
          </w:p>
        </w:tc>
        <w:tc>
          <w:tcPr>
            <w:tcW w:w="1176" w:type="dxa"/>
            <w:tcMar>
              <w:top w:w="50" w:type="dxa"/>
              <w:left w:w="100" w:type="dxa"/>
              <w:bottom w:w="50" w:type="dxa"/>
              <w:right w:w="100" w:type="dxa"/>
            </w:tcMar>
          </w:tcPr>
          <w:p w14:paraId="31387F2B" w14:textId="77777777" w:rsidR="006B6D9F" w:rsidRDefault="0007566F">
            <w:pPr>
              <w:spacing w:line="276" w:lineRule="auto"/>
              <w:jc w:val="center"/>
            </w:pPr>
            <w:r>
              <w:rPr>
                <w:sz w:val="17"/>
              </w:rPr>
              <w:t>个人</w:t>
            </w:r>
          </w:p>
        </w:tc>
      </w:tr>
      <w:tr w:rsidR="006B6D9F" w14:paraId="76D5836E" w14:textId="77777777">
        <w:trPr>
          <w:cantSplit/>
          <w:jc w:val="center"/>
        </w:trPr>
        <w:tc>
          <w:tcPr>
            <w:tcW w:w="650" w:type="dxa"/>
            <w:tcMar>
              <w:top w:w="50" w:type="dxa"/>
              <w:left w:w="100" w:type="dxa"/>
              <w:bottom w:w="50" w:type="dxa"/>
              <w:right w:w="100" w:type="dxa"/>
            </w:tcMar>
          </w:tcPr>
          <w:p w14:paraId="67031D56" w14:textId="77777777" w:rsidR="006B6D9F" w:rsidRDefault="0007566F">
            <w:pPr>
              <w:spacing w:line="276" w:lineRule="auto"/>
              <w:jc w:val="center"/>
            </w:pPr>
            <w:r>
              <w:rPr>
                <w:sz w:val="17"/>
              </w:rPr>
              <w:t>78</w:t>
            </w:r>
          </w:p>
        </w:tc>
        <w:tc>
          <w:tcPr>
            <w:tcW w:w="3600" w:type="dxa"/>
            <w:tcMar>
              <w:top w:w="50" w:type="dxa"/>
              <w:left w:w="100" w:type="dxa"/>
              <w:bottom w:w="50" w:type="dxa"/>
              <w:right w:w="100" w:type="dxa"/>
            </w:tcMar>
          </w:tcPr>
          <w:p w14:paraId="7D894E52" w14:textId="77777777" w:rsidR="006B6D9F" w:rsidRDefault="0007566F">
            <w:pPr>
              <w:spacing w:line="276" w:lineRule="auto"/>
              <w:rPr>
                <w:lang w:eastAsia="zh-CN"/>
              </w:rPr>
            </w:pPr>
            <w:r>
              <w:rPr>
                <w:sz w:val="17"/>
                <w:lang w:eastAsia="zh-CN"/>
              </w:rPr>
              <w:t>上海交通大学</w:t>
            </w:r>
            <w:r>
              <w:rPr>
                <w:sz w:val="17"/>
                <w:lang w:eastAsia="zh-CN"/>
              </w:rPr>
              <w:t>“</w:t>
            </w:r>
            <w:r>
              <w:rPr>
                <w:sz w:val="17"/>
                <w:lang w:eastAsia="zh-CN"/>
              </w:rPr>
              <w:t>新生杯</w:t>
            </w:r>
            <w:r>
              <w:rPr>
                <w:sz w:val="17"/>
                <w:lang w:eastAsia="zh-CN"/>
              </w:rPr>
              <w:t>”</w:t>
            </w:r>
            <w:r>
              <w:rPr>
                <w:sz w:val="17"/>
                <w:lang w:eastAsia="zh-CN"/>
              </w:rPr>
              <w:t>结构设计竞赛</w:t>
            </w:r>
          </w:p>
        </w:tc>
        <w:tc>
          <w:tcPr>
            <w:tcW w:w="1150" w:type="dxa"/>
            <w:tcMar>
              <w:top w:w="50" w:type="dxa"/>
              <w:left w:w="100" w:type="dxa"/>
              <w:bottom w:w="50" w:type="dxa"/>
              <w:right w:w="100" w:type="dxa"/>
            </w:tcMar>
          </w:tcPr>
          <w:p w14:paraId="178E9714" w14:textId="77777777" w:rsidR="006B6D9F" w:rsidRDefault="0007566F">
            <w:pPr>
              <w:spacing w:line="276" w:lineRule="auto"/>
              <w:jc w:val="center"/>
            </w:pPr>
            <w:r>
              <w:rPr>
                <w:sz w:val="17"/>
              </w:rPr>
              <w:t>D</w:t>
            </w:r>
            <w:r>
              <w:rPr>
                <w:sz w:val="17"/>
              </w:rPr>
              <w:t>类</w:t>
            </w:r>
          </w:p>
        </w:tc>
        <w:tc>
          <w:tcPr>
            <w:tcW w:w="2450" w:type="dxa"/>
            <w:tcMar>
              <w:top w:w="50" w:type="dxa"/>
              <w:left w:w="100" w:type="dxa"/>
              <w:bottom w:w="50" w:type="dxa"/>
              <w:right w:w="100" w:type="dxa"/>
            </w:tcMar>
          </w:tcPr>
          <w:p w14:paraId="54469456" w14:textId="77777777" w:rsidR="006B6D9F" w:rsidRDefault="0007566F">
            <w:pPr>
              <w:spacing w:line="276" w:lineRule="auto"/>
              <w:jc w:val="center"/>
            </w:pPr>
            <w:r>
              <w:rPr>
                <w:sz w:val="17"/>
              </w:rPr>
              <w:t>秋季学期（</w:t>
            </w:r>
            <w:r>
              <w:rPr>
                <w:sz w:val="17"/>
              </w:rPr>
              <w:t>11—12</w:t>
            </w:r>
            <w:r>
              <w:rPr>
                <w:sz w:val="17"/>
              </w:rPr>
              <w:t>月）</w:t>
            </w:r>
          </w:p>
        </w:tc>
        <w:tc>
          <w:tcPr>
            <w:tcW w:w="1176" w:type="dxa"/>
            <w:tcMar>
              <w:top w:w="50" w:type="dxa"/>
              <w:left w:w="100" w:type="dxa"/>
              <w:bottom w:w="50" w:type="dxa"/>
              <w:right w:w="100" w:type="dxa"/>
            </w:tcMar>
          </w:tcPr>
          <w:p w14:paraId="32B57851" w14:textId="77777777" w:rsidR="006B6D9F" w:rsidRDefault="0007566F">
            <w:pPr>
              <w:spacing w:line="276" w:lineRule="auto"/>
              <w:jc w:val="center"/>
            </w:pPr>
            <w:r>
              <w:rPr>
                <w:sz w:val="17"/>
              </w:rPr>
              <w:t>团队（</w:t>
            </w:r>
            <w:r>
              <w:rPr>
                <w:sz w:val="17"/>
              </w:rPr>
              <w:t>2—4</w:t>
            </w:r>
            <w:r>
              <w:rPr>
                <w:sz w:val="17"/>
              </w:rPr>
              <w:t>人）</w:t>
            </w:r>
          </w:p>
        </w:tc>
      </w:tr>
    </w:tbl>
    <w:p w14:paraId="78200227" w14:textId="77777777" w:rsidR="006B6D9F" w:rsidRDefault="0007566F">
      <w:pPr>
        <w:spacing w:before="240"/>
        <w:jc w:val="center"/>
      </w:pPr>
      <w:r>
        <w:rPr>
          <w:color w:val="506070"/>
          <w:sz w:val="18"/>
        </w:rPr>
        <w:t xml:space="preserve">—— </w:t>
      </w:r>
      <w:r>
        <w:rPr>
          <w:color w:val="506070"/>
          <w:sz w:val="18"/>
        </w:rPr>
        <w:t>全文完</w:t>
      </w:r>
      <w:r>
        <w:rPr>
          <w:color w:val="506070"/>
          <w:sz w:val="18"/>
        </w:rPr>
        <w:t xml:space="preserve"> ——</w:t>
      </w:r>
    </w:p>
    <w:sectPr w:rsidR="006B6D9F" w:rsidSect="00034616">
      <w:headerReference w:type="default" r:id="rId9"/>
      <w:footerReference w:type="default" r:id="rId10"/>
      <w:pgSz w:w="11906" w:h="16838"/>
      <w:pgMar w:top="1440" w:right="1440" w:bottom="1440" w:left="144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06E67" w14:textId="77777777" w:rsidR="00723719" w:rsidRDefault="00723719">
      <w:pPr>
        <w:spacing w:after="0" w:line="240" w:lineRule="auto"/>
      </w:pPr>
      <w:r>
        <w:separator/>
      </w:r>
    </w:p>
  </w:endnote>
  <w:endnote w:type="continuationSeparator" w:id="0">
    <w:p w14:paraId="7A16B6D1" w14:textId="77777777" w:rsidR="00723719" w:rsidRDefault="00723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CD8C" w14:textId="77777777" w:rsidR="006B6D9F" w:rsidRDefault="0007566F">
    <w:pPr>
      <w:pStyle w:val="a7"/>
      <w:jc w:val="center"/>
    </w:pPr>
    <w:r>
      <w:rPr>
        <w:color w:val="506070"/>
        <w:sz w:val="18"/>
      </w:rPr>
      <w:fldChar w:fldCharType="begin"/>
    </w:r>
    <w:r>
      <w:rPr>
        <w:color w:val="506070"/>
        <w:sz w:val="18"/>
      </w:rPr>
      <w:instrText xml:space="preserve"> PAGE </w:instrText>
    </w:r>
    <w:r>
      <w:rPr>
        <w:color w:val="506070"/>
        <w:sz w:val="18"/>
      </w:rPr>
      <w:fldChar w:fldCharType="separate"/>
    </w:r>
    <w:r w:rsidR="00C42BDE">
      <w:rPr>
        <w:noProof/>
        <w:color w:val="506070"/>
        <w:sz w:val="18"/>
      </w:rPr>
      <w:t>i</w:t>
    </w:r>
    <w:r>
      <w:rPr>
        <w:color w:val="50607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A58D" w14:textId="77777777" w:rsidR="006B6D9F" w:rsidRDefault="0007566F">
    <w:pPr>
      <w:pStyle w:val="a7"/>
      <w:jc w:val="center"/>
    </w:pPr>
    <w:r>
      <w:rPr>
        <w:color w:val="506070"/>
        <w:sz w:val="18"/>
      </w:rPr>
      <w:fldChar w:fldCharType="begin"/>
    </w:r>
    <w:r>
      <w:rPr>
        <w:color w:val="506070"/>
        <w:sz w:val="18"/>
      </w:rPr>
      <w:instrText xml:space="preserve"> PAGE </w:instrText>
    </w:r>
    <w:r>
      <w:rPr>
        <w:color w:val="506070"/>
        <w:sz w:val="18"/>
      </w:rPr>
      <w:fldChar w:fldCharType="separate"/>
    </w:r>
    <w:r w:rsidR="00C42BDE">
      <w:rPr>
        <w:noProof/>
        <w:color w:val="506070"/>
        <w:sz w:val="18"/>
      </w:rPr>
      <w:t>1</w:t>
    </w:r>
    <w:r>
      <w:rPr>
        <w:color w:val="5060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58481" w14:textId="77777777" w:rsidR="00723719" w:rsidRDefault="00723719">
      <w:pPr>
        <w:spacing w:after="0" w:line="240" w:lineRule="auto"/>
      </w:pPr>
      <w:r>
        <w:separator/>
      </w:r>
    </w:p>
  </w:footnote>
  <w:footnote w:type="continuationSeparator" w:id="0">
    <w:p w14:paraId="5532F77B" w14:textId="77777777" w:rsidR="00723719" w:rsidRDefault="007237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BDC6" w14:textId="77777777" w:rsidR="006B6D9F" w:rsidRDefault="0007566F">
    <w:pPr>
      <w:pStyle w:val="a5"/>
      <w:pBdr>
        <w:bottom w:val="single" w:sz="4" w:space="4" w:color="D9E2E0"/>
      </w:pBdr>
      <w:jc w:val="right"/>
      <w:rPr>
        <w:lang w:eastAsia="zh-CN"/>
      </w:rPr>
    </w:pPr>
    <w:r>
      <w:rPr>
        <w:color w:val="506070"/>
        <w:sz w:val="15"/>
        <w:lang w:eastAsia="zh-CN"/>
      </w:rPr>
      <w:t>上海交通大学学生科技创新类大赛项目信息手册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8394319">
    <w:abstractNumId w:val="8"/>
  </w:num>
  <w:num w:numId="2" w16cid:durableId="2140221275">
    <w:abstractNumId w:val="6"/>
  </w:num>
  <w:num w:numId="3" w16cid:durableId="1473788251">
    <w:abstractNumId w:val="5"/>
  </w:num>
  <w:num w:numId="4" w16cid:durableId="604775974">
    <w:abstractNumId w:val="4"/>
  </w:num>
  <w:num w:numId="5" w16cid:durableId="819082401">
    <w:abstractNumId w:val="7"/>
  </w:num>
  <w:num w:numId="6" w16cid:durableId="1813907723">
    <w:abstractNumId w:val="3"/>
  </w:num>
  <w:num w:numId="7" w16cid:durableId="930166704">
    <w:abstractNumId w:val="2"/>
  </w:num>
  <w:num w:numId="8" w16cid:durableId="1104039489">
    <w:abstractNumId w:val="1"/>
  </w:num>
  <w:num w:numId="9" w16cid:durableId="133021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66F"/>
    <w:rsid w:val="0015074B"/>
    <w:rsid w:val="001659B5"/>
    <w:rsid w:val="0029639D"/>
    <w:rsid w:val="002E327B"/>
    <w:rsid w:val="00326F90"/>
    <w:rsid w:val="00350B8F"/>
    <w:rsid w:val="006B6D9F"/>
    <w:rsid w:val="007149AB"/>
    <w:rsid w:val="00723719"/>
    <w:rsid w:val="0075328B"/>
    <w:rsid w:val="009604AA"/>
    <w:rsid w:val="00AA1D8D"/>
    <w:rsid w:val="00B47730"/>
    <w:rsid w:val="00C42BDE"/>
    <w:rsid w:val="00CB0664"/>
    <w:rsid w:val="00D212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929D7F"/>
  <w14:defaultImageDpi w14:val="300"/>
  <w15:docId w15:val="{49C7EE6C-5648-4C1D-9311-D4B470603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2" w:lineRule="auto"/>
    </w:pPr>
    <w:rPr>
      <w:rFonts w:ascii="Calibri" w:eastAsia="微软雅黑" w:hAnsi="Calibri"/>
      <w:color w:val="1C2A3D"/>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uiPriority w:val="39"/>
    <w:pPr>
      <w:tabs>
        <w:tab w:val="right" w:leader="dot" w:pos="9026"/>
      </w:tabs>
      <w:spacing w:before="120" w:after="60"/>
    </w:pPr>
    <w:rPr>
      <w:b/>
      <w:bCs/>
    </w:rPr>
  </w:style>
  <w:style w:type="paragraph" w:styleId="TOC2">
    <w:name w:val="toc 2"/>
    <w:basedOn w:val="a1"/>
    <w:uiPriority w:val="39"/>
    <w:pPr>
      <w:tabs>
        <w:tab w:val="right" w:leader="dot" w:pos="9026"/>
      </w:tabs>
      <w:spacing w:before="60" w:after="40"/>
      <w:ind w:left="360"/>
    </w:pPr>
  </w:style>
  <w:style w:type="paragraph" w:styleId="TOC3">
    <w:name w:val="toc 3"/>
    <w:basedOn w:val="a1"/>
    <w:uiPriority w:val="39"/>
    <w:pPr>
      <w:tabs>
        <w:tab w:val="right" w:leader="dot" w:pos="9026"/>
      </w:tabs>
      <w:spacing w:before="40" w:after="20"/>
      <w:ind w:left="720"/>
    </w:pPr>
  </w:style>
  <w:style w:type="character" w:styleId="aff9">
    <w:name w:val="Hyperlink"/>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17506</Words>
  <Characters>19258</Characters>
  <Application>Microsoft Office Word</Application>
  <DocSecurity>0</DocSecurity>
  <Lines>1375</Lines>
  <Paragraphs>1934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上海交通大学学生科技创新类大赛项目信息手册</dc:title>
  <dc:subject>依据《自动化与感知学院本科生综合素质测评细则（2026版）》附件1整理</dc:subject>
  <dc:creator>Z.ai</dc:creator>
  <cp:keywords/>
  <dc:description/>
  <cp:lastModifiedBy>wanderlust</cp:lastModifiedBy>
  <cp:revision>1</cp:revision>
  <dcterms:created xsi:type="dcterms:W3CDTF">2013-12-23T23:15:00Z</dcterms:created>
  <dcterms:modified xsi:type="dcterms:W3CDTF">2026-09-17T13:02:00Z</dcterms:modified>
  <cp:category/>
</cp:coreProperties>
</file>